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IDA117V GROUP CONTRIBUTION STATEMENT</w:t>
      </w:r>
    </w:p>
    <w:p>
      <w:pPr>
        <w:spacing w:after="100"/>
        <w:jc w:val="center"/>
      </w:pPr>
      <w:r>
        <w:rPr>
          <w:b/>
          <w:color w:val="2F6B9A"/>
          <w:sz w:val="18"/>
        </w:rPr>
        <w:t>Complete with verified information only. Every member must review, sign and date their own row.</w:t>
      </w:r>
    </w:p>
    <w:tbl>
      <w:tblPr>
        <w:tblW w:type="auto" w:w="0"/>
        <w:jc w:val="center"/>
        <w:tblLayout w:type="fixed"/>
        <w:tblLook w:firstColumn="1" w:firstRow="1" w:lastColumn="0" w:lastRow="0" w:noHBand="0" w:noVBand="1" w:val="04A0"/>
      </w:tblPr>
      <w:tblGrid>
        <w:gridCol w:w="3897"/>
        <w:gridCol w:w="3897"/>
        <w:gridCol w:w="3897"/>
        <w:gridCol w:w="3897"/>
      </w:tblGrid>
      <w:tr>
        <w:tc>
          <w:tcPr>
            <w:tcW w:type="dxa" w:w="1701"/>
            <w:vAlign w:val="center"/>
            <w:tcMar>
              <w:top w:w="90" w:type="dxa"/>
              <w:start w:w="100" w:type="dxa"/>
              <w:bottom w:w="90" w:type="dxa"/>
              <w:end w:w="100" w:type="dxa"/>
            </w:tcMar>
            <w:shd w:fill="123B61"/>
          </w:tcPr>
          <w:p>
            <w:pPr>
              <w:spacing w:after="0" w:line="240" w:lineRule="auto"/>
              <w:jc w:val="left"/>
            </w:pPr>
            <w:r/>
            <w:r>
              <w:rPr>
                <w:rFonts w:ascii="Aptos" w:hAnsi="Aptos"/>
                <w:b/>
                <w:color w:val="FFFFFF"/>
                <w:sz w:val="16"/>
              </w:rPr>
              <w:t>Module</w:t>
            </w:r>
          </w:p>
        </w:tc>
        <w:tc>
          <w:tcPr>
            <w:tcW w:type="dxa" w:w="5953"/>
            <w:vAlign w:val="center"/>
            <w:tcMar>
              <w:top w:w="90" w:type="dxa"/>
              <w:start w:w="100" w:type="dxa"/>
              <w:bottom w:w="90" w:type="dxa"/>
              <w:end w:w="100" w:type="dxa"/>
            </w:tcMar>
          </w:tcPr>
          <w:p>
            <w:pPr>
              <w:spacing w:after="0" w:line="240" w:lineRule="auto"/>
              <w:jc w:val="left"/>
            </w:pPr>
            <w:r/>
            <w:r>
              <w:rPr>
                <w:rFonts w:ascii="Aptos" w:hAnsi="Aptos"/>
                <w:b w:val="0"/>
                <w:sz w:val="16"/>
              </w:rPr>
              <w:t>IDA117V - Introduction to Data Science</w:t>
            </w:r>
          </w:p>
        </w:tc>
        <w:tc>
          <w:tcPr>
            <w:tcW w:type="dxa" w:w="1701"/>
            <w:vAlign w:val="center"/>
            <w:tcMar>
              <w:top w:w="90" w:type="dxa"/>
              <w:start w:w="100" w:type="dxa"/>
              <w:bottom w:w="90" w:type="dxa"/>
              <w:end w:w="100" w:type="dxa"/>
            </w:tcMar>
            <w:shd w:fill="123B61"/>
          </w:tcPr>
          <w:p>
            <w:pPr>
              <w:spacing w:after="0" w:line="240" w:lineRule="auto"/>
              <w:jc w:val="left"/>
            </w:pPr>
            <w:r/>
            <w:r>
              <w:rPr>
                <w:rFonts w:ascii="Aptos" w:hAnsi="Aptos"/>
                <w:b/>
                <w:color w:val="FFFFFF"/>
                <w:sz w:val="16"/>
              </w:rPr>
              <w:t>Group number</w:t>
            </w:r>
          </w:p>
        </w:tc>
        <w:tc>
          <w:tcPr>
            <w:tcW w:type="dxa" w:w="5669"/>
            <w:vAlign w:val="center"/>
            <w:tcMar>
              <w:top w:w="90" w:type="dxa"/>
              <w:start w:w="100" w:type="dxa"/>
              <w:bottom w:w="90" w:type="dxa"/>
              <w:end w:w="100" w:type="dxa"/>
            </w:tcMar>
          </w:tcPr>
          <w:p>
            <w:pPr>
              <w:spacing w:after="0" w:line="240" w:lineRule="auto"/>
              <w:jc w:val="left"/>
            </w:pPr>
            <w:r/>
            <w:r>
              <w:rPr>
                <w:rFonts w:ascii="Aptos" w:hAnsi="Aptos"/>
                <w:b w:val="0"/>
                <w:sz w:val="16"/>
              </w:rPr>
            </w:r>
          </w:p>
        </w:tc>
      </w:tr>
      <w:tr>
        <w:tc>
          <w:tcPr>
            <w:tcW w:type="dxa" w:w="1701"/>
            <w:vAlign w:val="center"/>
            <w:tcMar>
              <w:top w:w="90" w:type="dxa"/>
              <w:start w:w="100" w:type="dxa"/>
              <w:bottom w:w="90" w:type="dxa"/>
              <w:end w:w="100" w:type="dxa"/>
            </w:tcMar>
            <w:shd w:fill="123B61"/>
          </w:tcPr>
          <w:p>
            <w:pPr>
              <w:spacing w:after="0" w:line="240" w:lineRule="auto"/>
              <w:jc w:val="left"/>
            </w:pPr>
            <w:r/>
            <w:r>
              <w:rPr>
                <w:rFonts w:ascii="Aptos" w:hAnsi="Aptos"/>
                <w:b/>
                <w:color w:val="FFFFFF"/>
                <w:sz w:val="16"/>
              </w:rPr>
              <w:t>Project</w:t>
            </w:r>
          </w:p>
        </w:tc>
        <w:tc>
          <w:tcPr>
            <w:tcW w:type="dxa" w:w="5953"/>
            <w:vAlign w:val="center"/>
            <w:tcMar>
              <w:top w:w="90" w:type="dxa"/>
              <w:start w:w="100" w:type="dxa"/>
              <w:bottom w:w="90" w:type="dxa"/>
              <w:end w:w="100" w:type="dxa"/>
            </w:tcMar>
          </w:tcPr>
          <w:p>
            <w:pPr>
              <w:spacing w:after="0" w:line="240" w:lineRule="auto"/>
              <w:jc w:val="left"/>
            </w:pPr>
            <w:r/>
            <w:r>
              <w:rPr>
                <w:rFonts w:ascii="Aptos" w:hAnsi="Aptos"/>
                <w:b w:val="0"/>
                <w:sz w:val="16"/>
              </w:rPr>
              <w:t>Seven-Day Municipal Service-Request Risk</w:t>
            </w:r>
          </w:p>
        </w:tc>
        <w:tc>
          <w:tcPr>
            <w:tcW w:type="dxa" w:w="1701"/>
            <w:vAlign w:val="center"/>
            <w:tcMar>
              <w:top w:w="90" w:type="dxa"/>
              <w:start w:w="100" w:type="dxa"/>
              <w:bottom w:w="90" w:type="dxa"/>
              <w:end w:w="100" w:type="dxa"/>
            </w:tcMar>
            <w:shd w:fill="123B61"/>
          </w:tcPr>
          <w:p>
            <w:pPr>
              <w:spacing w:after="0" w:line="240" w:lineRule="auto"/>
              <w:jc w:val="left"/>
            </w:pPr>
            <w:r/>
            <w:r>
              <w:rPr>
                <w:rFonts w:ascii="Aptos" w:hAnsi="Aptos"/>
                <w:b/>
                <w:color w:val="FFFFFF"/>
                <w:sz w:val="16"/>
              </w:rPr>
              <w:t>Lecturer</w:t>
            </w:r>
          </w:p>
        </w:tc>
        <w:tc>
          <w:tcPr>
            <w:tcW w:type="dxa" w:w="5669"/>
            <w:vAlign w:val="center"/>
            <w:tcMar>
              <w:top w:w="90" w:type="dxa"/>
              <w:start w:w="100" w:type="dxa"/>
              <w:bottom w:w="90" w:type="dxa"/>
              <w:end w:w="100" w:type="dxa"/>
            </w:tcMar>
          </w:tcPr>
          <w:p>
            <w:pPr>
              <w:spacing w:after="0" w:line="240" w:lineRule="auto"/>
              <w:jc w:val="left"/>
            </w:pPr>
            <w:r/>
            <w:r>
              <w:rPr>
                <w:rFonts w:ascii="Aptos" w:hAnsi="Aptos"/>
                <w:b w:val="0"/>
                <w:sz w:val="16"/>
              </w:rPr>
            </w:r>
          </w:p>
        </w:tc>
      </w:tr>
    </w:tbl>
    <w:p>
      <w:pPr>
        <w:spacing w:before="100" w:after="60"/>
      </w:pPr>
      <w:r>
        <w:rPr>
          <w:b/>
          <w:color w:val="123B61"/>
          <w:sz w:val="22"/>
        </w:rPr>
        <w:t>Member contributions and signatures</w:t>
      </w:r>
    </w:p>
    <w:tbl>
      <w:tblPr>
        <w:tblStyle w:val="TableGrid"/>
        <w:tblW w:type="auto" w:w="0"/>
        <w:jc w:val="center"/>
        <w:tblLayout w:type="fixed"/>
        <w:tblLook w:firstColumn="1" w:firstRow="1" w:lastColumn="0" w:lastRow="0" w:noHBand="0" w:noVBand="1" w:val="04A0"/>
      </w:tblPr>
      <w:tblGrid>
        <w:gridCol w:w="2227"/>
        <w:gridCol w:w="2227"/>
        <w:gridCol w:w="2227"/>
        <w:gridCol w:w="2227"/>
        <w:gridCol w:w="2227"/>
        <w:gridCol w:w="2227"/>
        <w:gridCol w:w="2227"/>
      </w:tblGrid>
      <w:tr>
        <w:tc>
          <w:tcPr>
            <w:tcW w:type="dxa" w:w="454"/>
            <w:vAlign w:val="center"/>
            <w:tcMar>
              <w:top w:w="90" w:type="dxa"/>
              <w:start w:w="100" w:type="dxa"/>
              <w:bottom w:w="90" w:type="dxa"/>
              <w:end w:w="100" w:type="dxa"/>
            </w:tcMar>
            <w:shd w:fill="123B61"/>
          </w:tcPr>
          <w:p>
            <w:pPr>
              <w:spacing w:after="0" w:line="240" w:lineRule="auto"/>
              <w:jc w:val="center"/>
            </w:pPr>
            <w:r/>
            <w:r>
              <w:rPr>
                <w:rFonts w:ascii="Aptos" w:hAnsi="Aptos"/>
                <w:b/>
                <w:color w:val="FFFFFF"/>
                <w:sz w:val="15"/>
              </w:rPr>
              <w:t>#</w:t>
            </w:r>
          </w:p>
        </w:tc>
        <w:tc>
          <w:tcPr>
            <w:tcW w:type="dxa" w:w="2268"/>
            <w:vAlign w:val="center"/>
            <w:tcMar>
              <w:top w:w="90" w:type="dxa"/>
              <w:start w:w="100" w:type="dxa"/>
              <w:bottom w:w="90" w:type="dxa"/>
              <w:end w:w="100" w:type="dxa"/>
            </w:tcMar>
            <w:shd w:fill="123B61"/>
          </w:tcPr>
          <w:p>
            <w:pPr>
              <w:spacing w:after="0" w:line="240" w:lineRule="auto"/>
              <w:jc w:val="center"/>
            </w:pPr>
            <w:r/>
            <w:r>
              <w:rPr>
                <w:rFonts w:ascii="Aptos" w:hAnsi="Aptos"/>
                <w:b/>
                <w:color w:val="FFFFFF"/>
                <w:sz w:val="15"/>
              </w:rPr>
              <w:t>Full legal name</w:t>
            </w:r>
          </w:p>
        </w:tc>
        <w:tc>
          <w:tcPr>
            <w:tcW w:type="dxa" w:w="1701"/>
            <w:vAlign w:val="center"/>
            <w:tcMar>
              <w:top w:w="90" w:type="dxa"/>
              <w:start w:w="100" w:type="dxa"/>
              <w:bottom w:w="90" w:type="dxa"/>
              <w:end w:w="100" w:type="dxa"/>
            </w:tcMar>
            <w:shd w:fill="123B61"/>
          </w:tcPr>
          <w:p>
            <w:pPr>
              <w:spacing w:after="0" w:line="240" w:lineRule="auto"/>
              <w:jc w:val="center"/>
            </w:pPr>
            <w:r/>
            <w:r>
              <w:rPr>
                <w:rFonts w:ascii="Aptos" w:hAnsi="Aptos"/>
                <w:b/>
                <w:color w:val="FFFFFF"/>
                <w:sz w:val="15"/>
              </w:rPr>
              <w:t>Student number</w:t>
            </w:r>
          </w:p>
        </w:tc>
        <w:tc>
          <w:tcPr>
            <w:tcW w:type="dxa" w:w="2098"/>
            <w:vAlign w:val="center"/>
            <w:tcMar>
              <w:top w:w="90" w:type="dxa"/>
              <w:start w:w="100" w:type="dxa"/>
              <w:bottom w:w="90" w:type="dxa"/>
              <w:end w:w="100" w:type="dxa"/>
            </w:tcMar>
            <w:shd w:fill="123B61"/>
          </w:tcPr>
          <w:p>
            <w:pPr>
              <w:spacing w:after="0" w:line="240" w:lineRule="auto"/>
              <w:jc w:val="center"/>
            </w:pPr>
            <w:r/>
            <w:r>
              <w:rPr>
                <w:rFonts w:ascii="Aptos" w:hAnsi="Aptos"/>
                <w:b/>
                <w:color w:val="FFFFFF"/>
                <w:sz w:val="15"/>
              </w:rPr>
              <w:t>Role / responsibility</w:t>
            </w:r>
          </w:p>
        </w:tc>
        <w:tc>
          <w:tcPr>
            <w:tcW w:type="dxa" w:w="5953"/>
            <w:vAlign w:val="center"/>
            <w:tcMar>
              <w:top w:w="90" w:type="dxa"/>
              <w:start w:w="100" w:type="dxa"/>
              <w:bottom w:w="90" w:type="dxa"/>
              <w:end w:w="100" w:type="dxa"/>
            </w:tcMar>
            <w:shd w:fill="123B61"/>
          </w:tcPr>
          <w:p>
            <w:pPr>
              <w:spacing w:after="0" w:line="240" w:lineRule="auto"/>
              <w:jc w:val="center"/>
            </w:pPr>
            <w:r/>
            <w:r>
              <w:rPr>
                <w:rFonts w:ascii="Aptos" w:hAnsi="Aptos"/>
                <w:b/>
                <w:color w:val="FFFFFF"/>
                <w:sz w:val="15"/>
              </w:rPr>
              <w:t>Specific outputs completed and evidence/file references</w:t>
            </w:r>
          </w:p>
        </w:tc>
        <w:tc>
          <w:tcPr>
            <w:tcW w:type="dxa" w:w="1814"/>
            <w:vAlign w:val="center"/>
            <w:tcMar>
              <w:top w:w="90" w:type="dxa"/>
              <w:start w:w="100" w:type="dxa"/>
              <w:bottom w:w="90" w:type="dxa"/>
              <w:end w:w="100" w:type="dxa"/>
            </w:tcMar>
            <w:shd w:fill="123B61"/>
          </w:tcPr>
          <w:p>
            <w:pPr>
              <w:spacing w:after="0" w:line="240" w:lineRule="auto"/>
              <w:jc w:val="center"/>
            </w:pPr>
            <w:r/>
            <w:r>
              <w:rPr>
                <w:rFonts w:ascii="Aptos" w:hAnsi="Aptos"/>
                <w:b/>
                <w:color w:val="FFFFFF"/>
                <w:sz w:val="15"/>
              </w:rPr>
              <w:t>Signature</w:t>
            </w:r>
          </w:p>
        </w:tc>
        <w:tc>
          <w:tcPr>
            <w:tcW w:type="dxa" w:w="1134"/>
            <w:vAlign w:val="center"/>
            <w:tcMar>
              <w:top w:w="90" w:type="dxa"/>
              <w:start w:w="100" w:type="dxa"/>
              <w:bottom w:w="90" w:type="dxa"/>
              <w:end w:w="100" w:type="dxa"/>
            </w:tcMar>
            <w:shd w:fill="123B61"/>
          </w:tcPr>
          <w:p>
            <w:pPr>
              <w:spacing w:after="0" w:line="240" w:lineRule="auto"/>
              <w:jc w:val="center"/>
            </w:pPr>
            <w:r/>
            <w:r>
              <w:rPr>
                <w:rFonts w:ascii="Aptos" w:hAnsi="Aptos"/>
                <w:b/>
                <w:color w:val="FFFFFF"/>
                <w:sz w:val="15"/>
              </w:rPr>
              <w:t>Date</w:t>
            </w:r>
          </w:p>
        </w:tc>
      </w:tr>
      <w:tr>
        <w:trPr>
          <w:trHeight w:val="520" w:hRule="atLeast"/>
        </w:trPr>
        <w:tc>
          <w:tcPr>
            <w:tcW w:type="dxa" w:w="454"/>
            <w:vAlign w:val="center"/>
            <w:tcMar>
              <w:top w:w="90" w:type="dxa"/>
              <w:start w:w="100" w:type="dxa"/>
              <w:bottom w:w="90" w:type="dxa"/>
              <w:end w:w="100" w:type="dxa"/>
            </w:tcMar>
          </w:tcPr>
          <w:p>
            <w:pPr>
              <w:spacing w:after="0" w:line="240" w:lineRule="auto"/>
              <w:jc w:val="center"/>
            </w:pPr>
            <w:r/>
            <w:r>
              <w:rPr>
                <w:rFonts w:ascii="Aptos" w:hAnsi="Aptos"/>
                <w:b/>
                <w:sz w:val="16"/>
              </w:rPr>
              <w:t>1</w:t>
            </w:r>
          </w:p>
        </w:tc>
        <w:tc>
          <w:tcPr>
            <w:tcW w:type="dxa" w:w="2268"/>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1701"/>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2098"/>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5953"/>
            <w:vAlign w:val="center"/>
            <w:tcMar>
              <w:top w:w="90" w:type="dxa"/>
              <w:start w:w="100" w:type="dxa"/>
              <w:bottom w:w="90" w:type="dxa"/>
              <w:end w:w="100" w:type="dxa"/>
            </w:tcMar>
          </w:tcPr>
          <w:p>
            <w:pPr>
              <w:spacing w:after="0"/>
            </w:pPr>
            <w:r>
              <w:rPr>
                <w:sz w:val="15"/>
              </w:rPr>
              <w:t>Files/sections/specific outputs:</w:t>
            </w:r>
          </w:p>
        </w:tc>
        <w:tc>
          <w:tcPr>
            <w:tcW w:type="dxa" w:w="1814"/>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1134"/>
            <w:vAlign w:val="center"/>
            <w:tcMar>
              <w:top w:w="90" w:type="dxa"/>
              <w:start w:w="100" w:type="dxa"/>
              <w:bottom w:w="90" w:type="dxa"/>
              <w:end w:w="100" w:type="dxa"/>
            </w:tcMar>
          </w:tcPr>
          <w:p>
            <w:pPr>
              <w:spacing w:after="0" w:line="240" w:lineRule="auto"/>
              <w:jc w:val="left"/>
            </w:pPr>
            <w:r/>
            <w:r>
              <w:rPr>
                <w:rFonts w:ascii="Aptos" w:hAnsi="Aptos"/>
                <w:b w:val="0"/>
                <w:sz w:val="16"/>
              </w:rPr>
            </w:r>
          </w:p>
        </w:tc>
      </w:tr>
      <w:tr>
        <w:trPr>
          <w:trHeight w:val="520" w:hRule="atLeast"/>
        </w:trPr>
        <w:tc>
          <w:tcPr>
            <w:tcW w:type="dxa" w:w="454"/>
            <w:vAlign w:val="center"/>
            <w:tcMar>
              <w:top w:w="90" w:type="dxa"/>
              <w:start w:w="100" w:type="dxa"/>
              <w:bottom w:w="90" w:type="dxa"/>
              <w:end w:w="100" w:type="dxa"/>
            </w:tcMar>
            <w:shd w:fill="F3F6F8"/>
          </w:tcPr>
          <w:p>
            <w:pPr>
              <w:spacing w:after="0" w:line="240" w:lineRule="auto"/>
              <w:jc w:val="center"/>
            </w:pPr>
            <w:r/>
            <w:r>
              <w:rPr>
                <w:rFonts w:ascii="Aptos" w:hAnsi="Aptos"/>
                <w:b/>
                <w:sz w:val="16"/>
              </w:rPr>
              <w:t>2</w:t>
            </w:r>
          </w:p>
        </w:tc>
        <w:tc>
          <w:tcPr>
            <w:tcW w:type="dxa" w:w="2268"/>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1701"/>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2098"/>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5953"/>
            <w:vAlign w:val="center"/>
            <w:tcMar>
              <w:top w:w="90" w:type="dxa"/>
              <w:start w:w="100" w:type="dxa"/>
              <w:bottom w:w="90" w:type="dxa"/>
              <w:end w:w="100" w:type="dxa"/>
            </w:tcMar>
            <w:shd w:fill="F3F6F8"/>
          </w:tcPr>
          <w:p>
            <w:pPr>
              <w:spacing w:after="0"/>
            </w:pPr>
            <w:r>
              <w:rPr>
                <w:sz w:val="15"/>
              </w:rPr>
              <w:t>Files/sections/specific outputs:</w:t>
            </w:r>
          </w:p>
        </w:tc>
        <w:tc>
          <w:tcPr>
            <w:tcW w:type="dxa" w:w="1814"/>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1134"/>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r>
      <w:tr>
        <w:trPr>
          <w:trHeight w:val="520" w:hRule="atLeast"/>
        </w:trPr>
        <w:tc>
          <w:tcPr>
            <w:tcW w:type="dxa" w:w="454"/>
            <w:vAlign w:val="center"/>
            <w:tcMar>
              <w:top w:w="90" w:type="dxa"/>
              <w:start w:w="100" w:type="dxa"/>
              <w:bottom w:w="90" w:type="dxa"/>
              <w:end w:w="100" w:type="dxa"/>
            </w:tcMar>
          </w:tcPr>
          <w:p>
            <w:pPr>
              <w:spacing w:after="0" w:line="240" w:lineRule="auto"/>
              <w:jc w:val="center"/>
            </w:pPr>
            <w:r/>
            <w:r>
              <w:rPr>
                <w:rFonts w:ascii="Aptos" w:hAnsi="Aptos"/>
                <w:b/>
                <w:sz w:val="16"/>
              </w:rPr>
              <w:t>3</w:t>
            </w:r>
          </w:p>
        </w:tc>
        <w:tc>
          <w:tcPr>
            <w:tcW w:type="dxa" w:w="2268"/>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1701"/>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2098"/>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5953"/>
            <w:vAlign w:val="center"/>
            <w:tcMar>
              <w:top w:w="90" w:type="dxa"/>
              <w:start w:w="100" w:type="dxa"/>
              <w:bottom w:w="90" w:type="dxa"/>
              <w:end w:w="100" w:type="dxa"/>
            </w:tcMar>
          </w:tcPr>
          <w:p>
            <w:pPr>
              <w:spacing w:after="0"/>
            </w:pPr>
            <w:r>
              <w:rPr>
                <w:sz w:val="15"/>
              </w:rPr>
              <w:t>Files/sections/specific outputs:</w:t>
            </w:r>
          </w:p>
        </w:tc>
        <w:tc>
          <w:tcPr>
            <w:tcW w:type="dxa" w:w="1814"/>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1134"/>
            <w:vAlign w:val="center"/>
            <w:tcMar>
              <w:top w:w="90" w:type="dxa"/>
              <w:start w:w="100" w:type="dxa"/>
              <w:bottom w:w="90" w:type="dxa"/>
              <w:end w:w="100" w:type="dxa"/>
            </w:tcMar>
          </w:tcPr>
          <w:p>
            <w:pPr>
              <w:spacing w:after="0" w:line="240" w:lineRule="auto"/>
              <w:jc w:val="left"/>
            </w:pPr>
            <w:r/>
            <w:r>
              <w:rPr>
                <w:rFonts w:ascii="Aptos" w:hAnsi="Aptos"/>
                <w:b w:val="0"/>
                <w:sz w:val="16"/>
              </w:rPr>
            </w:r>
          </w:p>
        </w:tc>
      </w:tr>
      <w:tr>
        <w:trPr>
          <w:trHeight w:val="520" w:hRule="atLeast"/>
        </w:trPr>
        <w:tc>
          <w:tcPr>
            <w:tcW w:type="dxa" w:w="454"/>
            <w:vAlign w:val="center"/>
            <w:tcMar>
              <w:top w:w="90" w:type="dxa"/>
              <w:start w:w="100" w:type="dxa"/>
              <w:bottom w:w="90" w:type="dxa"/>
              <w:end w:w="100" w:type="dxa"/>
            </w:tcMar>
            <w:shd w:fill="F3F6F8"/>
          </w:tcPr>
          <w:p>
            <w:pPr>
              <w:spacing w:after="0" w:line="240" w:lineRule="auto"/>
              <w:jc w:val="center"/>
            </w:pPr>
            <w:r/>
            <w:r>
              <w:rPr>
                <w:rFonts w:ascii="Aptos" w:hAnsi="Aptos"/>
                <w:b/>
                <w:sz w:val="16"/>
              </w:rPr>
              <w:t>4</w:t>
            </w:r>
          </w:p>
        </w:tc>
        <w:tc>
          <w:tcPr>
            <w:tcW w:type="dxa" w:w="2268"/>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1701"/>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2098"/>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5953"/>
            <w:vAlign w:val="center"/>
            <w:tcMar>
              <w:top w:w="90" w:type="dxa"/>
              <w:start w:w="100" w:type="dxa"/>
              <w:bottom w:w="90" w:type="dxa"/>
              <w:end w:w="100" w:type="dxa"/>
            </w:tcMar>
            <w:shd w:fill="F3F6F8"/>
          </w:tcPr>
          <w:p>
            <w:pPr>
              <w:spacing w:after="0"/>
            </w:pPr>
            <w:r>
              <w:rPr>
                <w:sz w:val="15"/>
              </w:rPr>
              <w:t>Files/sections/specific outputs:</w:t>
            </w:r>
          </w:p>
        </w:tc>
        <w:tc>
          <w:tcPr>
            <w:tcW w:type="dxa" w:w="1814"/>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1134"/>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r>
      <w:tr>
        <w:trPr>
          <w:trHeight w:val="520" w:hRule="atLeast"/>
        </w:trPr>
        <w:tc>
          <w:tcPr>
            <w:tcW w:type="dxa" w:w="454"/>
            <w:vAlign w:val="center"/>
            <w:tcMar>
              <w:top w:w="90" w:type="dxa"/>
              <w:start w:w="100" w:type="dxa"/>
              <w:bottom w:w="90" w:type="dxa"/>
              <w:end w:w="100" w:type="dxa"/>
            </w:tcMar>
          </w:tcPr>
          <w:p>
            <w:pPr>
              <w:spacing w:after="0" w:line="240" w:lineRule="auto"/>
              <w:jc w:val="center"/>
            </w:pPr>
            <w:r/>
            <w:r>
              <w:rPr>
                <w:rFonts w:ascii="Aptos" w:hAnsi="Aptos"/>
                <w:b/>
                <w:sz w:val="16"/>
              </w:rPr>
              <w:t>5</w:t>
            </w:r>
          </w:p>
        </w:tc>
        <w:tc>
          <w:tcPr>
            <w:tcW w:type="dxa" w:w="2268"/>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1701"/>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2098"/>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5953"/>
            <w:vAlign w:val="center"/>
            <w:tcMar>
              <w:top w:w="90" w:type="dxa"/>
              <w:start w:w="100" w:type="dxa"/>
              <w:bottom w:w="90" w:type="dxa"/>
              <w:end w:w="100" w:type="dxa"/>
            </w:tcMar>
          </w:tcPr>
          <w:p>
            <w:pPr>
              <w:spacing w:after="0"/>
            </w:pPr>
            <w:r>
              <w:rPr>
                <w:sz w:val="15"/>
              </w:rPr>
              <w:t>Files/sections/specific outputs:</w:t>
            </w:r>
          </w:p>
        </w:tc>
        <w:tc>
          <w:tcPr>
            <w:tcW w:type="dxa" w:w="1814"/>
            <w:vAlign w:val="center"/>
            <w:tcMar>
              <w:top w:w="90" w:type="dxa"/>
              <w:start w:w="100" w:type="dxa"/>
              <w:bottom w:w="90" w:type="dxa"/>
              <w:end w:w="100" w:type="dxa"/>
            </w:tcMar>
          </w:tcPr>
          <w:p>
            <w:pPr>
              <w:spacing w:after="0" w:line="240" w:lineRule="auto"/>
              <w:jc w:val="left"/>
            </w:pPr>
            <w:r/>
            <w:r>
              <w:rPr>
                <w:rFonts w:ascii="Aptos" w:hAnsi="Aptos"/>
                <w:b w:val="0"/>
                <w:sz w:val="16"/>
              </w:rPr>
            </w:r>
          </w:p>
        </w:tc>
        <w:tc>
          <w:tcPr>
            <w:tcW w:type="dxa" w:w="1134"/>
            <w:vAlign w:val="center"/>
            <w:tcMar>
              <w:top w:w="90" w:type="dxa"/>
              <w:start w:w="100" w:type="dxa"/>
              <w:bottom w:w="90" w:type="dxa"/>
              <w:end w:w="100" w:type="dxa"/>
            </w:tcMar>
          </w:tcPr>
          <w:p>
            <w:pPr>
              <w:spacing w:after="0" w:line="240" w:lineRule="auto"/>
              <w:jc w:val="left"/>
            </w:pPr>
            <w:r/>
            <w:r>
              <w:rPr>
                <w:rFonts w:ascii="Aptos" w:hAnsi="Aptos"/>
                <w:b w:val="0"/>
                <w:sz w:val="16"/>
              </w:rPr>
            </w:r>
          </w:p>
        </w:tc>
      </w:tr>
      <w:tr>
        <w:trPr>
          <w:trHeight w:val="520" w:hRule="atLeast"/>
        </w:trPr>
        <w:tc>
          <w:tcPr>
            <w:tcW w:type="dxa" w:w="454"/>
            <w:vAlign w:val="center"/>
            <w:tcMar>
              <w:top w:w="90" w:type="dxa"/>
              <w:start w:w="100" w:type="dxa"/>
              <w:bottom w:w="90" w:type="dxa"/>
              <w:end w:w="100" w:type="dxa"/>
            </w:tcMar>
            <w:shd w:fill="F3F6F8"/>
          </w:tcPr>
          <w:p>
            <w:pPr>
              <w:spacing w:after="0" w:line="240" w:lineRule="auto"/>
              <w:jc w:val="center"/>
            </w:pPr>
            <w:r/>
            <w:r>
              <w:rPr>
                <w:rFonts w:ascii="Aptos" w:hAnsi="Aptos"/>
                <w:b/>
                <w:sz w:val="16"/>
              </w:rPr>
              <w:t>6</w:t>
            </w:r>
          </w:p>
        </w:tc>
        <w:tc>
          <w:tcPr>
            <w:tcW w:type="dxa" w:w="2268"/>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1701"/>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2098"/>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5953"/>
            <w:vAlign w:val="center"/>
            <w:tcMar>
              <w:top w:w="90" w:type="dxa"/>
              <w:start w:w="100" w:type="dxa"/>
              <w:bottom w:w="90" w:type="dxa"/>
              <w:end w:w="100" w:type="dxa"/>
            </w:tcMar>
            <w:shd w:fill="F3F6F8"/>
          </w:tcPr>
          <w:p>
            <w:pPr>
              <w:spacing w:after="0"/>
            </w:pPr>
            <w:r>
              <w:rPr>
                <w:sz w:val="15"/>
              </w:rPr>
              <w:t>Files/sections/specific outputs:</w:t>
            </w:r>
          </w:p>
        </w:tc>
        <w:tc>
          <w:tcPr>
            <w:tcW w:type="dxa" w:w="1814"/>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c>
          <w:tcPr>
            <w:tcW w:type="dxa" w:w="1134"/>
            <w:vAlign w:val="center"/>
            <w:tcMar>
              <w:top w:w="90" w:type="dxa"/>
              <w:start w:w="100" w:type="dxa"/>
              <w:bottom w:w="90" w:type="dxa"/>
              <w:end w:w="100" w:type="dxa"/>
            </w:tcMar>
            <w:shd w:fill="F3F6F8"/>
          </w:tcPr>
          <w:p>
            <w:pPr>
              <w:spacing w:after="0" w:line="240" w:lineRule="auto"/>
              <w:jc w:val="left"/>
            </w:pPr>
            <w:r/>
            <w:r>
              <w:rPr>
                <w:rFonts w:ascii="Aptos" w:hAnsi="Aptos"/>
                <w:b w:val="0"/>
                <w:sz w:val="16"/>
              </w:rPr>
            </w:r>
          </w:p>
        </w:tc>
      </w:tr>
    </w:tbl>
    <w:p>
      <w:pPr>
        <w:spacing w:before="100" w:after="40"/>
      </w:pPr>
      <w:r>
        <w:rPr>
          <w:b/>
          <w:color w:val="123B61"/>
          <w:sz w:val="20"/>
        </w:rPr>
        <w:t>Group declaration</w:t>
      </w:r>
    </w:p>
    <w:p>
      <w:pPr>
        <w:spacing w:after="20" w:line="240" w:lineRule="auto"/>
      </w:pPr>
      <w:r>
        <w:rPr>
          <w:rFonts w:ascii="Aptos" w:hAnsi="Aptos"/>
          <w:sz w:val="16"/>
        </w:rPr>
        <w:t>By signing, each member confirms that their row is accurate, lists only work they completed, and that they can explain the submitted work. Blank rows may be crossed out. Do not fabricate contributions, approvals or signatures.</w:t>
      </w:r>
    </w:p>
    <w:tbl>
      <w:tblPr>
        <w:tblW w:type="auto" w:w="0"/>
        <w:jc w:val="center"/>
        <w:tblLayout w:type="fixed"/>
        <w:tblLook w:firstColumn="1" w:firstRow="1" w:lastColumn="0" w:lastRow="0" w:noHBand="0" w:noVBand="1" w:val="04A0"/>
      </w:tblPr>
      <w:tblGrid>
        <w:gridCol w:w="3897"/>
        <w:gridCol w:w="3897"/>
        <w:gridCol w:w="3897"/>
        <w:gridCol w:w="3897"/>
      </w:tblGrid>
      <w:tr>
        <w:tc>
          <w:tcPr>
            <w:tcW w:type="dxa" w:w="3969"/>
            <w:vAlign w:val="center"/>
            <w:tcMar>
              <w:top w:w="90" w:type="dxa"/>
              <w:start w:w="100" w:type="dxa"/>
              <w:bottom w:w="90" w:type="dxa"/>
              <w:end w:w="100" w:type="dxa"/>
            </w:tcMar>
          </w:tcPr>
          <w:p>
            <w:pPr>
              <w:spacing w:after="0" w:line="240" w:lineRule="auto"/>
              <w:jc w:val="center"/>
            </w:pPr>
            <w:r/>
            <w:r>
              <w:rPr>
                <w:rFonts w:ascii="Aptos" w:hAnsi="Aptos"/>
                <w:b w:val="0"/>
                <w:sz w:val="15"/>
              </w:rPr>
              <w:t>Submission date: ____________________</w:t>
            </w:r>
          </w:p>
        </w:tc>
        <w:tc>
          <w:tcPr>
            <w:tcW w:type="dxa" w:w="5669"/>
            <w:vAlign w:val="center"/>
            <w:tcMar>
              <w:top w:w="90" w:type="dxa"/>
              <w:start w:w="100" w:type="dxa"/>
              <w:bottom w:w="90" w:type="dxa"/>
              <w:end w:w="100" w:type="dxa"/>
            </w:tcMar>
          </w:tcPr>
          <w:p>
            <w:pPr>
              <w:spacing w:after="0" w:line="240" w:lineRule="auto"/>
              <w:jc w:val="center"/>
            </w:pPr>
            <w:r/>
            <w:r>
              <w:rPr>
                <w:rFonts w:ascii="Aptos" w:hAnsi="Aptos"/>
                <w:b w:val="0"/>
                <w:sz w:val="15"/>
              </w:rPr>
              <w:t>Repository commit: __________________________________________</w:t>
            </w:r>
          </w:p>
        </w:tc>
        <w:tc>
          <w:tcPr>
            <w:tcW w:type="dxa" w:w="5669"/>
            <w:vAlign w:val="center"/>
            <w:tcMar>
              <w:top w:w="90" w:type="dxa"/>
              <w:start w:w="100" w:type="dxa"/>
              <w:bottom w:w="90" w:type="dxa"/>
              <w:end w:w="100" w:type="dxa"/>
            </w:tcMar>
          </w:tcPr>
          <w:p>
            <w:pPr>
              <w:spacing w:after="0" w:line="240" w:lineRule="auto"/>
              <w:jc w:val="center"/>
            </w:pPr>
            <w:r/>
            <w:r>
              <w:rPr>
                <w:rFonts w:ascii="Aptos" w:hAnsi="Aptos"/>
                <w:b w:val="0"/>
                <w:sz w:val="15"/>
              </w:rPr>
              <w:t>Presentation/recording link (if created): __________________________________</w:t>
            </w:r>
          </w:p>
        </w:tc>
        <w:tc>
          <w:tcPr>
            <w:tcW w:type="dxa" w:w="1134"/>
            <w:vAlign w:val="center"/>
            <w:tcMar>
              <w:top w:w="90" w:type="dxa"/>
              <w:start w:w="100" w:type="dxa"/>
              <w:bottom w:w="90" w:type="dxa"/>
              <w:end w:w="100" w:type="dxa"/>
            </w:tcMar>
          </w:tcPr>
          <w:p>
            <w:pPr>
              <w:spacing w:after="0" w:line="240" w:lineRule="auto"/>
              <w:jc w:val="center"/>
            </w:pPr>
            <w:r/>
            <w:r>
              <w:rPr>
                <w:rFonts w:ascii="Aptos" w:hAnsi="Aptos"/>
                <w:b/>
                <w:sz w:val="15"/>
              </w:rPr>
              <w:t>Page 1 of 1</w:t>
            </w:r>
          </w:p>
        </w:tc>
      </w:tr>
    </w:tbl>
    <w:sectPr w:rsidR="00FC693F" w:rsidRPr="0006063C" w:rsidSect="00034616">
      <w:headerReference w:type="default" r:id="rId9"/>
      <w:footerReference w:type="default" r:id="rId10"/>
      <w:pgSz w:w="16838" w:h="11906" w:orient="landscape"/>
      <w:pgMar w:top="624" w:right="624" w:bottom="567"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975"/>
        <w:sz w:val="14"/>
      </w:rPr>
      <w:t>Unsigned template - complete only with real member information and signatures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F6B9A"/>
        <w:sz w:val="15"/>
      </w:rPr>
      <w:t>IDA117V | CONTRIBUTION STATEMENT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