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C09DD" w14:textId="77777777" w:rsidR="0047751F" w:rsidRDefault="007A54FC">
      <w:pPr>
        <w:spacing w:before="560"/>
        <w:jc w:val="center"/>
      </w:pPr>
      <w:r>
        <w:rPr>
          <w:b/>
          <w:color w:val="123B61"/>
          <w:sz w:val="32"/>
        </w:rPr>
        <w:t>INTRODUCTION TO DATA SCIENCE</w:t>
      </w:r>
    </w:p>
    <w:p w14:paraId="0DA34BAA" w14:textId="77777777" w:rsidR="0047751F" w:rsidRDefault="007A54FC">
      <w:pPr>
        <w:jc w:val="center"/>
      </w:pPr>
      <w:r>
        <w:rPr>
          <w:b/>
          <w:color w:val="2A9D8F"/>
          <w:sz w:val="22"/>
        </w:rPr>
        <w:t>FINAL COMPILED ASSIGNMENT</w:t>
      </w:r>
    </w:p>
    <w:p w14:paraId="4C9A6D48" w14:textId="77777777" w:rsidR="0047751F" w:rsidRDefault="007A54FC">
      <w:pPr>
        <w:spacing w:before="360"/>
        <w:jc w:val="center"/>
      </w:pPr>
      <w:r>
        <w:rPr>
          <w:rFonts w:ascii="Aptos Display" w:hAnsi="Aptos Display"/>
          <w:b/>
          <w:color w:val="123B61"/>
          <w:sz w:val="50"/>
        </w:rPr>
        <w:t>Predicting Seven-Day Municipal</w:t>
      </w:r>
      <w:r>
        <w:rPr>
          <w:rFonts w:ascii="Aptos Display" w:hAnsi="Aptos Display"/>
          <w:b/>
          <w:color w:val="123B61"/>
          <w:sz w:val="50"/>
        </w:rPr>
        <w:br/>
        <w:t>Service-Request Non-Completion Risk</w:t>
      </w:r>
    </w:p>
    <w:p w14:paraId="5B5F49A8" w14:textId="77777777" w:rsidR="0047751F" w:rsidRDefault="007A54FC">
      <w:pPr>
        <w:jc w:val="center"/>
      </w:pPr>
      <w:r>
        <w:rPr>
          <w:i/>
          <w:color w:val="5D6975"/>
          <w:sz w:val="21"/>
        </w:rPr>
        <w:t>Questions 1-8 with separate answers, code, figures and evidence</w:t>
      </w:r>
    </w:p>
    <w:tbl>
      <w:tblPr>
        <w:tblStyle w:val="TableGrid"/>
        <w:tblW w:w="0" w:type="auto"/>
        <w:jc w:val="center"/>
        <w:tblLayout w:type="fixed"/>
        <w:tblLook w:val="04A0" w:firstRow="1" w:lastRow="0" w:firstColumn="1" w:lastColumn="0" w:noHBand="0" w:noVBand="1"/>
      </w:tblPr>
      <w:tblGrid>
        <w:gridCol w:w="3024"/>
        <w:gridCol w:w="6552"/>
      </w:tblGrid>
      <w:tr w:rsidR="0047751F" w14:paraId="6E3E96FF" w14:textId="77777777">
        <w:trPr>
          <w:jc w:val="center"/>
        </w:trPr>
        <w:tc>
          <w:tcPr>
            <w:tcW w:w="3024" w:type="dxa"/>
            <w:shd w:val="clear" w:color="auto" w:fill="17365D"/>
            <w:tcMar>
              <w:top w:w="90" w:type="dxa"/>
              <w:left w:w="110" w:type="dxa"/>
              <w:bottom w:w="90" w:type="dxa"/>
              <w:right w:w="110" w:type="dxa"/>
            </w:tcMar>
            <w:vAlign w:val="center"/>
          </w:tcPr>
          <w:p w14:paraId="71999E73" w14:textId="77777777" w:rsidR="0047751F" w:rsidRDefault="007A54FC">
            <w:pPr>
              <w:jc w:val="center"/>
            </w:pPr>
            <w:r>
              <w:rPr>
                <w:b/>
                <w:color w:val="FFFFFF"/>
                <w:sz w:val="17"/>
              </w:rPr>
              <w:t>PROJECT FIELD</w:t>
            </w:r>
          </w:p>
        </w:tc>
        <w:tc>
          <w:tcPr>
            <w:tcW w:w="6552" w:type="dxa"/>
            <w:shd w:val="clear" w:color="auto" w:fill="17365D"/>
            <w:tcMar>
              <w:top w:w="90" w:type="dxa"/>
              <w:left w:w="110" w:type="dxa"/>
              <w:bottom w:w="90" w:type="dxa"/>
              <w:right w:w="110" w:type="dxa"/>
            </w:tcMar>
            <w:vAlign w:val="center"/>
          </w:tcPr>
          <w:p w14:paraId="2D609B9D" w14:textId="77777777" w:rsidR="0047751F" w:rsidRDefault="007A54FC">
            <w:pPr>
              <w:jc w:val="center"/>
            </w:pPr>
            <w:r>
              <w:rPr>
                <w:b/>
                <w:color w:val="FFFFFF"/>
                <w:sz w:val="17"/>
              </w:rPr>
              <w:t>DETAIL</w:t>
            </w:r>
          </w:p>
        </w:tc>
      </w:tr>
      <w:tr w:rsidR="0047751F" w14:paraId="257B677A" w14:textId="77777777">
        <w:trPr>
          <w:jc w:val="center"/>
        </w:trPr>
        <w:tc>
          <w:tcPr>
            <w:tcW w:w="3024" w:type="dxa"/>
            <w:shd w:val="clear" w:color="auto" w:fill="F2F2F2"/>
            <w:tcMar>
              <w:top w:w="90" w:type="dxa"/>
              <w:left w:w="110" w:type="dxa"/>
              <w:bottom w:w="90" w:type="dxa"/>
              <w:right w:w="110" w:type="dxa"/>
            </w:tcMar>
            <w:vAlign w:val="center"/>
          </w:tcPr>
          <w:p w14:paraId="7233A0FB" w14:textId="77777777" w:rsidR="0047751F" w:rsidRDefault="007A54FC">
            <w:pPr>
              <w:spacing w:after="0"/>
            </w:pPr>
            <w:r>
              <w:rPr>
                <w:b/>
                <w:sz w:val="17"/>
              </w:rPr>
              <w:t>Module</w:t>
            </w:r>
          </w:p>
        </w:tc>
        <w:tc>
          <w:tcPr>
            <w:tcW w:w="6552" w:type="dxa"/>
            <w:shd w:val="clear" w:color="auto" w:fill="F2F2F2"/>
            <w:tcMar>
              <w:top w:w="90" w:type="dxa"/>
              <w:left w:w="110" w:type="dxa"/>
              <w:bottom w:w="90" w:type="dxa"/>
              <w:right w:w="110" w:type="dxa"/>
            </w:tcMar>
            <w:vAlign w:val="center"/>
          </w:tcPr>
          <w:p w14:paraId="41B3B033" w14:textId="77777777" w:rsidR="0047751F" w:rsidRDefault="007A54FC">
            <w:pPr>
              <w:spacing w:after="0"/>
            </w:pPr>
            <w:r>
              <w:rPr>
                <w:sz w:val="17"/>
              </w:rPr>
              <w:t>IDA117V - Introduction to Data Science</w:t>
            </w:r>
          </w:p>
        </w:tc>
      </w:tr>
      <w:tr w:rsidR="0047751F" w14:paraId="2FDD00C8" w14:textId="77777777">
        <w:trPr>
          <w:jc w:val="center"/>
        </w:trPr>
        <w:tc>
          <w:tcPr>
            <w:tcW w:w="3024" w:type="dxa"/>
            <w:shd w:val="clear" w:color="auto" w:fill="FFFFFF"/>
            <w:tcMar>
              <w:top w:w="90" w:type="dxa"/>
              <w:left w:w="110" w:type="dxa"/>
              <w:bottom w:w="90" w:type="dxa"/>
              <w:right w:w="110" w:type="dxa"/>
            </w:tcMar>
            <w:vAlign w:val="center"/>
          </w:tcPr>
          <w:p w14:paraId="0A3D69B9" w14:textId="77777777" w:rsidR="0047751F" w:rsidRDefault="007A54FC">
            <w:pPr>
              <w:spacing w:after="0"/>
            </w:pPr>
            <w:r>
              <w:rPr>
                <w:b/>
                <w:sz w:val="17"/>
              </w:rPr>
              <w:t>Student</w:t>
            </w:r>
          </w:p>
        </w:tc>
        <w:tc>
          <w:tcPr>
            <w:tcW w:w="6552" w:type="dxa"/>
            <w:shd w:val="clear" w:color="auto" w:fill="FFFFFF"/>
            <w:tcMar>
              <w:top w:w="90" w:type="dxa"/>
              <w:left w:w="110" w:type="dxa"/>
              <w:bottom w:w="90" w:type="dxa"/>
              <w:right w:w="110" w:type="dxa"/>
            </w:tcMar>
            <w:vAlign w:val="center"/>
          </w:tcPr>
          <w:p w14:paraId="710D8CBC" w14:textId="77777777" w:rsidR="0047751F" w:rsidRDefault="007A54FC">
            <w:pPr>
              <w:spacing w:after="0"/>
            </w:pPr>
            <w:r>
              <w:rPr>
                <w:sz w:val="17"/>
              </w:rPr>
              <w:t>Thapelo Monakedi</w:t>
            </w:r>
          </w:p>
        </w:tc>
      </w:tr>
      <w:tr w:rsidR="0047751F" w14:paraId="21EE2138" w14:textId="77777777">
        <w:trPr>
          <w:jc w:val="center"/>
        </w:trPr>
        <w:tc>
          <w:tcPr>
            <w:tcW w:w="3024" w:type="dxa"/>
            <w:shd w:val="clear" w:color="auto" w:fill="F2F2F2"/>
            <w:tcMar>
              <w:top w:w="90" w:type="dxa"/>
              <w:left w:w="110" w:type="dxa"/>
              <w:bottom w:w="90" w:type="dxa"/>
              <w:right w:w="110" w:type="dxa"/>
            </w:tcMar>
            <w:vAlign w:val="center"/>
          </w:tcPr>
          <w:p w14:paraId="4C73D57E" w14:textId="77777777" w:rsidR="0047751F" w:rsidRDefault="007A54FC">
            <w:pPr>
              <w:spacing w:after="0"/>
            </w:pPr>
            <w:r>
              <w:rPr>
                <w:b/>
                <w:sz w:val="17"/>
              </w:rPr>
              <w:t>Student number</w:t>
            </w:r>
          </w:p>
        </w:tc>
        <w:tc>
          <w:tcPr>
            <w:tcW w:w="6552" w:type="dxa"/>
            <w:shd w:val="clear" w:color="auto" w:fill="F2F2F2"/>
            <w:tcMar>
              <w:top w:w="90" w:type="dxa"/>
              <w:left w:w="110" w:type="dxa"/>
              <w:bottom w:w="90" w:type="dxa"/>
              <w:right w:w="110" w:type="dxa"/>
            </w:tcMar>
            <w:vAlign w:val="center"/>
          </w:tcPr>
          <w:p w14:paraId="12D21EA3" w14:textId="77777777" w:rsidR="0047751F" w:rsidRDefault="007A54FC">
            <w:pPr>
              <w:spacing w:after="0"/>
            </w:pPr>
            <w:r>
              <w:rPr>
                <w:sz w:val="17"/>
              </w:rPr>
              <w:t>[INSERT STUDENT NUMBER]</w:t>
            </w:r>
          </w:p>
        </w:tc>
      </w:tr>
      <w:tr w:rsidR="0047751F" w14:paraId="54778CD6" w14:textId="77777777">
        <w:trPr>
          <w:jc w:val="center"/>
        </w:trPr>
        <w:tc>
          <w:tcPr>
            <w:tcW w:w="3024" w:type="dxa"/>
            <w:shd w:val="clear" w:color="auto" w:fill="FFFFFF"/>
            <w:tcMar>
              <w:top w:w="90" w:type="dxa"/>
              <w:left w:w="110" w:type="dxa"/>
              <w:bottom w:w="90" w:type="dxa"/>
              <w:right w:w="110" w:type="dxa"/>
            </w:tcMar>
            <w:vAlign w:val="center"/>
          </w:tcPr>
          <w:p w14:paraId="477D1831" w14:textId="77777777" w:rsidR="0047751F" w:rsidRDefault="007A54FC">
            <w:pPr>
              <w:spacing w:after="0"/>
            </w:pPr>
            <w:r>
              <w:rPr>
                <w:b/>
                <w:sz w:val="17"/>
              </w:rPr>
              <w:t>Group / lecturer</w:t>
            </w:r>
          </w:p>
        </w:tc>
        <w:tc>
          <w:tcPr>
            <w:tcW w:w="6552" w:type="dxa"/>
            <w:shd w:val="clear" w:color="auto" w:fill="FFFFFF"/>
            <w:tcMar>
              <w:top w:w="90" w:type="dxa"/>
              <w:left w:w="110" w:type="dxa"/>
              <w:bottom w:w="90" w:type="dxa"/>
              <w:right w:w="110" w:type="dxa"/>
            </w:tcMar>
            <w:vAlign w:val="center"/>
          </w:tcPr>
          <w:p w14:paraId="2515E825" w14:textId="77777777" w:rsidR="0047751F" w:rsidRDefault="007A54FC">
            <w:pPr>
              <w:spacing w:after="0"/>
            </w:pPr>
            <w:r>
              <w:rPr>
                <w:sz w:val="17"/>
              </w:rPr>
              <w:t>[INSERT GROUP NUMBER AND LECTURER]</w:t>
            </w:r>
          </w:p>
        </w:tc>
      </w:tr>
      <w:tr w:rsidR="0047751F" w14:paraId="1A283636" w14:textId="77777777">
        <w:trPr>
          <w:jc w:val="center"/>
        </w:trPr>
        <w:tc>
          <w:tcPr>
            <w:tcW w:w="3024" w:type="dxa"/>
            <w:shd w:val="clear" w:color="auto" w:fill="F2F2F2"/>
            <w:tcMar>
              <w:top w:w="90" w:type="dxa"/>
              <w:left w:w="110" w:type="dxa"/>
              <w:bottom w:w="90" w:type="dxa"/>
              <w:right w:w="110" w:type="dxa"/>
            </w:tcMar>
            <w:vAlign w:val="center"/>
          </w:tcPr>
          <w:p w14:paraId="0962CCD4" w14:textId="77777777" w:rsidR="0047751F" w:rsidRDefault="007A54FC">
            <w:pPr>
              <w:spacing w:after="0"/>
            </w:pPr>
            <w:r>
              <w:rPr>
                <w:b/>
                <w:sz w:val="17"/>
              </w:rPr>
              <w:t>Other group members</w:t>
            </w:r>
          </w:p>
        </w:tc>
        <w:tc>
          <w:tcPr>
            <w:tcW w:w="6552" w:type="dxa"/>
            <w:shd w:val="clear" w:color="auto" w:fill="F2F2F2"/>
            <w:tcMar>
              <w:top w:w="90" w:type="dxa"/>
              <w:left w:w="110" w:type="dxa"/>
              <w:bottom w:w="90" w:type="dxa"/>
              <w:right w:w="110" w:type="dxa"/>
            </w:tcMar>
            <w:vAlign w:val="center"/>
          </w:tcPr>
          <w:p w14:paraId="2E58A7C0" w14:textId="77777777" w:rsidR="0047751F" w:rsidRDefault="007A54FC">
            <w:pPr>
              <w:spacing w:after="0"/>
            </w:pPr>
            <w:r>
              <w:rPr>
                <w:sz w:val="17"/>
              </w:rPr>
              <w:t>[INSERT VERIFIED NAMES AND STUDENT NUMBERS]</w:t>
            </w:r>
          </w:p>
        </w:tc>
      </w:tr>
      <w:tr w:rsidR="0047751F" w14:paraId="609C7165" w14:textId="77777777">
        <w:trPr>
          <w:jc w:val="center"/>
        </w:trPr>
        <w:tc>
          <w:tcPr>
            <w:tcW w:w="3024" w:type="dxa"/>
            <w:shd w:val="clear" w:color="auto" w:fill="FFFFFF"/>
            <w:tcMar>
              <w:top w:w="90" w:type="dxa"/>
              <w:left w:w="110" w:type="dxa"/>
              <w:bottom w:w="90" w:type="dxa"/>
              <w:right w:w="110" w:type="dxa"/>
            </w:tcMar>
            <w:vAlign w:val="center"/>
          </w:tcPr>
          <w:p w14:paraId="13B477B5" w14:textId="77777777" w:rsidR="0047751F" w:rsidRDefault="007A54FC">
            <w:pPr>
              <w:spacing w:after="0"/>
            </w:pPr>
            <w:r>
              <w:rPr>
                <w:b/>
                <w:sz w:val="17"/>
              </w:rPr>
              <w:t>Submission date</w:t>
            </w:r>
          </w:p>
        </w:tc>
        <w:tc>
          <w:tcPr>
            <w:tcW w:w="6552" w:type="dxa"/>
            <w:shd w:val="clear" w:color="auto" w:fill="FFFFFF"/>
            <w:tcMar>
              <w:top w:w="90" w:type="dxa"/>
              <w:left w:w="110" w:type="dxa"/>
              <w:bottom w:w="90" w:type="dxa"/>
              <w:right w:w="110" w:type="dxa"/>
            </w:tcMar>
            <w:vAlign w:val="center"/>
          </w:tcPr>
          <w:p w14:paraId="0D61162D" w14:textId="77777777" w:rsidR="0047751F" w:rsidRDefault="007A54FC">
            <w:pPr>
              <w:spacing w:after="0"/>
            </w:pPr>
            <w:r>
              <w:rPr>
                <w:sz w:val="17"/>
              </w:rPr>
              <w:t>[INSERT SUBMISSION DATE]</w:t>
            </w:r>
          </w:p>
        </w:tc>
      </w:tr>
    </w:tbl>
    <w:p w14:paraId="6CB7209B" w14:textId="77777777" w:rsidR="0047751F" w:rsidRDefault="0047751F">
      <w:pPr>
        <w:spacing w:after="20"/>
      </w:pPr>
    </w:p>
    <w:tbl>
      <w:tblPr>
        <w:tblW w:w="0" w:type="auto"/>
        <w:jc w:val="center"/>
        <w:tblLayout w:type="fixed"/>
        <w:tblLook w:val="04A0" w:firstRow="1" w:lastRow="0" w:firstColumn="1" w:lastColumn="0" w:noHBand="0" w:noVBand="1"/>
      </w:tblPr>
      <w:tblGrid>
        <w:gridCol w:w="10166"/>
      </w:tblGrid>
      <w:tr w:rsidR="0047751F" w14:paraId="2820E974" w14:textId="77777777">
        <w:trPr>
          <w:jc w:val="center"/>
        </w:trPr>
        <w:tc>
          <w:tcPr>
            <w:tcW w:w="10166" w:type="dxa"/>
            <w:tcBorders>
              <w:left w:val="single" w:sz="24" w:space="0" w:color="2A9D8F"/>
            </w:tcBorders>
            <w:shd w:val="clear" w:color="auto" w:fill="FFF2CC"/>
            <w:tcMar>
              <w:top w:w="140" w:type="dxa"/>
              <w:left w:w="170" w:type="dxa"/>
              <w:bottom w:w="140" w:type="dxa"/>
              <w:right w:w="170" w:type="dxa"/>
            </w:tcMar>
            <w:vAlign w:val="center"/>
          </w:tcPr>
          <w:p w14:paraId="486AD03F" w14:textId="77777777" w:rsidR="0047751F" w:rsidRDefault="007A54FC">
            <w:pPr>
              <w:spacing w:after="60"/>
            </w:pPr>
            <w:r>
              <w:rPr>
                <w:b/>
                <w:sz w:val="17"/>
              </w:rPr>
              <w:t>DOCUMENT NOTE</w:t>
            </w:r>
          </w:p>
          <w:p w14:paraId="44C3D721" w14:textId="77777777" w:rsidR="0047751F" w:rsidRDefault="007A54FC">
            <w:pPr>
              <w:spacing w:after="0"/>
            </w:pPr>
            <w:r>
              <w:rPr>
                <w:sz w:val="19"/>
              </w:rPr>
              <w:t>This document compiles only the independently developed Question 1-8 answers and verified modelling artifacts created before later external drafts were introduced. No later draft was used as a source. Existing unsupported items remain explicitly marked as assumptions or placeholders.</w:t>
            </w:r>
          </w:p>
        </w:tc>
      </w:tr>
    </w:tbl>
    <w:p w14:paraId="11A8C02A" w14:textId="77777777" w:rsidR="0047751F" w:rsidRDefault="0047751F">
      <w:pPr>
        <w:spacing w:after="0"/>
      </w:pPr>
    </w:p>
    <w:tbl>
      <w:tblPr>
        <w:tblW w:w="0" w:type="auto"/>
        <w:jc w:val="center"/>
        <w:tblLayout w:type="fixed"/>
        <w:tblLook w:val="04A0" w:firstRow="1" w:lastRow="0" w:firstColumn="1" w:lastColumn="0" w:noHBand="0" w:noVBand="1"/>
      </w:tblPr>
      <w:tblGrid>
        <w:gridCol w:w="10166"/>
      </w:tblGrid>
      <w:tr w:rsidR="0047751F" w14:paraId="2C8D7FB1" w14:textId="77777777">
        <w:trPr>
          <w:jc w:val="center"/>
        </w:trPr>
        <w:tc>
          <w:tcPr>
            <w:tcW w:w="10166" w:type="dxa"/>
            <w:tcBorders>
              <w:left w:val="single" w:sz="24" w:space="0" w:color="E98B3A"/>
            </w:tcBorders>
            <w:shd w:val="clear" w:color="auto" w:fill="FFF2CC"/>
            <w:tcMar>
              <w:top w:w="140" w:type="dxa"/>
              <w:left w:w="170" w:type="dxa"/>
              <w:bottom w:w="140" w:type="dxa"/>
              <w:right w:w="170" w:type="dxa"/>
            </w:tcMar>
            <w:vAlign w:val="center"/>
          </w:tcPr>
          <w:p w14:paraId="11E0C781" w14:textId="77777777" w:rsidR="0047751F" w:rsidRDefault="007A54FC">
            <w:pPr>
              <w:spacing w:after="60"/>
            </w:pPr>
            <w:r>
              <w:rPr>
                <w:b/>
                <w:sz w:val="17"/>
              </w:rPr>
              <w:t>BEFORE SUBMISSION</w:t>
            </w:r>
          </w:p>
          <w:p w14:paraId="775254D6" w14:textId="77777777" w:rsidR="0047751F" w:rsidRDefault="007A54FC">
            <w:pPr>
              <w:spacing w:after="0"/>
            </w:pPr>
            <w:r>
              <w:rPr>
                <w:sz w:val="19"/>
              </w:rPr>
              <w:t>Replace only the clearly marked student, group, repository, licence, approval, demonstration-link and contribution placeholders with verified evidence. Do not invent approvals, links, signatures or future service outcomes.</w:t>
            </w:r>
          </w:p>
        </w:tc>
      </w:tr>
    </w:tbl>
    <w:p w14:paraId="4B687D25" w14:textId="77777777" w:rsidR="0047751F" w:rsidRDefault="0047751F">
      <w:pPr>
        <w:spacing w:after="0"/>
      </w:pPr>
    </w:p>
    <w:p w14:paraId="0295D81A" w14:textId="77777777" w:rsidR="0047751F" w:rsidRDefault="007A54FC">
      <w:pPr>
        <w:pStyle w:val="Heading1"/>
        <w:pageBreakBefore/>
        <w:spacing w:after="160"/>
      </w:pPr>
      <w:r>
        <w:lastRenderedPageBreak/>
        <w:t>Document map</w:t>
      </w:r>
    </w:p>
    <w:tbl>
      <w:tblPr>
        <w:tblStyle w:val="TableGrid"/>
        <w:tblW w:w="0" w:type="auto"/>
        <w:jc w:val="center"/>
        <w:tblLayout w:type="fixed"/>
        <w:tblLook w:val="04A0" w:firstRow="1" w:lastRow="0" w:firstColumn="1" w:lastColumn="0" w:noHBand="0" w:noVBand="1"/>
      </w:tblPr>
      <w:tblGrid>
        <w:gridCol w:w="1800"/>
        <w:gridCol w:w="1800"/>
        <w:gridCol w:w="6048"/>
      </w:tblGrid>
      <w:tr w:rsidR="0047751F" w14:paraId="17615D1E" w14:textId="77777777">
        <w:trPr>
          <w:jc w:val="center"/>
        </w:trPr>
        <w:tc>
          <w:tcPr>
            <w:tcW w:w="1800" w:type="dxa"/>
            <w:shd w:val="clear" w:color="auto" w:fill="17365D"/>
            <w:tcMar>
              <w:top w:w="90" w:type="dxa"/>
              <w:left w:w="110" w:type="dxa"/>
              <w:bottom w:w="90" w:type="dxa"/>
              <w:right w:w="110" w:type="dxa"/>
            </w:tcMar>
            <w:vAlign w:val="center"/>
          </w:tcPr>
          <w:p w14:paraId="499000E3" w14:textId="77777777" w:rsidR="0047751F" w:rsidRDefault="007A54FC">
            <w:pPr>
              <w:jc w:val="center"/>
            </w:pPr>
            <w:r>
              <w:rPr>
                <w:b/>
                <w:color w:val="FFFFFF"/>
                <w:sz w:val="16"/>
              </w:rPr>
              <w:t>SECTION</w:t>
            </w:r>
          </w:p>
        </w:tc>
        <w:tc>
          <w:tcPr>
            <w:tcW w:w="1800" w:type="dxa"/>
            <w:shd w:val="clear" w:color="auto" w:fill="17365D"/>
            <w:tcMar>
              <w:top w:w="90" w:type="dxa"/>
              <w:left w:w="110" w:type="dxa"/>
              <w:bottom w:w="90" w:type="dxa"/>
              <w:right w:w="110" w:type="dxa"/>
            </w:tcMar>
            <w:vAlign w:val="center"/>
          </w:tcPr>
          <w:p w14:paraId="347EDB16" w14:textId="77777777" w:rsidR="0047751F" w:rsidRDefault="007A54FC">
            <w:pPr>
              <w:jc w:val="center"/>
            </w:pPr>
            <w:r>
              <w:rPr>
                <w:b/>
                <w:color w:val="FFFFFF"/>
                <w:sz w:val="16"/>
              </w:rPr>
              <w:t>SUB-QUESTIONS</w:t>
            </w:r>
          </w:p>
        </w:tc>
        <w:tc>
          <w:tcPr>
            <w:tcW w:w="6048" w:type="dxa"/>
            <w:shd w:val="clear" w:color="auto" w:fill="17365D"/>
            <w:tcMar>
              <w:top w:w="90" w:type="dxa"/>
              <w:left w:w="110" w:type="dxa"/>
              <w:bottom w:w="90" w:type="dxa"/>
              <w:right w:w="110" w:type="dxa"/>
            </w:tcMar>
            <w:vAlign w:val="center"/>
          </w:tcPr>
          <w:p w14:paraId="01A7A493" w14:textId="77777777" w:rsidR="0047751F" w:rsidRDefault="007A54FC">
            <w:pPr>
              <w:jc w:val="center"/>
            </w:pPr>
            <w:r>
              <w:rPr>
                <w:b/>
                <w:color w:val="FFFFFF"/>
                <w:sz w:val="16"/>
              </w:rPr>
              <w:t>CONTENT</w:t>
            </w:r>
          </w:p>
        </w:tc>
      </w:tr>
      <w:tr w:rsidR="0047751F" w14:paraId="4CBA91B7" w14:textId="77777777">
        <w:trPr>
          <w:jc w:val="center"/>
        </w:trPr>
        <w:tc>
          <w:tcPr>
            <w:tcW w:w="1800" w:type="dxa"/>
            <w:shd w:val="clear" w:color="auto" w:fill="F2F2F2"/>
            <w:tcMar>
              <w:top w:w="90" w:type="dxa"/>
              <w:left w:w="110" w:type="dxa"/>
              <w:bottom w:w="90" w:type="dxa"/>
              <w:right w:w="110" w:type="dxa"/>
            </w:tcMar>
            <w:vAlign w:val="center"/>
          </w:tcPr>
          <w:p w14:paraId="0D3E06D8" w14:textId="77777777" w:rsidR="0047751F" w:rsidRDefault="007A54FC">
            <w:pPr>
              <w:spacing w:after="0"/>
            </w:pPr>
            <w:r>
              <w:rPr>
                <w:b/>
                <w:sz w:val="16"/>
              </w:rPr>
              <w:t>Question 1</w:t>
            </w:r>
          </w:p>
        </w:tc>
        <w:tc>
          <w:tcPr>
            <w:tcW w:w="1800" w:type="dxa"/>
            <w:shd w:val="clear" w:color="auto" w:fill="F2F2F2"/>
            <w:tcMar>
              <w:top w:w="90" w:type="dxa"/>
              <w:left w:w="110" w:type="dxa"/>
              <w:bottom w:w="90" w:type="dxa"/>
              <w:right w:w="110" w:type="dxa"/>
            </w:tcMar>
            <w:vAlign w:val="center"/>
          </w:tcPr>
          <w:p w14:paraId="1F993B44" w14:textId="77777777" w:rsidR="0047751F" w:rsidRDefault="007A54FC">
            <w:pPr>
              <w:spacing w:after="0"/>
            </w:pPr>
            <w:r>
              <w:rPr>
                <w:sz w:val="16"/>
              </w:rPr>
              <w:t>1.1-1.3</w:t>
            </w:r>
          </w:p>
        </w:tc>
        <w:tc>
          <w:tcPr>
            <w:tcW w:w="6048" w:type="dxa"/>
            <w:shd w:val="clear" w:color="auto" w:fill="F2F2F2"/>
            <w:tcMar>
              <w:top w:w="90" w:type="dxa"/>
              <w:left w:w="110" w:type="dxa"/>
              <w:bottom w:w="90" w:type="dxa"/>
              <w:right w:w="110" w:type="dxa"/>
            </w:tcMar>
            <w:vAlign w:val="center"/>
          </w:tcPr>
          <w:p w14:paraId="548350AB" w14:textId="77777777" w:rsidR="0047751F" w:rsidRDefault="007A54FC">
            <w:pPr>
              <w:spacing w:after="0"/>
            </w:pPr>
            <w:r>
              <w:rPr>
                <w:sz w:val="16"/>
              </w:rPr>
              <w:t>Problem, stakeholder, target, metrics, data and ethics</w:t>
            </w:r>
          </w:p>
        </w:tc>
      </w:tr>
      <w:tr w:rsidR="0047751F" w14:paraId="0B8E2554" w14:textId="77777777">
        <w:trPr>
          <w:jc w:val="center"/>
        </w:trPr>
        <w:tc>
          <w:tcPr>
            <w:tcW w:w="1800" w:type="dxa"/>
            <w:shd w:val="clear" w:color="auto" w:fill="FFFFFF"/>
            <w:tcMar>
              <w:top w:w="90" w:type="dxa"/>
              <w:left w:w="110" w:type="dxa"/>
              <w:bottom w:w="90" w:type="dxa"/>
              <w:right w:w="110" w:type="dxa"/>
            </w:tcMar>
            <w:vAlign w:val="center"/>
          </w:tcPr>
          <w:p w14:paraId="2C74F6B1" w14:textId="77777777" w:rsidR="0047751F" w:rsidRDefault="007A54FC">
            <w:pPr>
              <w:spacing w:after="0"/>
            </w:pPr>
            <w:r>
              <w:rPr>
                <w:b/>
                <w:sz w:val="16"/>
              </w:rPr>
              <w:t>Question 2</w:t>
            </w:r>
          </w:p>
        </w:tc>
        <w:tc>
          <w:tcPr>
            <w:tcW w:w="1800" w:type="dxa"/>
            <w:shd w:val="clear" w:color="auto" w:fill="FFFFFF"/>
            <w:tcMar>
              <w:top w:w="90" w:type="dxa"/>
              <w:left w:w="110" w:type="dxa"/>
              <w:bottom w:w="90" w:type="dxa"/>
              <w:right w:w="110" w:type="dxa"/>
            </w:tcMar>
            <w:vAlign w:val="center"/>
          </w:tcPr>
          <w:p w14:paraId="1E28BCA5" w14:textId="77777777" w:rsidR="0047751F" w:rsidRDefault="007A54FC">
            <w:pPr>
              <w:spacing w:after="0"/>
            </w:pPr>
            <w:r>
              <w:rPr>
                <w:sz w:val="16"/>
              </w:rPr>
              <w:t>2.1-2.4</w:t>
            </w:r>
          </w:p>
        </w:tc>
        <w:tc>
          <w:tcPr>
            <w:tcW w:w="6048" w:type="dxa"/>
            <w:shd w:val="clear" w:color="auto" w:fill="FFFFFF"/>
            <w:tcMar>
              <w:top w:w="90" w:type="dxa"/>
              <w:left w:w="110" w:type="dxa"/>
              <w:bottom w:w="90" w:type="dxa"/>
              <w:right w:w="110" w:type="dxa"/>
            </w:tcMar>
            <w:vAlign w:val="center"/>
          </w:tcPr>
          <w:p w14:paraId="1BD9BF57" w14:textId="77777777" w:rsidR="0047751F" w:rsidRDefault="007A54FC">
            <w:pPr>
              <w:spacing w:after="0"/>
            </w:pPr>
            <w:r>
              <w:rPr>
                <w:sz w:val="16"/>
              </w:rPr>
              <w:t>Data dictionary, audit, EDA, split and pipeline</w:t>
            </w:r>
          </w:p>
        </w:tc>
      </w:tr>
      <w:tr w:rsidR="0047751F" w14:paraId="135FD6AD" w14:textId="77777777">
        <w:trPr>
          <w:jc w:val="center"/>
        </w:trPr>
        <w:tc>
          <w:tcPr>
            <w:tcW w:w="1800" w:type="dxa"/>
            <w:shd w:val="clear" w:color="auto" w:fill="F2F2F2"/>
            <w:tcMar>
              <w:top w:w="90" w:type="dxa"/>
              <w:left w:w="110" w:type="dxa"/>
              <w:bottom w:w="90" w:type="dxa"/>
              <w:right w:w="110" w:type="dxa"/>
            </w:tcMar>
            <w:vAlign w:val="center"/>
          </w:tcPr>
          <w:p w14:paraId="673ACE3F" w14:textId="77777777" w:rsidR="0047751F" w:rsidRDefault="007A54FC">
            <w:pPr>
              <w:spacing w:after="0"/>
            </w:pPr>
            <w:r>
              <w:rPr>
                <w:b/>
                <w:sz w:val="16"/>
              </w:rPr>
              <w:t>Question 3</w:t>
            </w:r>
          </w:p>
        </w:tc>
        <w:tc>
          <w:tcPr>
            <w:tcW w:w="1800" w:type="dxa"/>
            <w:shd w:val="clear" w:color="auto" w:fill="F2F2F2"/>
            <w:tcMar>
              <w:top w:w="90" w:type="dxa"/>
              <w:left w:w="110" w:type="dxa"/>
              <w:bottom w:w="90" w:type="dxa"/>
              <w:right w:w="110" w:type="dxa"/>
            </w:tcMar>
            <w:vAlign w:val="center"/>
          </w:tcPr>
          <w:p w14:paraId="560732B5" w14:textId="77777777" w:rsidR="0047751F" w:rsidRDefault="007A54FC">
            <w:pPr>
              <w:spacing w:after="0"/>
            </w:pPr>
            <w:r>
              <w:rPr>
                <w:sz w:val="16"/>
              </w:rPr>
              <w:t>3.1-3.5</w:t>
            </w:r>
          </w:p>
        </w:tc>
        <w:tc>
          <w:tcPr>
            <w:tcW w:w="6048" w:type="dxa"/>
            <w:shd w:val="clear" w:color="auto" w:fill="F2F2F2"/>
            <w:tcMar>
              <w:top w:w="90" w:type="dxa"/>
              <w:left w:w="110" w:type="dxa"/>
              <w:bottom w:w="90" w:type="dxa"/>
              <w:right w:w="110" w:type="dxa"/>
            </w:tcMar>
            <w:vAlign w:val="center"/>
          </w:tcPr>
          <w:p w14:paraId="6D313234" w14:textId="77777777" w:rsidR="0047751F" w:rsidRDefault="007A54FC">
            <w:pPr>
              <w:spacing w:after="0"/>
            </w:pPr>
            <w:r>
              <w:rPr>
                <w:sz w:val="16"/>
              </w:rPr>
              <w:t>Baseline, two traditional models, two neural models and rationale</w:t>
            </w:r>
          </w:p>
        </w:tc>
      </w:tr>
      <w:tr w:rsidR="0047751F" w14:paraId="7C7ECFAE" w14:textId="77777777">
        <w:trPr>
          <w:jc w:val="center"/>
        </w:trPr>
        <w:tc>
          <w:tcPr>
            <w:tcW w:w="1800" w:type="dxa"/>
            <w:shd w:val="clear" w:color="auto" w:fill="FFFFFF"/>
            <w:tcMar>
              <w:top w:w="90" w:type="dxa"/>
              <w:left w:w="110" w:type="dxa"/>
              <w:bottom w:w="90" w:type="dxa"/>
              <w:right w:w="110" w:type="dxa"/>
            </w:tcMar>
            <w:vAlign w:val="center"/>
          </w:tcPr>
          <w:p w14:paraId="5EBB5FF8" w14:textId="77777777" w:rsidR="0047751F" w:rsidRDefault="007A54FC">
            <w:pPr>
              <w:spacing w:after="0"/>
            </w:pPr>
            <w:r>
              <w:rPr>
                <w:b/>
                <w:sz w:val="16"/>
              </w:rPr>
              <w:t>Question 4</w:t>
            </w:r>
          </w:p>
        </w:tc>
        <w:tc>
          <w:tcPr>
            <w:tcW w:w="1800" w:type="dxa"/>
            <w:shd w:val="clear" w:color="auto" w:fill="FFFFFF"/>
            <w:tcMar>
              <w:top w:w="90" w:type="dxa"/>
              <w:left w:w="110" w:type="dxa"/>
              <w:bottom w:w="90" w:type="dxa"/>
              <w:right w:w="110" w:type="dxa"/>
            </w:tcMar>
            <w:vAlign w:val="center"/>
          </w:tcPr>
          <w:p w14:paraId="555DA4FA" w14:textId="77777777" w:rsidR="0047751F" w:rsidRDefault="007A54FC">
            <w:pPr>
              <w:spacing w:after="0"/>
            </w:pPr>
            <w:r>
              <w:rPr>
                <w:sz w:val="16"/>
              </w:rPr>
              <w:t>4.1-4.4</w:t>
            </w:r>
          </w:p>
        </w:tc>
        <w:tc>
          <w:tcPr>
            <w:tcW w:w="6048" w:type="dxa"/>
            <w:shd w:val="clear" w:color="auto" w:fill="FFFFFF"/>
            <w:tcMar>
              <w:top w:w="90" w:type="dxa"/>
              <w:left w:w="110" w:type="dxa"/>
              <w:bottom w:w="90" w:type="dxa"/>
              <w:right w:w="110" w:type="dxa"/>
            </w:tcMar>
            <w:vAlign w:val="center"/>
          </w:tcPr>
          <w:p w14:paraId="048EFCA4" w14:textId="77777777" w:rsidR="0047751F" w:rsidRDefault="007A54FC">
            <w:pPr>
              <w:spacing w:after="0"/>
            </w:pPr>
            <w:r>
              <w:rPr>
                <w:sz w:val="16"/>
              </w:rPr>
              <w:t>Metrics, reports, confusion matrices, curves, comparison and overfitting</w:t>
            </w:r>
          </w:p>
        </w:tc>
      </w:tr>
      <w:tr w:rsidR="0047751F" w14:paraId="4789CD6A" w14:textId="77777777">
        <w:trPr>
          <w:jc w:val="center"/>
        </w:trPr>
        <w:tc>
          <w:tcPr>
            <w:tcW w:w="1800" w:type="dxa"/>
            <w:shd w:val="clear" w:color="auto" w:fill="F2F2F2"/>
            <w:tcMar>
              <w:top w:w="90" w:type="dxa"/>
              <w:left w:w="110" w:type="dxa"/>
              <w:bottom w:w="90" w:type="dxa"/>
              <w:right w:w="110" w:type="dxa"/>
            </w:tcMar>
            <w:vAlign w:val="center"/>
          </w:tcPr>
          <w:p w14:paraId="27F23794" w14:textId="77777777" w:rsidR="0047751F" w:rsidRDefault="007A54FC">
            <w:pPr>
              <w:spacing w:after="0"/>
            </w:pPr>
            <w:r>
              <w:rPr>
                <w:b/>
                <w:sz w:val="16"/>
              </w:rPr>
              <w:t>Question 5</w:t>
            </w:r>
          </w:p>
        </w:tc>
        <w:tc>
          <w:tcPr>
            <w:tcW w:w="1800" w:type="dxa"/>
            <w:shd w:val="clear" w:color="auto" w:fill="F2F2F2"/>
            <w:tcMar>
              <w:top w:w="90" w:type="dxa"/>
              <w:left w:w="110" w:type="dxa"/>
              <w:bottom w:w="90" w:type="dxa"/>
              <w:right w:w="110" w:type="dxa"/>
            </w:tcMar>
            <w:vAlign w:val="center"/>
          </w:tcPr>
          <w:p w14:paraId="124AFBDD" w14:textId="77777777" w:rsidR="0047751F" w:rsidRDefault="007A54FC">
            <w:pPr>
              <w:spacing w:after="0"/>
            </w:pPr>
            <w:r>
              <w:rPr>
                <w:sz w:val="16"/>
              </w:rPr>
              <w:t>5.1-5.3</w:t>
            </w:r>
          </w:p>
        </w:tc>
        <w:tc>
          <w:tcPr>
            <w:tcW w:w="6048" w:type="dxa"/>
            <w:shd w:val="clear" w:color="auto" w:fill="F2F2F2"/>
            <w:tcMar>
              <w:top w:w="90" w:type="dxa"/>
              <w:left w:w="110" w:type="dxa"/>
              <w:bottom w:w="90" w:type="dxa"/>
              <w:right w:w="110" w:type="dxa"/>
            </w:tcMar>
            <w:vAlign w:val="center"/>
          </w:tcPr>
          <w:p w14:paraId="61AD119E" w14:textId="77777777" w:rsidR="0047751F" w:rsidRDefault="007A54FC">
            <w:pPr>
              <w:spacing w:after="0"/>
            </w:pPr>
            <w:r>
              <w:rPr>
                <w:sz w:val="16"/>
              </w:rPr>
              <w:t>Champion optimisation and locked final test</w:t>
            </w:r>
          </w:p>
        </w:tc>
      </w:tr>
      <w:tr w:rsidR="0047751F" w14:paraId="007FAB7C" w14:textId="77777777">
        <w:trPr>
          <w:jc w:val="center"/>
        </w:trPr>
        <w:tc>
          <w:tcPr>
            <w:tcW w:w="1800" w:type="dxa"/>
            <w:shd w:val="clear" w:color="auto" w:fill="FFFFFF"/>
            <w:tcMar>
              <w:top w:w="90" w:type="dxa"/>
              <w:left w:w="110" w:type="dxa"/>
              <w:bottom w:w="90" w:type="dxa"/>
              <w:right w:w="110" w:type="dxa"/>
            </w:tcMar>
            <w:vAlign w:val="center"/>
          </w:tcPr>
          <w:p w14:paraId="0C9A2E62" w14:textId="77777777" w:rsidR="0047751F" w:rsidRDefault="007A54FC">
            <w:pPr>
              <w:spacing w:after="0"/>
            </w:pPr>
            <w:r>
              <w:rPr>
                <w:b/>
                <w:sz w:val="16"/>
              </w:rPr>
              <w:t>Question 6</w:t>
            </w:r>
          </w:p>
        </w:tc>
        <w:tc>
          <w:tcPr>
            <w:tcW w:w="1800" w:type="dxa"/>
            <w:shd w:val="clear" w:color="auto" w:fill="FFFFFF"/>
            <w:tcMar>
              <w:top w:w="90" w:type="dxa"/>
              <w:left w:w="110" w:type="dxa"/>
              <w:bottom w:w="90" w:type="dxa"/>
              <w:right w:w="110" w:type="dxa"/>
            </w:tcMar>
            <w:vAlign w:val="center"/>
          </w:tcPr>
          <w:p w14:paraId="11F21509" w14:textId="77777777" w:rsidR="0047751F" w:rsidRDefault="007A54FC">
            <w:pPr>
              <w:spacing w:after="0"/>
            </w:pPr>
            <w:r>
              <w:rPr>
                <w:sz w:val="16"/>
              </w:rPr>
              <w:t>6.1-6.2</w:t>
            </w:r>
          </w:p>
        </w:tc>
        <w:tc>
          <w:tcPr>
            <w:tcW w:w="6048" w:type="dxa"/>
            <w:shd w:val="clear" w:color="auto" w:fill="FFFFFF"/>
            <w:tcMar>
              <w:top w:w="90" w:type="dxa"/>
              <w:left w:w="110" w:type="dxa"/>
              <w:bottom w:w="90" w:type="dxa"/>
              <w:right w:w="110" w:type="dxa"/>
            </w:tcMar>
            <w:vAlign w:val="center"/>
          </w:tcPr>
          <w:p w14:paraId="0F1DACED" w14:textId="77777777" w:rsidR="0047751F" w:rsidRDefault="007A54FC">
            <w:pPr>
              <w:spacing w:after="0"/>
            </w:pPr>
            <w:r>
              <w:rPr>
                <w:sz w:val="16"/>
              </w:rPr>
              <w:t>Ablation and McNemar validation</w:t>
            </w:r>
          </w:p>
        </w:tc>
      </w:tr>
      <w:tr w:rsidR="0047751F" w14:paraId="2392FF13" w14:textId="77777777">
        <w:trPr>
          <w:jc w:val="center"/>
        </w:trPr>
        <w:tc>
          <w:tcPr>
            <w:tcW w:w="1800" w:type="dxa"/>
            <w:shd w:val="clear" w:color="auto" w:fill="F2F2F2"/>
            <w:tcMar>
              <w:top w:w="90" w:type="dxa"/>
              <w:left w:w="110" w:type="dxa"/>
              <w:bottom w:w="90" w:type="dxa"/>
              <w:right w:w="110" w:type="dxa"/>
            </w:tcMar>
            <w:vAlign w:val="center"/>
          </w:tcPr>
          <w:p w14:paraId="3CE26E0B" w14:textId="77777777" w:rsidR="0047751F" w:rsidRDefault="007A54FC">
            <w:pPr>
              <w:spacing w:after="0"/>
            </w:pPr>
            <w:r>
              <w:rPr>
                <w:b/>
                <w:sz w:val="16"/>
              </w:rPr>
              <w:t>Question 7</w:t>
            </w:r>
          </w:p>
        </w:tc>
        <w:tc>
          <w:tcPr>
            <w:tcW w:w="1800" w:type="dxa"/>
            <w:shd w:val="clear" w:color="auto" w:fill="F2F2F2"/>
            <w:tcMar>
              <w:top w:w="90" w:type="dxa"/>
              <w:left w:w="110" w:type="dxa"/>
              <w:bottom w:w="90" w:type="dxa"/>
              <w:right w:w="110" w:type="dxa"/>
            </w:tcMar>
            <w:vAlign w:val="center"/>
          </w:tcPr>
          <w:p w14:paraId="55A4661A" w14:textId="77777777" w:rsidR="0047751F" w:rsidRDefault="007A54FC">
            <w:pPr>
              <w:spacing w:after="0"/>
            </w:pPr>
            <w:r>
              <w:rPr>
                <w:sz w:val="16"/>
              </w:rPr>
              <w:t>7.1-7.4</w:t>
            </w:r>
          </w:p>
        </w:tc>
        <w:tc>
          <w:tcPr>
            <w:tcW w:w="6048" w:type="dxa"/>
            <w:shd w:val="clear" w:color="auto" w:fill="F2F2F2"/>
            <w:tcMar>
              <w:top w:w="90" w:type="dxa"/>
              <w:left w:w="110" w:type="dxa"/>
              <w:bottom w:w="90" w:type="dxa"/>
              <w:right w:w="110" w:type="dxa"/>
            </w:tcMar>
            <w:vAlign w:val="center"/>
          </w:tcPr>
          <w:p w14:paraId="1EEDCB0A" w14:textId="77777777" w:rsidR="0047751F" w:rsidRDefault="007A54FC">
            <w:pPr>
              <w:spacing w:after="0"/>
            </w:pPr>
            <w:r>
              <w:rPr>
                <w:sz w:val="16"/>
              </w:rPr>
              <w:t>User-interface use and demonstration</w:t>
            </w:r>
          </w:p>
        </w:tc>
      </w:tr>
      <w:tr w:rsidR="0047751F" w14:paraId="36E6C678" w14:textId="77777777">
        <w:trPr>
          <w:jc w:val="center"/>
        </w:trPr>
        <w:tc>
          <w:tcPr>
            <w:tcW w:w="1800" w:type="dxa"/>
            <w:shd w:val="clear" w:color="auto" w:fill="FFFFFF"/>
            <w:tcMar>
              <w:top w:w="90" w:type="dxa"/>
              <w:left w:w="110" w:type="dxa"/>
              <w:bottom w:w="90" w:type="dxa"/>
              <w:right w:w="110" w:type="dxa"/>
            </w:tcMar>
            <w:vAlign w:val="center"/>
          </w:tcPr>
          <w:p w14:paraId="59503778" w14:textId="77777777" w:rsidR="0047751F" w:rsidRDefault="007A54FC">
            <w:pPr>
              <w:spacing w:after="0"/>
            </w:pPr>
            <w:r>
              <w:rPr>
                <w:b/>
                <w:sz w:val="16"/>
              </w:rPr>
              <w:t>Question 8</w:t>
            </w:r>
          </w:p>
        </w:tc>
        <w:tc>
          <w:tcPr>
            <w:tcW w:w="1800" w:type="dxa"/>
            <w:shd w:val="clear" w:color="auto" w:fill="FFFFFF"/>
            <w:tcMar>
              <w:top w:w="90" w:type="dxa"/>
              <w:left w:w="110" w:type="dxa"/>
              <w:bottom w:w="90" w:type="dxa"/>
              <w:right w:w="110" w:type="dxa"/>
            </w:tcMar>
            <w:vAlign w:val="center"/>
          </w:tcPr>
          <w:p w14:paraId="756CDFF1" w14:textId="77777777" w:rsidR="0047751F" w:rsidRDefault="007A54FC">
            <w:pPr>
              <w:spacing w:after="0"/>
            </w:pPr>
            <w:r>
              <w:rPr>
                <w:sz w:val="16"/>
              </w:rPr>
              <w:t>8.1-8.3</w:t>
            </w:r>
          </w:p>
        </w:tc>
        <w:tc>
          <w:tcPr>
            <w:tcW w:w="6048" w:type="dxa"/>
            <w:shd w:val="clear" w:color="auto" w:fill="FFFFFF"/>
            <w:tcMar>
              <w:top w:w="90" w:type="dxa"/>
              <w:left w:w="110" w:type="dxa"/>
              <w:bottom w:w="90" w:type="dxa"/>
              <w:right w:w="110" w:type="dxa"/>
            </w:tcMar>
            <w:vAlign w:val="center"/>
          </w:tcPr>
          <w:p w14:paraId="6CD80939" w14:textId="77777777" w:rsidR="0047751F" w:rsidRDefault="007A54FC">
            <w:pPr>
              <w:spacing w:after="0"/>
            </w:pPr>
            <w:r>
              <w:rPr>
                <w:sz w:val="16"/>
              </w:rPr>
              <w:t>Recommendation, reproducibility and team defence</w:t>
            </w:r>
          </w:p>
        </w:tc>
      </w:tr>
    </w:tbl>
    <w:p w14:paraId="4E58BFB0" w14:textId="77777777" w:rsidR="0047751F" w:rsidRDefault="0047751F">
      <w:pPr>
        <w:spacing w:after="20"/>
      </w:pPr>
    </w:p>
    <w:p w14:paraId="3DBE9176" w14:textId="77777777" w:rsidR="0047751F" w:rsidRDefault="007A54FC">
      <w:pPr>
        <w:pStyle w:val="Heading2"/>
        <w:spacing w:after="100"/>
      </w:pPr>
      <w:r>
        <w:t>Evidence status</w:t>
      </w:r>
    </w:p>
    <w:p w14:paraId="52DF437E" w14:textId="77777777" w:rsidR="0047751F" w:rsidRDefault="007A54FC">
      <w:pPr>
        <w:pStyle w:val="ListBullet"/>
      </w:pPr>
      <w:r>
        <w:rPr>
          <w:color w:val="17324D"/>
          <w:sz w:val="19"/>
        </w:rPr>
        <w:t>All dataset and model numbers come from the completed code runs and saved results.</w:t>
      </w:r>
    </w:p>
    <w:p w14:paraId="5A2D1AA1" w14:textId="77777777" w:rsidR="0047751F" w:rsidRDefault="007A54FC">
      <w:pPr>
        <w:pStyle w:val="ListBullet"/>
      </w:pPr>
      <w:r>
        <w:rPr>
          <w:color w:val="17324D"/>
          <w:sz w:val="19"/>
        </w:rPr>
        <w:t>Question 1 clearly marks facts, assumptions and placeholders.</w:t>
      </w:r>
    </w:p>
    <w:p w14:paraId="0F6374DF" w14:textId="77777777" w:rsidR="0047751F" w:rsidRDefault="007A54FC">
      <w:pPr>
        <w:pStyle w:val="ListBullet"/>
      </w:pPr>
      <w:r>
        <w:rPr>
          <w:color w:val="17324D"/>
          <w:sz w:val="19"/>
        </w:rPr>
        <w:t>Question 3 records the entity-embedding network as the implemented second tabular neural architecture. Lecturer approval is required by the template, but no approval evidence has been supplied; approval is not claimed.</w:t>
      </w:r>
    </w:p>
    <w:p w14:paraId="75875571" w14:textId="77777777" w:rsidR="0047751F" w:rsidRDefault="007A54FC">
      <w:pPr>
        <w:pStyle w:val="ListBullet"/>
      </w:pPr>
      <w:r>
        <w:rPr>
          <w:color w:val="17324D"/>
          <w:sz w:val="19"/>
        </w:rPr>
        <w:t>Question 7 gives a tested local launch method and recorded evidence for three valid cases, one invalid case and an HTTP 200 health check. No public app link or presentation recording is claimed.</w:t>
      </w:r>
    </w:p>
    <w:p w14:paraId="63E5C65C" w14:textId="77777777" w:rsidR="0047751F" w:rsidRDefault="007A54FC">
      <w:pPr>
        <w:pStyle w:val="ListBullet"/>
      </w:pPr>
      <w:r>
        <w:rPr>
          <w:color w:val="17324D"/>
          <w:sz w:val="19"/>
        </w:rPr>
        <w:t>Question 8 records the completed manual-upload repository package and its exact target URL. Public repository accessibility, final commit hash, dataset redistribution approval, public deployment link, presentation recording and signed contributions remain unverified or outstanding as stated.</w:t>
      </w:r>
    </w:p>
    <w:p w14:paraId="00F7B06F" w14:textId="77777777" w:rsidR="0047751F" w:rsidRDefault="007A54FC">
      <w:pPr>
        <w:pageBreakBefore/>
        <w:spacing w:before="480"/>
        <w:jc w:val="center"/>
      </w:pPr>
      <w:r>
        <w:rPr>
          <w:b/>
          <w:color w:val="123B61"/>
          <w:sz w:val="30"/>
        </w:rPr>
        <w:lastRenderedPageBreak/>
        <w:t>INTRODUCTION TO DATA SCIENCE</w:t>
      </w:r>
    </w:p>
    <w:p w14:paraId="39385336" w14:textId="77777777" w:rsidR="0047751F" w:rsidRDefault="007A54FC">
      <w:pPr>
        <w:jc w:val="center"/>
      </w:pPr>
      <w:r>
        <w:rPr>
          <w:b/>
          <w:color w:val="2A9D8F"/>
        </w:rPr>
        <w:t>QUESTION 1 - REVISED ANSWER</w:t>
      </w:r>
    </w:p>
    <w:p w14:paraId="40DD23FF" w14:textId="77777777" w:rsidR="0047751F" w:rsidRDefault="007A54FC">
      <w:pPr>
        <w:spacing w:before="300"/>
        <w:jc w:val="center"/>
      </w:pPr>
      <w:r>
        <w:rPr>
          <w:rFonts w:ascii="Aptos Display" w:hAnsi="Aptos Display"/>
          <w:b/>
          <w:color w:val="123B61"/>
          <w:sz w:val="50"/>
        </w:rPr>
        <w:t>Problem, Stakeholder, Data and Ethics</w:t>
      </w:r>
    </w:p>
    <w:p w14:paraId="7EBAC9B8" w14:textId="77777777" w:rsidR="0047751F" w:rsidRDefault="007A54FC">
      <w:pPr>
        <w:jc w:val="center"/>
      </w:pPr>
      <w:r>
        <w:rPr>
          <w:b/>
          <w:color w:val="17324D"/>
          <w:sz w:val="24"/>
        </w:rPr>
        <w:t>Separate answers for Sub-questions 1.1, 1.2 and 1.3</w:t>
      </w:r>
    </w:p>
    <w:tbl>
      <w:tblPr>
        <w:tblW w:w="0" w:type="auto"/>
        <w:jc w:val="center"/>
        <w:tblLayout w:type="fixed"/>
        <w:tblLook w:val="04A0" w:firstRow="1" w:lastRow="0" w:firstColumn="1" w:lastColumn="0" w:noHBand="0" w:noVBand="1"/>
      </w:tblPr>
      <w:tblGrid>
        <w:gridCol w:w="10166"/>
      </w:tblGrid>
      <w:tr w:rsidR="0047751F" w14:paraId="4029D711" w14:textId="77777777">
        <w:trPr>
          <w:jc w:val="center"/>
        </w:trPr>
        <w:tc>
          <w:tcPr>
            <w:tcW w:w="10166" w:type="dxa"/>
            <w:tcBorders>
              <w:left w:val="single" w:sz="24" w:space="0" w:color="2A9D8F"/>
            </w:tcBorders>
            <w:shd w:val="clear" w:color="auto" w:fill="FFF2CC"/>
            <w:tcMar>
              <w:top w:w="125" w:type="dxa"/>
              <w:left w:w="155" w:type="dxa"/>
              <w:bottom w:w="125" w:type="dxa"/>
              <w:right w:w="155" w:type="dxa"/>
            </w:tcMar>
            <w:vAlign w:val="center"/>
          </w:tcPr>
          <w:p w14:paraId="5ED9A11C" w14:textId="77777777" w:rsidR="0047751F" w:rsidRDefault="007A54FC">
            <w:pPr>
              <w:spacing w:after="60"/>
            </w:pPr>
            <w:r>
              <w:rPr>
                <w:b/>
                <w:sz w:val="16"/>
              </w:rPr>
              <w:t>EVIDENCE LABELS</w:t>
            </w:r>
          </w:p>
          <w:p w14:paraId="5E06A662" w14:textId="77777777" w:rsidR="0047751F" w:rsidRDefault="007A54FC">
            <w:pPr>
              <w:spacing w:after="0"/>
            </w:pPr>
            <w:r>
              <w:rPr>
                <w:sz w:val="18"/>
              </w:rPr>
              <w:t>VERIFIED FACT means directly computed from the supplied CSV or directly supported by the cited public source. ASSUMPTION means a project design choice that requires stakeholder confirmation. PLACEHOLDER means required evidence or approval that has not been supplied and must not be presented as complete.</w:t>
            </w:r>
          </w:p>
        </w:tc>
      </w:tr>
    </w:tbl>
    <w:p w14:paraId="202C7C5F" w14:textId="77777777" w:rsidR="0047751F" w:rsidRDefault="0047751F">
      <w:pPr>
        <w:spacing w:after="0"/>
      </w:pPr>
    </w:p>
    <w:p w14:paraId="65AC1024" w14:textId="77777777" w:rsidR="0047751F" w:rsidRDefault="007A54FC">
      <w:pPr>
        <w:pStyle w:val="Heading2"/>
      </w:pPr>
      <w:r>
        <w:t>Verified dataset snapshot</w:t>
      </w:r>
    </w:p>
    <w:tbl>
      <w:tblPr>
        <w:tblStyle w:val="TableGrid"/>
        <w:tblW w:w="0" w:type="auto"/>
        <w:jc w:val="center"/>
        <w:tblLayout w:type="fixed"/>
        <w:tblLook w:val="04A0" w:firstRow="1" w:lastRow="0" w:firstColumn="1" w:lastColumn="0" w:noHBand="0" w:noVBand="1"/>
      </w:tblPr>
      <w:tblGrid>
        <w:gridCol w:w="3672"/>
        <w:gridCol w:w="5976"/>
      </w:tblGrid>
      <w:tr w:rsidR="0047751F" w14:paraId="341E1616" w14:textId="77777777">
        <w:trPr>
          <w:jc w:val="center"/>
        </w:trPr>
        <w:tc>
          <w:tcPr>
            <w:tcW w:w="3672" w:type="dxa"/>
            <w:shd w:val="clear" w:color="auto" w:fill="17365D"/>
            <w:tcMar>
              <w:top w:w="85" w:type="dxa"/>
              <w:left w:w="100" w:type="dxa"/>
              <w:bottom w:w="85" w:type="dxa"/>
              <w:right w:w="100" w:type="dxa"/>
            </w:tcMar>
            <w:vAlign w:val="center"/>
          </w:tcPr>
          <w:p w14:paraId="14F427CC" w14:textId="77777777" w:rsidR="0047751F" w:rsidRDefault="007A54FC">
            <w:pPr>
              <w:jc w:val="center"/>
            </w:pPr>
            <w:r>
              <w:rPr>
                <w:b/>
                <w:color w:val="FFFFFF"/>
                <w:sz w:val="16"/>
              </w:rPr>
              <w:t>FIELD</w:t>
            </w:r>
          </w:p>
        </w:tc>
        <w:tc>
          <w:tcPr>
            <w:tcW w:w="5976" w:type="dxa"/>
            <w:shd w:val="clear" w:color="auto" w:fill="17365D"/>
            <w:tcMar>
              <w:top w:w="85" w:type="dxa"/>
              <w:left w:w="100" w:type="dxa"/>
              <w:bottom w:w="85" w:type="dxa"/>
              <w:right w:w="100" w:type="dxa"/>
            </w:tcMar>
            <w:vAlign w:val="center"/>
          </w:tcPr>
          <w:p w14:paraId="75A7741B" w14:textId="77777777" w:rsidR="0047751F" w:rsidRDefault="007A54FC">
            <w:pPr>
              <w:jc w:val="center"/>
            </w:pPr>
            <w:r>
              <w:rPr>
                <w:b/>
                <w:color w:val="FFFFFF"/>
                <w:sz w:val="16"/>
              </w:rPr>
              <w:t>CODE-VERIFIED VALUE</w:t>
            </w:r>
          </w:p>
        </w:tc>
      </w:tr>
      <w:tr w:rsidR="0047751F" w14:paraId="1FE18765" w14:textId="77777777">
        <w:trPr>
          <w:jc w:val="center"/>
        </w:trPr>
        <w:tc>
          <w:tcPr>
            <w:tcW w:w="3672" w:type="dxa"/>
            <w:shd w:val="clear" w:color="auto" w:fill="F2F2F2"/>
            <w:tcMar>
              <w:top w:w="85" w:type="dxa"/>
              <w:left w:w="100" w:type="dxa"/>
              <w:bottom w:w="85" w:type="dxa"/>
              <w:right w:w="100" w:type="dxa"/>
            </w:tcMar>
            <w:vAlign w:val="center"/>
          </w:tcPr>
          <w:p w14:paraId="01422196" w14:textId="77777777" w:rsidR="0047751F" w:rsidRDefault="007A54FC">
            <w:pPr>
              <w:spacing w:after="0"/>
            </w:pPr>
            <w:r>
              <w:rPr>
                <w:b/>
                <w:sz w:val="16"/>
              </w:rPr>
              <w:t>Exact file</w:t>
            </w:r>
          </w:p>
        </w:tc>
        <w:tc>
          <w:tcPr>
            <w:tcW w:w="5976" w:type="dxa"/>
            <w:shd w:val="clear" w:color="auto" w:fill="F2F2F2"/>
            <w:tcMar>
              <w:top w:w="85" w:type="dxa"/>
              <w:left w:w="100" w:type="dxa"/>
              <w:bottom w:w="85" w:type="dxa"/>
              <w:right w:w="100" w:type="dxa"/>
            </w:tcMar>
            <w:vAlign w:val="center"/>
          </w:tcPr>
          <w:p w14:paraId="610F37EE" w14:textId="77777777" w:rsidR="0047751F" w:rsidRDefault="007A54FC">
            <w:pPr>
              <w:spacing w:after="0"/>
              <w:jc w:val="center"/>
            </w:pPr>
            <w:r>
              <w:rPr>
                <w:sz w:val="16"/>
              </w:rPr>
              <w:t>Service_Requests_01_April_2026_until_30_May_2026 (1).csv</w:t>
            </w:r>
          </w:p>
        </w:tc>
      </w:tr>
      <w:tr w:rsidR="0047751F" w14:paraId="75C6FF45" w14:textId="77777777">
        <w:trPr>
          <w:jc w:val="center"/>
        </w:trPr>
        <w:tc>
          <w:tcPr>
            <w:tcW w:w="3672" w:type="dxa"/>
            <w:shd w:val="clear" w:color="auto" w:fill="FFFFFF"/>
            <w:tcMar>
              <w:top w:w="85" w:type="dxa"/>
              <w:left w:w="100" w:type="dxa"/>
              <w:bottom w:w="85" w:type="dxa"/>
              <w:right w:w="100" w:type="dxa"/>
            </w:tcMar>
            <w:vAlign w:val="center"/>
          </w:tcPr>
          <w:p w14:paraId="2A13FC25" w14:textId="77777777" w:rsidR="0047751F" w:rsidRDefault="007A54FC">
            <w:pPr>
              <w:spacing w:after="0"/>
            </w:pPr>
            <w:r>
              <w:rPr>
                <w:b/>
                <w:sz w:val="16"/>
              </w:rPr>
              <w:t>Rows / columns</w:t>
            </w:r>
          </w:p>
        </w:tc>
        <w:tc>
          <w:tcPr>
            <w:tcW w:w="5976" w:type="dxa"/>
            <w:shd w:val="clear" w:color="auto" w:fill="FFFFFF"/>
            <w:tcMar>
              <w:top w:w="85" w:type="dxa"/>
              <w:left w:w="100" w:type="dxa"/>
              <w:bottom w:w="85" w:type="dxa"/>
              <w:right w:w="100" w:type="dxa"/>
            </w:tcMar>
            <w:vAlign w:val="center"/>
          </w:tcPr>
          <w:p w14:paraId="5BBCD1BC" w14:textId="77777777" w:rsidR="0047751F" w:rsidRDefault="007A54FC">
            <w:pPr>
              <w:spacing w:after="0"/>
              <w:jc w:val="center"/>
            </w:pPr>
            <w:r>
              <w:rPr>
                <w:sz w:val="16"/>
              </w:rPr>
              <w:t>247,795 / 14</w:t>
            </w:r>
          </w:p>
        </w:tc>
      </w:tr>
      <w:tr w:rsidR="0047751F" w14:paraId="31271435" w14:textId="77777777">
        <w:trPr>
          <w:jc w:val="center"/>
        </w:trPr>
        <w:tc>
          <w:tcPr>
            <w:tcW w:w="3672" w:type="dxa"/>
            <w:shd w:val="clear" w:color="auto" w:fill="F2F2F2"/>
            <w:tcMar>
              <w:top w:w="85" w:type="dxa"/>
              <w:left w:w="100" w:type="dxa"/>
              <w:bottom w:w="85" w:type="dxa"/>
              <w:right w:w="100" w:type="dxa"/>
            </w:tcMar>
            <w:vAlign w:val="center"/>
          </w:tcPr>
          <w:p w14:paraId="6E3C026F" w14:textId="77777777" w:rsidR="0047751F" w:rsidRDefault="007A54FC">
            <w:pPr>
              <w:spacing w:after="0"/>
            </w:pPr>
            <w:r>
              <w:rPr>
                <w:b/>
                <w:sz w:val="16"/>
              </w:rPr>
              <w:t>Local creation coverage</w:t>
            </w:r>
          </w:p>
        </w:tc>
        <w:tc>
          <w:tcPr>
            <w:tcW w:w="5976" w:type="dxa"/>
            <w:shd w:val="clear" w:color="auto" w:fill="F2F2F2"/>
            <w:tcMar>
              <w:top w:w="85" w:type="dxa"/>
              <w:left w:w="100" w:type="dxa"/>
              <w:bottom w:w="85" w:type="dxa"/>
              <w:right w:w="100" w:type="dxa"/>
            </w:tcMar>
            <w:vAlign w:val="center"/>
          </w:tcPr>
          <w:p w14:paraId="0F364CA5" w14:textId="77777777" w:rsidR="0047751F" w:rsidRDefault="007A54FC">
            <w:pPr>
              <w:spacing w:after="0"/>
              <w:jc w:val="center"/>
            </w:pPr>
            <w:r>
              <w:rPr>
                <w:sz w:val="16"/>
              </w:rPr>
              <w:t>1 April-30 May 2026 (60 days)</w:t>
            </w:r>
          </w:p>
        </w:tc>
      </w:tr>
      <w:tr w:rsidR="0047751F" w14:paraId="6D6A1FE3" w14:textId="77777777">
        <w:trPr>
          <w:jc w:val="center"/>
        </w:trPr>
        <w:tc>
          <w:tcPr>
            <w:tcW w:w="3672" w:type="dxa"/>
            <w:shd w:val="clear" w:color="auto" w:fill="FFFFFF"/>
            <w:tcMar>
              <w:top w:w="85" w:type="dxa"/>
              <w:left w:w="100" w:type="dxa"/>
              <w:bottom w:w="85" w:type="dxa"/>
              <w:right w:w="100" w:type="dxa"/>
            </w:tcMar>
            <w:vAlign w:val="center"/>
          </w:tcPr>
          <w:p w14:paraId="433F0CEC" w14:textId="77777777" w:rsidR="0047751F" w:rsidRDefault="007A54FC">
            <w:pPr>
              <w:spacing w:after="0"/>
            </w:pPr>
            <w:r>
              <w:rPr>
                <w:b/>
                <w:sz w:val="16"/>
              </w:rPr>
              <w:t>Within seven days</w:t>
            </w:r>
          </w:p>
        </w:tc>
        <w:tc>
          <w:tcPr>
            <w:tcW w:w="5976" w:type="dxa"/>
            <w:shd w:val="clear" w:color="auto" w:fill="FFFFFF"/>
            <w:tcMar>
              <w:top w:w="85" w:type="dxa"/>
              <w:left w:w="100" w:type="dxa"/>
              <w:bottom w:w="85" w:type="dxa"/>
              <w:right w:w="100" w:type="dxa"/>
            </w:tcMar>
            <w:vAlign w:val="center"/>
          </w:tcPr>
          <w:p w14:paraId="64DF8124" w14:textId="77777777" w:rsidR="0047751F" w:rsidRDefault="007A54FC">
            <w:pPr>
              <w:spacing w:after="0"/>
              <w:jc w:val="center"/>
            </w:pPr>
            <w:r>
              <w:rPr>
                <w:sz w:val="16"/>
              </w:rPr>
              <w:t>152,707 (61.6%)</w:t>
            </w:r>
          </w:p>
        </w:tc>
      </w:tr>
      <w:tr w:rsidR="0047751F" w14:paraId="148FD9CF" w14:textId="77777777">
        <w:trPr>
          <w:jc w:val="center"/>
        </w:trPr>
        <w:tc>
          <w:tcPr>
            <w:tcW w:w="3672" w:type="dxa"/>
            <w:shd w:val="clear" w:color="auto" w:fill="F2F2F2"/>
            <w:tcMar>
              <w:top w:w="85" w:type="dxa"/>
              <w:left w:w="100" w:type="dxa"/>
              <w:bottom w:w="85" w:type="dxa"/>
              <w:right w:w="100" w:type="dxa"/>
            </w:tcMar>
            <w:vAlign w:val="center"/>
          </w:tcPr>
          <w:p w14:paraId="1B563131" w14:textId="77777777" w:rsidR="0047751F" w:rsidRDefault="007A54FC">
            <w:pPr>
              <w:spacing w:after="0"/>
            </w:pPr>
            <w:r>
              <w:rPr>
                <w:b/>
                <w:sz w:val="16"/>
              </w:rPr>
              <w:t>At risk under project definition</w:t>
            </w:r>
          </w:p>
        </w:tc>
        <w:tc>
          <w:tcPr>
            <w:tcW w:w="5976" w:type="dxa"/>
            <w:shd w:val="clear" w:color="auto" w:fill="F2F2F2"/>
            <w:tcMar>
              <w:top w:w="85" w:type="dxa"/>
              <w:left w:w="100" w:type="dxa"/>
              <w:bottom w:w="85" w:type="dxa"/>
              <w:right w:w="100" w:type="dxa"/>
            </w:tcMar>
            <w:vAlign w:val="center"/>
          </w:tcPr>
          <w:p w14:paraId="54A9E3AA" w14:textId="77777777" w:rsidR="0047751F" w:rsidRDefault="007A54FC">
            <w:pPr>
              <w:spacing w:after="0"/>
              <w:jc w:val="center"/>
            </w:pPr>
            <w:r>
              <w:rPr>
                <w:sz w:val="16"/>
              </w:rPr>
              <w:t>95,088 (38.4%)</w:t>
            </w:r>
          </w:p>
        </w:tc>
      </w:tr>
      <w:tr w:rsidR="0047751F" w14:paraId="58E251C0" w14:textId="77777777">
        <w:trPr>
          <w:jc w:val="center"/>
        </w:trPr>
        <w:tc>
          <w:tcPr>
            <w:tcW w:w="3672" w:type="dxa"/>
            <w:shd w:val="clear" w:color="auto" w:fill="FFFFFF"/>
            <w:tcMar>
              <w:top w:w="85" w:type="dxa"/>
              <w:left w:w="100" w:type="dxa"/>
              <w:bottom w:w="85" w:type="dxa"/>
              <w:right w:w="100" w:type="dxa"/>
            </w:tcMar>
            <w:vAlign w:val="center"/>
          </w:tcPr>
          <w:p w14:paraId="6DA3A700" w14:textId="77777777" w:rsidR="0047751F" w:rsidRDefault="007A54FC">
            <w:pPr>
              <w:spacing w:after="0"/>
            </w:pPr>
            <w:r>
              <w:rPr>
                <w:b/>
                <w:sz w:val="16"/>
              </w:rPr>
              <w:t>Missing completion field</w:t>
            </w:r>
          </w:p>
        </w:tc>
        <w:tc>
          <w:tcPr>
            <w:tcW w:w="5976" w:type="dxa"/>
            <w:shd w:val="clear" w:color="auto" w:fill="FFFFFF"/>
            <w:tcMar>
              <w:top w:w="85" w:type="dxa"/>
              <w:left w:w="100" w:type="dxa"/>
              <w:bottom w:w="85" w:type="dxa"/>
              <w:right w:w="100" w:type="dxa"/>
            </w:tcMar>
            <w:vAlign w:val="center"/>
          </w:tcPr>
          <w:p w14:paraId="3A4A8BCF" w14:textId="77777777" w:rsidR="0047751F" w:rsidRDefault="007A54FC">
            <w:pPr>
              <w:spacing w:after="0"/>
              <w:jc w:val="center"/>
            </w:pPr>
            <w:r>
              <w:rPr>
                <w:sz w:val="16"/>
              </w:rPr>
              <w:t>73,606 (29.7%)</w:t>
            </w:r>
          </w:p>
        </w:tc>
      </w:tr>
    </w:tbl>
    <w:p w14:paraId="7D670C83" w14:textId="77777777" w:rsidR="0047751F" w:rsidRDefault="0047751F">
      <w:pPr>
        <w:spacing w:after="0"/>
      </w:pPr>
    </w:p>
    <w:p w14:paraId="7557EEA7" w14:textId="77777777" w:rsidR="0047751F" w:rsidRDefault="007A54FC">
      <w:pPr>
        <w:pStyle w:val="Heading1"/>
      </w:pPr>
      <w:r>
        <w:t>1.1 Service-delivery problem and classification task (4 marks)</w:t>
      </w:r>
    </w:p>
    <w:tbl>
      <w:tblPr>
        <w:tblW w:w="0" w:type="auto"/>
        <w:jc w:val="center"/>
        <w:tblLayout w:type="fixed"/>
        <w:tblLook w:val="04A0" w:firstRow="1" w:lastRow="0" w:firstColumn="1" w:lastColumn="0" w:noHBand="0" w:noVBand="1"/>
      </w:tblPr>
      <w:tblGrid>
        <w:gridCol w:w="10166"/>
      </w:tblGrid>
      <w:tr w:rsidR="0047751F" w14:paraId="658EC95E" w14:textId="77777777">
        <w:trPr>
          <w:jc w:val="center"/>
        </w:trPr>
        <w:tc>
          <w:tcPr>
            <w:tcW w:w="10166" w:type="dxa"/>
            <w:tcBorders>
              <w:left w:val="single" w:sz="24" w:space="0" w:color="2F6B9A"/>
            </w:tcBorders>
            <w:shd w:val="clear" w:color="auto" w:fill="FFFFFF"/>
            <w:tcMar>
              <w:top w:w="125" w:type="dxa"/>
              <w:left w:w="155" w:type="dxa"/>
              <w:bottom w:w="125" w:type="dxa"/>
              <w:right w:w="155" w:type="dxa"/>
            </w:tcMar>
            <w:vAlign w:val="center"/>
          </w:tcPr>
          <w:p w14:paraId="496B809E" w14:textId="77777777" w:rsidR="0047751F" w:rsidRDefault="007A54FC">
            <w:pPr>
              <w:spacing w:after="60"/>
            </w:pPr>
            <w:r>
              <w:rPr>
                <w:b/>
                <w:sz w:val="16"/>
              </w:rPr>
              <w:t>WHAT THE QUESTION ASKS</w:t>
            </w:r>
          </w:p>
          <w:p w14:paraId="3C32024B" w14:textId="77777777" w:rsidR="0047751F" w:rsidRDefault="007A54FC">
            <w:pPr>
              <w:spacing w:after="0"/>
            </w:pPr>
            <w:r>
              <w:rPr>
                <w:sz w:val="18"/>
              </w:rPr>
              <w:t>Define the South African service-delivery problem, affected population, decision-maker and intended benefit. Convert it into a classification task by specifying prediction unit, inputs, target classes and horizon.</w:t>
            </w:r>
          </w:p>
        </w:tc>
      </w:tr>
    </w:tbl>
    <w:p w14:paraId="31CFF7FC" w14:textId="77777777" w:rsidR="0047751F" w:rsidRDefault="0047751F">
      <w:pPr>
        <w:spacing w:after="0"/>
      </w:pPr>
    </w:p>
    <w:p w14:paraId="12695A69" w14:textId="77777777" w:rsidR="0047751F" w:rsidRDefault="007A54FC">
      <w:pPr>
        <w:pStyle w:val="Heading2"/>
      </w:pPr>
      <w:r>
        <w:t>Answer to 1.1</w:t>
      </w:r>
    </w:p>
    <w:p w14:paraId="6EBE3C24" w14:textId="77777777" w:rsidR="0047751F" w:rsidRDefault="007A54FC">
      <w:pPr>
        <w:keepLines/>
      </w:pPr>
      <w:r>
        <w:rPr>
          <w:color w:val="17324D"/>
          <w:sz w:val="19"/>
        </w:rPr>
        <w:t xml:space="preserve">Municipal service teams receive many requests, but some take longer than seven days to complete. Staff have limited time and resources. A risk score made when a request is logged can help staff review difficult cases earlier and plan work. The affected group is the people and organisations linked to requests in the dataset. The file has no demographic fields, so it cannot describe this group in more detail. The intended users are service managers, work-centre managers and triage staff. The score only gives </w:t>
      </w:r>
      <w:r>
        <w:rPr>
          <w:color w:val="17324D"/>
          <w:sz w:val="19"/>
        </w:rPr>
        <w:t>advice; a human manager makes the final decision.</w:t>
      </w:r>
    </w:p>
    <w:tbl>
      <w:tblPr>
        <w:tblStyle w:val="TableGrid"/>
        <w:tblW w:w="0" w:type="auto"/>
        <w:jc w:val="center"/>
        <w:tblLayout w:type="fixed"/>
        <w:tblLook w:val="04A0" w:firstRow="1" w:lastRow="0" w:firstColumn="1" w:lastColumn="0" w:noHBand="0" w:noVBand="1"/>
      </w:tblPr>
      <w:tblGrid>
        <w:gridCol w:w="2880"/>
        <w:gridCol w:w="6768"/>
      </w:tblGrid>
      <w:tr w:rsidR="0047751F" w14:paraId="43BC037C" w14:textId="77777777">
        <w:trPr>
          <w:jc w:val="center"/>
        </w:trPr>
        <w:tc>
          <w:tcPr>
            <w:tcW w:w="2880" w:type="dxa"/>
            <w:shd w:val="clear" w:color="auto" w:fill="17365D"/>
            <w:tcMar>
              <w:top w:w="85" w:type="dxa"/>
              <w:left w:w="100" w:type="dxa"/>
              <w:bottom w:w="85" w:type="dxa"/>
              <w:right w:w="100" w:type="dxa"/>
            </w:tcMar>
            <w:vAlign w:val="center"/>
          </w:tcPr>
          <w:p w14:paraId="131634A8" w14:textId="77777777" w:rsidR="0047751F" w:rsidRDefault="007A54FC">
            <w:pPr>
              <w:jc w:val="center"/>
            </w:pPr>
            <w:r>
              <w:rPr>
                <w:b/>
                <w:color w:val="FFFFFF"/>
                <w:sz w:val="15"/>
              </w:rPr>
              <w:t>TASK ELEMENT</w:t>
            </w:r>
          </w:p>
        </w:tc>
        <w:tc>
          <w:tcPr>
            <w:tcW w:w="6768" w:type="dxa"/>
            <w:shd w:val="clear" w:color="auto" w:fill="17365D"/>
            <w:tcMar>
              <w:top w:w="85" w:type="dxa"/>
              <w:left w:w="100" w:type="dxa"/>
              <w:bottom w:w="85" w:type="dxa"/>
              <w:right w:w="100" w:type="dxa"/>
            </w:tcMar>
            <w:vAlign w:val="center"/>
          </w:tcPr>
          <w:p w14:paraId="55EEC302" w14:textId="77777777" w:rsidR="0047751F" w:rsidRDefault="007A54FC">
            <w:pPr>
              <w:jc w:val="center"/>
            </w:pPr>
            <w:r>
              <w:rPr>
                <w:b/>
                <w:color w:val="FFFFFF"/>
                <w:sz w:val="15"/>
              </w:rPr>
              <w:t>PROJECT DEFINITION</w:t>
            </w:r>
          </w:p>
        </w:tc>
      </w:tr>
      <w:tr w:rsidR="0047751F" w14:paraId="56023773" w14:textId="77777777">
        <w:trPr>
          <w:jc w:val="center"/>
        </w:trPr>
        <w:tc>
          <w:tcPr>
            <w:tcW w:w="2880" w:type="dxa"/>
            <w:shd w:val="clear" w:color="auto" w:fill="F2F2F2"/>
            <w:tcMar>
              <w:top w:w="85" w:type="dxa"/>
              <w:left w:w="100" w:type="dxa"/>
              <w:bottom w:w="85" w:type="dxa"/>
              <w:right w:w="100" w:type="dxa"/>
            </w:tcMar>
            <w:vAlign w:val="center"/>
          </w:tcPr>
          <w:p w14:paraId="1EDE8B22" w14:textId="77777777" w:rsidR="0047751F" w:rsidRDefault="007A54FC">
            <w:pPr>
              <w:spacing w:after="0"/>
            </w:pPr>
            <w:r>
              <w:rPr>
                <w:b/>
                <w:sz w:val="15"/>
              </w:rPr>
              <w:t>Prediction unit</w:t>
            </w:r>
          </w:p>
        </w:tc>
        <w:tc>
          <w:tcPr>
            <w:tcW w:w="6768" w:type="dxa"/>
            <w:shd w:val="clear" w:color="auto" w:fill="F2F2F2"/>
            <w:tcMar>
              <w:top w:w="85" w:type="dxa"/>
              <w:left w:w="100" w:type="dxa"/>
              <w:bottom w:w="85" w:type="dxa"/>
              <w:right w:w="100" w:type="dxa"/>
            </w:tcMar>
            <w:vAlign w:val="center"/>
          </w:tcPr>
          <w:p w14:paraId="5A8C5E15" w14:textId="77777777" w:rsidR="0047751F" w:rsidRDefault="007A54FC">
            <w:pPr>
              <w:spacing w:after="0"/>
              <w:jc w:val="center"/>
            </w:pPr>
            <w:r>
              <w:rPr>
                <w:sz w:val="15"/>
              </w:rPr>
              <w:t>One newly created service-request row.</w:t>
            </w:r>
          </w:p>
        </w:tc>
      </w:tr>
      <w:tr w:rsidR="0047751F" w14:paraId="4AF0E79C" w14:textId="77777777">
        <w:trPr>
          <w:jc w:val="center"/>
        </w:trPr>
        <w:tc>
          <w:tcPr>
            <w:tcW w:w="2880" w:type="dxa"/>
            <w:shd w:val="clear" w:color="auto" w:fill="FFFFFF"/>
            <w:tcMar>
              <w:top w:w="85" w:type="dxa"/>
              <w:left w:w="100" w:type="dxa"/>
              <w:bottom w:w="85" w:type="dxa"/>
              <w:right w:w="100" w:type="dxa"/>
            </w:tcMar>
            <w:vAlign w:val="center"/>
          </w:tcPr>
          <w:p w14:paraId="2E161F3B" w14:textId="77777777" w:rsidR="0047751F" w:rsidRDefault="007A54FC">
            <w:pPr>
              <w:spacing w:after="0"/>
            </w:pPr>
            <w:r>
              <w:rPr>
                <w:b/>
                <w:sz w:val="15"/>
              </w:rPr>
              <w:t>Creation-time inputs</w:t>
            </w:r>
          </w:p>
        </w:tc>
        <w:tc>
          <w:tcPr>
            <w:tcW w:w="6768" w:type="dxa"/>
            <w:shd w:val="clear" w:color="auto" w:fill="FFFFFF"/>
            <w:tcMar>
              <w:top w:w="85" w:type="dxa"/>
              <w:left w:w="100" w:type="dxa"/>
              <w:bottom w:w="85" w:type="dxa"/>
              <w:right w:w="100" w:type="dxa"/>
            </w:tcMar>
            <w:vAlign w:val="center"/>
          </w:tcPr>
          <w:p w14:paraId="21B8D5DB" w14:textId="77777777" w:rsidR="0047751F" w:rsidRDefault="007A54FC">
            <w:pPr>
              <w:spacing w:after="0"/>
              <w:jc w:val="center"/>
            </w:pPr>
            <w:r>
              <w:rPr>
                <w:sz w:val="15"/>
              </w:rPr>
              <w:t>Sub-council, ward, suburb, complaint type, work centre, derived creation-date features, and coordinate-missing/zero indicators.</w:t>
            </w:r>
          </w:p>
        </w:tc>
      </w:tr>
      <w:tr w:rsidR="0047751F" w14:paraId="4B465609" w14:textId="77777777">
        <w:trPr>
          <w:jc w:val="center"/>
        </w:trPr>
        <w:tc>
          <w:tcPr>
            <w:tcW w:w="2880" w:type="dxa"/>
            <w:shd w:val="clear" w:color="auto" w:fill="F2F2F2"/>
            <w:tcMar>
              <w:top w:w="85" w:type="dxa"/>
              <w:left w:w="100" w:type="dxa"/>
              <w:bottom w:w="85" w:type="dxa"/>
              <w:right w:w="100" w:type="dxa"/>
            </w:tcMar>
            <w:vAlign w:val="center"/>
          </w:tcPr>
          <w:p w14:paraId="16F2163A" w14:textId="77777777" w:rsidR="0047751F" w:rsidRDefault="007A54FC">
            <w:pPr>
              <w:spacing w:after="0"/>
            </w:pPr>
            <w:r>
              <w:rPr>
                <w:b/>
                <w:sz w:val="15"/>
              </w:rPr>
              <w:t>Target class 0</w:t>
            </w:r>
          </w:p>
        </w:tc>
        <w:tc>
          <w:tcPr>
            <w:tcW w:w="6768" w:type="dxa"/>
            <w:shd w:val="clear" w:color="auto" w:fill="F2F2F2"/>
            <w:tcMar>
              <w:top w:w="85" w:type="dxa"/>
              <w:left w:w="100" w:type="dxa"/>
              <w:bottom w:w="85" w:type="dxa"/>
              <w:right w:w="100" w:type="dxa"/>
            </w:tcMar>
            <w:vAlign w:val="center"/>
          </w:tcPr>
          <w:p w14:paraId="604B7EA4" w14:textId="77777777" w:rsidR="0047751F" w:rsidRDefault="007A54FC">
            <w:pPr>
              <w:spacing w:after="0"/>
              <w:jc w:val="center"/>
            </w:pPr>
            <w:r>
              <w:rPr>
                <w:sz w:val="15"/>
              </w:rPr>
              <w:t>Completed between creation and the end of day 7, inclusive.</w:t>
            </w:r>
          </w:p>
        </w:tc>
      </w:tr>
      <w:tr w:rsidR="0047751F" w14:paraId="7FA1925D" w14:textId="77777777">
        <w:trPr>
          <w:jc w:val="center"/>
        </w:trPr>
        <w:tc>
          <w:tcPr>
            <w:tcW w:w="2880" w:type="dxa"/>
            <w:shd w:val="clear" w:color="auto" w:fill="FFFFFF"/>
            <w:tcMar>
              <w:top w:w="85" w:type="dxa"/>
              <w:left w:w="100" w:type="dxa"/>
              <w:bottom w:w="85" w:type="dxa"/>
              <w:right w:w="100" w:type="dxa"/>
            </w:tcMar>
            <w:vAlign w:val="center"/>
          </w:tcPr>
          <w:p w14:paraId="645F65CB" w14:textId="77777777" w:rsidR="0047751F" w:rsidRDefault="007A54FC">
            <w:pPr>
              <w:spacing w:after="0"/>
            </w:pPr>
            <w:r>
              <w:rPr>
                <w:b/>
                <w:sz w:val="15"/>
              </w:rPr>
              <w:lastRenderedPageBreak/>
              <w:t>Target class 1</w:t>
            </w:r>
          </w:p>
        </w:tc>
        <w:tc>
          <w:tcPr>
            <w:tcW w:w="6768" w:type="dxa"/>
            <w:shd w:val="clear" w:color="auto" w:fill="FFFFFF"/>
            <w:tcMar>
              <w:top w:w="85" w:type="dxa"/>
              <w:left w:w="100" w:type="dxa"/>
              <w:bottom w:w="85" w:type="dxa"/>
              <w:right w:w="100" w:type="dxa"/>
            </w:tcMar>
            <w:vAlign w:val="center"/>
          </w:tcPr>
          <w:p w14:paraId="3AD1045F" w14:textId="77777777" w:rsidR="0047751F" w:rsidRDefault="007A54FC">
            <w:pPr>
              <w:spacing w:after="0"/>
              <w:jc w:val="center"/>
            </w:pPr>
            <w:r>
              <w:rPr>
                <w:sz w:val="15"/>
              </w:rPr>
              <w:t>Completed after day 7 or no completion recorded in the extract.</w:t>
            </w:r>
          </w:p>
        </w:tc>
      </w:tr>
      <w:tr w:rsidR="0047751F" w14:paraId="2981A500" w14:textId="77777777">
        <w:trPr>
          <w:jc w:val="center"/>
        </w:trPr>
        <w:tc>
          <w:tcPr>
            <w:tcW w:w="2880" w:type="dxa"/>
            <w:shd w:val="clear" w:color="auto" w:fill="F2F2F2"/>
            <w:tcMar>
              <w:top w:w="85" w:type="dxa"/>
              <w:left w:w="100" w:type="dxa"/>
              <w:bottom w:w="85" w:type="dxa"/>
              <w:right w:w="100" w:type="dxa"/>
            </w:tcMar>
            <w:vAlign w:val="center"/>
          </w:tcPr>
          <w:p w14:paraId="74790287" w14:textId="77777777" w:rsidR="0047751F" w:rsidRDefault="007A54FC">
            <w:pPr>
              <w:spacing w:after="0"/>
            </w:pPr>
            <w:r>
              <w:rPr>
                <w:b/>
                <w:sz w:val="15"/>
              </w:rPr>
              <w:t>Prediction horizon</w:t>
            </w:r>
          </w:p>
        </w:tc>
        <w:tc>
          <w:tcPr>
            <w:tcW w:w="6768" w:type="dxa"/>
            <w:shd w:val="clear" w:color="auto" w:fill="F2F2F2"/>
            <w:tcMar>
              <w:top w:w="85" w:type="dxa"/>
              <w:left w:w="100" w:type="dxa"/>
              <w:bottom w:w="85" w:type="dxa"/>
              <w:right w:w="100" w:type="dxa"/>
            </w:tcMar>
            <w:vAlign w:val="center"/>
          </w:tcPr>
          <w:p w14:paraId="6162E1E9" w14:textId="77777777" w:rsidR="0047751F" w:rsidRDefault="007A54FC">
            <w:pPr>
              <w:spacing w:after="0"/>
              <w:jc w:val="center"/>
            </w:pPr>
            <w:r>
              <w:rPr>
                <w:sz w:val="15"/>
              </w:rPr>
              <w:t>At creation, predict the seven-calendar-day outcome.</w:t>
            </w:r>
          </w:p>
        </w:tc>
      </w:tr>
      <w:tr w:rsidR="0047751F" w14:paraId="775E2335" w14:textId="77777777">
        <w:trPr>
          <w:jc w:val="center"/>
        </w:trPr>
        <w:tc>
          <w:tcPr>
            <w:tcW w:w="2880" w:type="dxa"/>
            <w:shd w:val="clear" w:color="auto" w:fill="FFFFFF"/>
            <w:tcMar>
              <w:top w:w="85" w:type="dxa"/>
              <w:left w:w="100" w:type="dxa"/>
              <w:bottom w:w="85" w:type="dxa"/>
              <w:right w:w="100" w:type="dxa"/>
            </w:tcMar>
            <w:vAlign w:val="center"/>
          </w:tcPr>
          <w:p w14:paraId="6DA3C66A" w14:textId="77777777" w:rsidR="0047751F" w:rsidRDefault="007A54FC">
            <w:pPr>
              <w:spacing w:after="0"/>
            </w:pPr>
            <w:r>
              <w:rPr>
                <w:b/>
                <w:sz w:val="15"/>
              </w:rPr>
              <w:t>Intended benefit</w:t>
            </w:r>
          </w:p>
        </w:tc>
        <w:tc>
          <w:tcPr>
            <w:tcW w:w="6768" w:type="dxa"/>
            <w:shd w:val="clear" w:color="auto" w:fill="FFFFFF"/>
            <w:tcMar>
              <w:top w:w="85" w:type="dxa"/>
              <w:left w:w="100" w:type="dxa"/>
              <w:bottom w:w="85" w:type="dxa"/>
              <w:right w:w="100" w:type="dxa"/>
            </w:tcMar>
            <w:vAlign w:val="center"/>
          </w:tcPr>
          <w:p w14:paraId="3EFFD368" w14:textId="77777777" w:rsidR="0047751F" w:rsidRDefault="007A54FC">
            <w:pPr>
              <w:spacing w:after="0"/>
              <w:jc w:val="center"/>
            </w:pPr>
            <w:r>
              <w:rPr>
                <w:sz w:val="15"/>
              </w:rPr>
              <w:t>Add human attention to cases likely to remain unresolved; inform workload planning.</w:t>
            </w:r>
          </w:p>
        </w:tc>
      </w:tr>
      <w:tr w:rsidR="0047751F" w14:paraId="6FD74696" w14:textId="77777777">
        <w:trPr>
          <w:jc w:val="center"/>
        </w:trPr>
        <w:tc>
          <w:tcPr>
            <w:tcW w:w="2880" w:type="dxa"/>
            <w:shd w:val="clear" w:color="auto" w:fill="F2F2F2"/>
            <w:tcMar>
              <w:top w:w="85" w:type="dxa"/>
              <w:left w:w="100" w:type="dxa"/>
              <w:bottom w:w="85" w:type="dxa"/>
              <w:right w:w="100" w:type="dxa"/>
            </w:tcMar>
            <w:vAlign w:val="center"/>
          </w:tcPr>
          <w:p w14:paraId="71798DB4" w14:textId="77777777" w:rsidR="0047751F" w:rsidRDefault="007A54FC">
            <w:pPr>
              <w:spacing w:after="0"/>
            </w:pPr>
            <w:r>
              <w:rPr>
                <w:b/>
                <w:sz w:val="15"/>
              </w:rPr>
              <w:t>Do not use the score to</w:t>
            </w:r>
          </w:p>
        </w:tc>
        <w:tc>
          <w:tcPr>
            <w:tcW w:w="6768" w:type="dxa"/>
            <w:shd w:val="clear" w:color="auto" w:fill="F2F2F2"/>
            <w:tcMar>
              <w:top w:w="85" w:type="dxa"/>
              <w:left w:w="100" w:type="dxa"/>
              <w:bottom w:w="85" w:type="dxa"/>
              <w:right w:w="100" w:type="dxa"/>
            </w:tcMar>
            <w:vAlign w:val="center"/>
          </w:tcPr>
          <w:p w14:paraId="5F3E307E" w14:textId="77777777" w:rsidR="0047751F" w:rsidRDefault="007A54FC">
            <w:pPr>
              <w:spacing w:after="0"/>
              <w:jc w:val="center"/>
            </w:pPr>
            <w:r>
              <w:rPr>
                <w:sz w:val="15"/>
              </w:rPr>
              <w:t>The score does not measure urgency, deservingness or legal service entitlement.</w:t>
            </w:r>
          </w:p>
        </w:tc>
      </w:tr>
    </w:tbl>
    <w:p w14:paraId="30BBC927" w14:textId="77777777" w:rsidR="0047751F" w:rsidRDefault="0047751F">
      <w:pPr>
        <w:spacing w:after="0"/>
      </w:pPr>
    </w:p>
    <w:tbl>
      <w:tblPr>
        <w:tblStyle w:val="TableGrid"/>
        <w:tblW w:w="0" w:type="auto"/>
        <w:jc w:val="center"/>
        <w:tblLayout w:type="fixed"/>
        <w:tblLook w:val="04A0" w:firstRow="1" w:lastRow="0" w:firstColumn="1" w:lastColumn="0" w:noHBand="0" w:noVBand="1"/>
      </w:tblPr>
      <w:tblGrid>
        <w:gridCol w:w="1728"/>
        <w:gridCol w:w="4680"/>
        <w:gridCol w:w="3240"/>
      </w:tblGrid>
      <w:tr w:rsidR="0047751F" w14:paraId="43B35814" w14:textId="77777777">
        <w:trPr>
          <w:jc w:val="center"/>
        </w:trPr>
        <w:tc>
          <w:tcPr>
            <w:tcW w:w="1728" w:type="dxa"/>
            <w:shd w:val="clear" w:color="auto" w:fill="17365D"/>
            <w:tcMar>
              <w:top w:w="85" w:type="dxa"/>
              <w:left w:w="100" w:type="dxa"/>
              <w:bottom w:w="85" w:type="dxa"/>
              <w:right w:w="100" w:type="dxa"/>
            </w:tcMar>
            <w:vAlign w:val="center"/>
          </w:tcPr>
          <w:p w14:paraId="2F209CEF" w14:textId="77777777" w:rsidR="0047751F" w:rsidRDefault="007A54FC">
            <w:pPr>
              <w:jc w:val="center"/>
            </w:pPr>
            <w:r>
              <w:rPr>
                <w:b/>
                <w:color w:val="FFFFFF"/>
                <w:sz w:val="14"/>
              </w:rPr>
              <w:t>STATUS</w:t>
            </w:r>
          </w:p>
        </w:tc>
        <w:tc>
          <w:tcPr>
            <w:tcW w:w="4680" w:type="dxa"/>
            <w:shd w:val="clear" w:color="auto" w:fill="17365D"/>
            <w:tcMar>
              <w:top w:w="85" w:type="dxa"/>
              <w:left w:w="100" w:type="dxa"/>
              <w:bottom w:w="85" w:type="dxa"/>
              <w:right w:w="100" w:type="dxa"/>
            </w:tcMar>
            <w:vAlign w:val="center"/>
          </w:tcPr>
          <w:p w14:paraId="11314668" w14:textId="77777777" w:rsidR="0047751F" w:rsidRDefault="007A54FC">
            <w:pPr>
              <w:jc w:val="center"/>
            </w:pPr>
            <w:r>
              <w:rPr>
                <w:b/>
                <w:color w:val="FFFFFF"/>
                <w:sz w:val="14"/>
              </w:rPr>
              <w:t>STATEMENT</w:t>
            </w:r>
          </w:p>
        </w:tc>
        <w:tc>
          <w:tcPr>
            <w:tcW w:w="3240" w:type="dxa"/>
            <w:shd w:val="clear" w:color="auto" w:fill="17365D"/>
            <w:tcMar>
              <w:top w:w="85" w:type="dxa"/>
              <w:left w:w="100" w:type="dxa"/>
              <w:bottom w:w="85" w:type="dxa"/>
              <w:right w:w="100" w:type="dxa"/>
            </w:tcMar>
            <w:vAlign w:val="center"/>
          </w:tcPr>
          <w:p w14:paraId="2A66C57F" w14:textId="77777777" w:rsidR="0047751F" w:rsidRDefault="007A54FC">
            <w:pPr>
              <w:jc w:val="center"/>
            </w:pPr>
            <w:r>
              <w:rPr>
                <w:b/>
                <w:color w:val="FFFFFF"/>
                <w:sz w:val="14"/>
              </w:rPr>
              <w:t>BASIS / ACTION</w:t>
            </w:r>
          </w:p>
        </w:tc>
      </w:tr>
      <w:tr w:rsidR="0047751F" w14:paraId="19C9BD68" w14:textId="77777777">
        <w:trPr>
          <w:jc w:val="center"/>
        </w:trPr>
        <w:tc>
          <w:tcPr>
            <w:tcW w:w="1728" w:type="dxa"/>
            <w:shd w:val="clear" w:color="auto" w:fill="E8F3EC"/>
            <w:tcMar>
              <w:top w:w="85" w:type="dxa"/>
              <w:left w:w="100" w:type="dxa"/>
              <w:bottom w:w="85" w:type="dxa"/>
              <w:right w:w="100" w:type="dxa"/>
            </w:tcMar>
            <w:vAlign w:val="center"/>
          </w:tcPr>
          <w:p w14:paraId="5246C0EB" w14:textId="77777777" w:rsidR="0047751F" w:rsidRDefault="007A54FC">
            <w:pPr>
              <w:spacing w:after="0"/>
            </w:pPr>
            <w:r>
              <w:rPr>
                <w:b/>
                <w:sz w:val="14"/>
              </w:rPr>
              <w:t>VERIFIED FACT</w:t>
            </w:r>
          </w:p>
        </w:tc>
        <w:tc>
          <w:tcPr>
            <w:tcW w:w="4680" w:type="dxa"/>
            <w:shd w:val="clear" w:color="auto" w:fill="F2F2F2"/>
            <w:tcMar>
              <w:top w:w="85" w:type="dxa"/>
              <w:left w:w="100" w:type="dxa"/>
              <w:bottom w:w="85" w:type="dxa"/>
              <w:right w:w="100" w:type="dxa"/>
            </w:tcMar>
            <w:vAlign w:val="center"/>
          </w:tcPr>
          <w:p w14:paraId="7F63E669" w14:textId="77777777" w:rsidR="0047751F" w:rsidRDefault="007A54FC">
            <w:pPr>
              <w:spacing w:after="0"/>
              <w:jc w:val="center"/>
            </w:pPr>
            <w:r>
              <w:rPr>
                <w:sz w:val="14"/>
              </w:rPr>
              <w:t>The extract has 247,795 rows created across 60 local dates, 1 April-30 May 2026.</w:t>
            </w:r>
          </w:p>
        </w:tc>
        <w:tc>
          <w:tcPr>
            <w:tcW w:w="3240" w:type="dxa"/>
            <w:shd w:val="clear" w:color="auto" w:fill="F2F2F2"/>
            <w:tcMar>
              <w:top w:w="85" w:type="dxa"/>
              <w:left w:w="100" w:type="dxa"/>
              <w:bottom w:w="85" w:type="dxa"/>
              <w:right w:w="100" w:type="dxa"/>
            </w:tcMar>
            <w:vAlign w:val="center"/>
          </w:tcPr>
          <w:p w14:paraId="368B51B1" w14:textId="77777777" w:rsidR="0047751F" w:rsidRDefault="007A54FC">
            <w:pPr>
              <w:spacing w:after="0"/>
              <w:jc w:val="center"/>
            </w:pPr>
            <w:r>
              <w:rPr>
                <w:sz w:val="14"/>
              </w:rPr>
              <w:t>Computed from Created_On_Date in the attached CSV.</w:t>
            </w:r>
          </w:p>
        </w:tc>
      </w:tr>
      <w:tr w:rsidR="0047751F" w14:paraId="06307979" w14:textId="77777777">
        <w:trPr>
          <w:jc w:val="center"/>
        </w:trPr>
        <w:tc>
          <w:tcPr>
            <w:tcW w:w="1728" w:type="dxa"/>
            <w:shd w:val="clear" w:color="auto" w:fill="E8F3EC"/>
            <w:tcMar>
              <w:top w:w="85" w:type="dxa"/>
              <w:left w:w="100" w:type="dxa"/>
              <w:bottom w:w="85" w:type="dxa"/>
              <w:right w:w="100" w:type="dxa"/>
            </w:tcMar>
            <w:vAlign w:val="center"/>
          </w:tcPr>
          <w:p w14:paraId="6B740AE8" w14:textId="77777777" w:rsidR="0047751F" w:rsidRDefault="007A54FC">
            <w:pPr>
              <w:spacing w:after="0"/>
            </w:pPr>
            <w:r>
              <w:rPr>
                <w:b/>
                <w:sz w:val="14"/>
              </w:rPr>
              <w:t>VERIFIED FACT</w:t>
            </w:r>
          </w:p>
        </w:tc>
        <w:tc>
          <w:tcPr>
            <w:tcW w:w="4680" w:type="dxa"/>
            <w:shd w:val="clear" w:color="auto" w:fill="FFFFFF"/>
            <w:tcMar>
              <w:top w:w="85" w:type="dxa"/>
              <w:left w:w="100" w:type="dxa"/>
              <w:bottom w:w="85" w:type="dxa"/>
              <w:right w:w="100" w:type="dxa"/>
            </w:tcMar>
            <w:vAlign w:val="center"/>
          </w:tcPr>
          <w:p w14:paraId="5DD35519" w14:textId="77777777" w:rsidR="0047751F" w:rsidRDefault="007A54FC">
            <w:pPr>
              <w:spacing w:after="0"/>
              <w:jc w:val="center"/>
            </w:pPr>
            <w:r>
              <w:rPr>
                <w:sz w:val="14"/>
              </w:rPr>
              <w:t>95,088 rows (38.4%) meet the project at-risk definition.</w:t>
            </w:r>
          </w:p>
        </w:tc>
        <w:tc>
          <w:tcPr>
            <w:tcW w:w="3240" w:type="dxa"/>
            <w:shd w:val="clear" w:color="auto" w:fill="FFFFFF"/>
            <w:tcMar>
              <w:top w:w="85" w:type="dxa"/>
              <w:left w:w="100" w:type="dxa"/>
              <w:bottom w:w="85" w:type="dxa"/>
              <w:right w:w="100" w:type="dxa"/>
            </w:tcMar>
            <w:vAlign w:val="center"/>
          </w:tcPr>
          <w:p w14:paraId="0F7492CD" w14:textId="77777777" w:rsidR="0047751F" w:rsidRDefault="007A54FC">
            <w:pPr>
              <w:spacing w:after="0"/>
              <w:jc w:val="center"/>
            </w:pPr>
            <w:r>
              <w:rPr>
                <w:sz w:val="14"/>
              </w:rPr>
              <w:t>Computed from Created_On_Date and Completed_Date.</w:t>
            </w:r>
          </w:p>
        </w:tc>
      </w:tr>
      <w:tr w:rsidR="0047751F" w14:paraId="64C0E980" w14:textId="77777777">
        <w:trPr>
          <w:jc w:val="center"/>
        </w:trPr>
        <w:tc>
          <w:tcPr>
            <w:tcW w:w="1728" w:type="dxa"/>
            <w:shd w:val="clear" w:color="auto" w:fill="F2F2F2"/>
            <w:tcMar>
              <w:top w:w="85" w:type="dxa"/>
              <w:left w:w="100" w:type="dxa"/>
              <w:bottom w:w="85" w:type="dxa"/>
              <w:right w:w="100" w:type="dxa"/>
            </w:tcMar>
            <w:vAlign w:val="center"/>
          </w:tcPr>
          <w:p w14:paraId="0CB0D6E0" w14:textId="77777777" w:rsidR="0047751F" w:rsidRDefault="007A54FC">
            <w:pPr>
              <w:spacing w:after="0"/>
            </w:pPr>
            <w:r>
              <w:rPr>
                <w:b/>
                <w:sz w:val="14"/>
              </w:rPr>
              <w:t>ASSUMPTION</w:t>
            </w:r>
          </w:p>
        </w:tc>
        <w:tc>
          <w:tcPr>
            <w:tcW w:w="4680" w:type="dxa"/>
            <w:shd w:val="clear" w:color="auto" w:fill="F2F2F2"/>
            <w:tcMar>
              <w:top w:w="85" w:type="dxa"/>
              <w:left w:w="100" w:type="dxa"/>
              <w:bottom w:w="85" w:type="dxa"/>
              <w:right w:w="100" w:type="dxa"/>
            </w:tcMar>
            <w:vAlign w:val="center"/>
          </w:tcPr>
          <w:p w14:paraId="77300086" w14:textId="77777777" w:rsidR="0047751F" w:rsidRDefault="007A54FC">
            <w:pPr>
              <w:spacing w:after="0"/>
              <w:jc w:val="center"/>
            </w:pPr>
            <w:r>
              <w:rPr>
                <w:sz w:val="14"/>
              </w:rPr>
              <w:t>Seven calendar days is a useful cross-service review horizon.</w:t>
            </w:r>
          </w:p>
        </w:tc>
        <w:tc>
          <w:tcPr>
            <w:tcW w:w="3240" w:type="dxa"/>
            <w:shd w:val="clear" w:color="auto" w:fill="F2F2F2"/>
            <w:tcMar>
              <w:top w:w="85" w:type="dxa"/>
              <w:left w:w="100" w:type="dxa"/>
              <w:bottom w:w="85" w:type="dxa"/>
              <w:right w:w="100" w:type="dxa"/>
            </w:tcMar>
            <w:vAlign w:val="center"/>
          </w:tcPr>
          <w:p w14:paraId="07911AE1" w14:textId="77777777" w:rsidR="0047751F" w:rsidRDefault="007A54FC">
            <w:pPr>
              <w:spacing w:after="0"/>
              <w:jc w:val="center"/>
            </w:pPr>
            <w:r>
              <w:rPr>
                <w:sz w:val="14"/>
              </w:rPr>
              <w:t>Confirm against complaint-specific municipal service standards before use.</w:t>
            </w:r>
          </w:p>
        </w:tc>
      </w:tr>
      <w:tr w:rsidR="0047751F" w14:paraId="2434021E" w14:textId="77777777">
        <w:trPr>
          <w:jc w:val="center"/>
        </w:trPr>
        <w:tc>
          <w:tcPr>
            <w:tcW w:w="1728" w:type="dxa"/>
            <w:shd w:val="clear" w:color="auto" w:fill="FFFFFF"/>
            <w:tcMar>
              <w:top w:w="85" w:type="dxa"/>
              <w:left w:w="100" w:type="dxa"/>
              <w:bottom w:w="85" w:type="dxa"/>
              <w:right w:w="100" w:type="dxa"/>
            </w:tcMar>
            <w:vAlign w:val="center"/>
          </w:tcPr>
          <w:p w14:paraId="57CAC371" w14:textId="77777777" w:rsidR="0047751F" w:rsidRDefault="007A54FC">
            <w:pPr>
              <w:spacing w:after="0"/>
            </w:pPr>
            <w:r>
              <w:rPr>
                <w:b/>
                <w:sz w:val="14"/>
              </w:rPr>
              <w:t>ASSUMPTION</w:t>
            </w:r>
          </w:p>
        </w:tc>
        <w:tc>
          <w:tcPr>
            <w:tcW w:w="4680" w:type="dxa"/>
            <w:shd w:val="clear" w:color="auto" w:fill="FFFFFF"/>
            <w:tcMar>
              <w:top w:w="85" w:type="dxa"/>
              <w:left w:w="100" w:type="dxa"/>
              <w:bottom w:w="85" w:type="dxa"/>
              <w:right w:w="100" w:type="dxa"/>
            </w:tcMar>
            <w:vAlign w:val="center"/>
          </w:tcPr>
          <w:p w14:paraId="18B8AE21" w14:textId="77777777" w:rsidR="0047751F" w:rsidRDefault="007A54FC">
            <w:pPr>
              <w:spacing w:after="0"/>
              <w:jc w:val="center"/>
            </w:pPr>
            <w:r>
              <w:rPr>
                <w:sz w:val="14"/>
              </w:rPr>
              <w:t>Work_Center is available and stable at creation time.</w:t>
            </w:r>
          </w:p>
        </w:tc>
        <w:tc>
          <w:tcPr>
            <w:tcW w:w="3240" w:type="dxa"/>
            <w:shd w:val="clear" w:color="auto" w:fill="FFFFFF"/>
            <w:tcMar>
              <w:top w:w="85" w:type="dxa"/>
              <w:left w:w="100" w:type="dxa"/>
              <w:bottom w:w="85" w:type="dxa"/>
              <w:right w:w="100" w:type="dxa"/>
            </w:tcMar>
            <w:vAlign w:val="center"/>
          </w:tcPr>
          <w:p w14:paraId="7FFCE6ED" w14:textId="77777777" w:rsidR="0047751F" w:rsidRDefault="007A54FC">
            <w:pPr>
              <w:spacing w:after="0"/>
              <w:jc w:val="center"/>
            </w:pPr>
            <w:r>
              <w:rPr>
                <w:sz w:val="14"/>
              </w:rPr>
              <w:t>Confirm source-system timestamp semantics with the data owner.</w:t>
            </w:r>
          </w:p>
        </w:tc>
      </w:tr>
      <w:tr w:rsidR="0047751F" w14:paraId="35F092CE" w14:textId="77777777">
        <w:trPr>
          <w:jc w:val="center"/>
        </w:trPr>
        <w:tc>
          <w:tcPr>
            <w:tcW w:w="1728" w:type="dxa"/>
            <w:shd w:val="clear" w:color="auto" w:fill="FFF2CC"/>
            <w:tcMar>
              <w:top w:w="85" w:type="dxa"/>
              <w:left w:w="100" w:type="dxa"/>
              <w:bottom w:w="85" w:type="dxa"/>
              <w:right w:w="100" w:type="dxa"/>
            </w:tcMar>
            <w:vAlign w:val="center"/>
          </w:tcPr>
          <w:p w14:paraId="7A4201A7" w14:textId="77777777" w:rsidR="0047751F" w:rsidRDefault="007A54FC">
            <w:pPr>
              <w:spacing w:after="0"/>
            </w:pPr>
            <w:r>
              <w:rPr>
                <w:b/>
                <w:sz w:val="14"/>
              </w:rPr>
              <w:t>PLACEHOLDER</w:t>
            </w:r>
          </w:p>
        </w:tc>
        <w:tc>
          <w:tcPr>
            <w:tcW w:w="4680" w:type="dxa"/>
            <w:shd w:val="clear" w:color="auto" w:fill="F2F2F2"/>
            <w:tcMar>
              <w:top w:w="85" w:type="dxa"/>
              <w:left w:w="100" w:type="dxa"/>
              <w:bottom w:w="85" w:type="dxa"/>
              <w:right w:w="100" w:type="dxa"/>
            </w:tcMar>
            <w:vAlign w:val="center"/>
          </w:tcPr>
          <w:p w14:paraId="51464BD1" w14:textId="77777777" w:rsidR="0047751F" w:rsidRDefault="007A54FC">
            <w:pPr>
              <w:spacing w:after="0"/>
              <w:jc w:val="center"/>
            </w:pPr>
            <w:r>
              <w:rPr>
                <w:sz w:val="14"/>
              </w:rPr>
              <w:t>Named accountable stakeholder and approved operational decision.</w:t>
            </w:r>
          </w:p>
        </w:tc>
        <w:tc>
          <w:tcPr>
            <w:tcW w:w="3240" w:type="dxa"/>
            <w:shd w:val="clear" w:color="auto" w:fill="F2F2F2"/>
            <w:tcMar>
              <w:top w:w="85" w:type="dxa"/>
              <w:left w:w="100" w:type="dxa"/>
              <w:bottom w:w="85" w:type="dxa"/>
              <w:right w:w="100" w:type="dxa"/>
            </w:tcMar>
            <w:vAlign w:val="center"/>
          </w:tcPr>
          <w:p w14:paraId="10D77D5A" w14:textId="77777777" w:rsidR="0047751F" w:rsidRDefault="007A54FC">
            <w:pPr>
              <w:spacing w:after="0"/>
              <w:jc w:val="center"/>
            </w:pPr>
            <w:r>
              <w:rPr>
                <w:sz w:val="14"/>
              </w:rPr>
              <w:t>Insert the real municipal owner/approver after written confirmation.</w:t>
            </w:r>
          </w:p>
        </w:tc>
      </w:tr>
    </w:tbl>
    <w:p w14:paraId="693CA9A6" w14:textId="77777777" w:rsidR="0047751F" w:rsidRDefault="0047751F">
      <w:pPr>
        <w:spacing w:after="0"/>
      </w:pPr>
    </w:p>
    <w:tbl>
      <w:tblPr>
        <w:tblW w:w="0" w:type="auto"/>
        <w:jc w:val="center"/>
        <w:tblLayout w:type="fixed"/>
        <w:tblLook w:val="04A0" w:firstRow="1" w:lastRow="0" w:firstColumn="1" w:lastColumn="0" w:noHBand="0" w:noVBand="1"/>
      </w:tblPr>
      <w:tblGrid>
        <w:gridCol w:w="10166"/>
      </w:tblGrid>
      <w:tr w:rsidR="0047751F" w14:paraId="1F7A8D42" w14:textId="77777777">
        <w:trPr>
          <w:jc w:val="center"/>
        </w:trPr>
        <w:tc>
          <w:tcPr>
            <w:tcW w:w="10166" w:type="dxa"/>
            <w:tcBorders>
              <w:left w:val="single" w:sz="24" w:space="0" w:color="2A9D8F"/>
            </w:tcBorders>
            <w:shd w:val="clear" w:color="auto" w:fill="E8F3EC"/>
            <w:tcMar>
              <w:top w:w="125" w:type="dxa"/>
              <w:left w:w="155" w:type="dxa"/>
              <w:bottom w:w="125" w:type="dxa"/>
              <w:right w:w="155" w:type="dxa"/>
            </w:tcMar>
            <w:vAlign w:val="center"/>
          </w:tcPr>
          <w:p w14:paraId="574523B7" w14:textId="77777777" w:rsidR="0047751F" w:rsidRDefault="007A54FC">
            <w:pPr>
              <w:spacing w:after="60"/>
            </w:pPr>
            <w:r>
              <w:rPr>
                <w:b/>
                <w:sz w:val="16"/>
              </w:rPr>
              <w:t>KEY POINT</w:t>
            </w:r>
          </w:p>
          <w:p w14:paraId="1277F83A" w14:textId="77777777" w:rsidR="0047751F" w:rsidRDefault="007A54FC">
            <w:pPr>
              <w:spacing w:after="0"/>
            </w:pPr>
            <w:r>
              <w:rPr>
                <w:sz w:val="18"/>
              </w:rPr>
              <w:t>The task is clear and measurable. Seven days and Work_Center availability at creation are still assumptions. The score may add attention only; it cannot remove service or close a request.</w:t>
            </w:r>
          </w:p>
        </w:tc>
      </w:tr>
    </w:tbl>
    <w:p w14:paraId="3B89DBB1" w14:textId="77777777" w:rsidR="0047751F" w:rsidRDefault="0047751F">
      <w:pPr>
        <w:spacing w:after="0"/>
      </w:pPr>
    </w:p>
    <w:p w14:paraId="32BDF06A" w14:textId="77777777" w:rsidR="0047751F" w:rsidRDefault="007A54FC">
      <w:pPr>
        <w:pStyle w:val="Heading1"/>
      </w:pPr>
      <w:r>
        <w:t>1.2 Technical metric, service indicator and error costs (2 marks)</w:t>
      </w:r>
    </w:p>
    <w:tbl>
      <w:tblPr>
        <w:tblW w:w="0" w:type="auto"/>
        <w:jc w:val="center"/>
        <w:tblLayout w:type="fixed"/>
        <w:tblLook w:val="04A0" w:firstRow="1" w:lastRow="0" w:firstColumn="1" w:lastColumn="0" w:noHBand="0" w:noVBand="1"/>
      </w:tblPr>
      <w:tblGrid>
        <w:gridCol w:w="10166"/>
      </w:tblGrid>
      <w:tr w:rsidR="0047751F" w14:paraId="39745AC0" w14:textId="77777777">
        <w:trPr>
          <w:jc w:val="center"/>
        </w:trPr>
        <w:tc>
          <w:tcPr>
            <w:tcW w:w="10166" w:type="dxa"/>
            <w:tcBorders>
              <w:left w:val="single" w:sz="24" w:space="0" w:color="2F6B9A"/>
            </w:tcBorders>
            <w:shd w:val="clear" w:color="auto" w:fill="FFFFFF"/>
            <w:tcMar>
              <w:top w:w="125" w:type="dxa"/>
              <w:left w:w="155" w:type="dxa"/>
              <w:bottom w:w="125" w:type="dxa"/>
              <w:right w:w="155" w:type="dxa"/>
            </w:tcMar>
            <w:vAlign w:val="center"/>
          </w:tcPr>
          <w:p w14:paraId="3BBCE78D" w14:textId="77777777" w:rsidR="0047751F" w:rsidRDefault="007A54FC">
            <w:pPr>
              <w:spacing w:after="60"/>
            </w:pPr>
            <w:r>
              <w:rPr>
                <w:b/>
                <w:sz w:val="16"/>
              </w:rPr>
              <w:t>WHAT THE QUESTION ASKS</w:t>
            </w:r>
          </w:p>
          <w:p w14:paraId="590BEC48" w14:textId="77777777" w:rsidR="0047751F" w:rsidRDefault="007A54FC">
            <w:pPr>
              <w:spacing w:after="0"/>
            </w:pPr>
            <w:r>
              <w:rPr>
                <w:sz w:val="18"/>
              </w:rPr>
              <w:t>State one primary technical metric and at least one service-delivery success indicator. Explain the cost of false positives and false negatives.</w:t>
            </w:r>
          </w:p>
        </w:tc>
      </w:tr>
    </w:tbl>
    <w:p w14:paraId="3FCA545D" w14:textId="77777777" w:rsidR="0047751F" w:rsidRDefault="0047751F">
      <w:pPr>
        <w:spacing w:after="0"/>
      </w:pPr>
    </w:p>
    <w:p w14:paraId="50133ABE" w14:textId="77777777" w:rsidR="0047751F" w:rsidRDefault="007A54FC">
      <w:pPr>
        <w:pStyle w:val="Heading2"/>
      </w:pPr>
      <w:r>
        <w:t>Answer to 1.2</w:t>
      </w:r>
    </w:p>
    <w:p w14:paraId="0CC16564" w14:textId="77777777" w:rsidR="0047751F" w:rsidRDefault="007A54FC">
      <w:pPr>
        <w:keepLines/>
      </w:pPr>
      <w:r>
        <w:rPr>
          <w:color w:val="17324D"/>
          <w:sz w:val="19"/>
        </w:rPr>
        <w:t>The main metric is macro-F1 because it gives equal importance to both classes. Accuracy alone is not enough: the dummy model achieved 55.8% accuracy but found no at-risk requests. We also report precision, recall, PR-AUC, ROC-AUC, weighted-F1 and confusion matrices.</w:t>
      </w:r>
    </w:p>
    <w:tbl>
      <w:tblPr>
        <w:tblStyle w:val="TableGrid"/>
        <w:tblW w:w="0" w:type="auto"/>
        <w:jc w:val="center"/>
        <w:tblLayout w:type="fixed"/>
        <w:tblLook w:val="04A0" w:firstRow="1" w:lastRow="0" w:firstColumn="1" w:lastColumn="0" w:noHBand="0" w:noVBand="1"/>
      </w:tblPr>
      <w:tblGrid>
        <w:gridCol w:w="3240"/>
        <w:gridCol w:w="6408"/>
      </w:tblGrid>
      <w:tr w:rsidR="0047751F" w14:paraId="41FE0D56" w14:textId="77777777">
        <w:trPr>
          <w:jc w:val="center"/>
        </w:trPr>
        <w:tc>
          <w:tcPr>
            <w:tcW w:w="3240" w:type="dxa"/>
            <w:shd w:val="clear" w:color="auto" w:fill="17365D"/>
            <w:tcMar>
              <w:top w:w="85" w:type="dxa"/>
              <w:left w:w="100" w:type="dxa"/>
              <w:bottom w:w="85" w:type="dxa"/>
              <w:right w:w="100" w:type="dxa"/>
            </w:tcMar>
            <w:vAlign w:val="center"/>
          </w:tcPr>
          <w:p w14:paraId="725B630D" w14:textId="77777777" w:rsidR="0047751F" w:rsidRDefault="007A54FC">
            <w:pPr>
              <w:jc w:val="center"/>
            </w:pPr>
            <w:r>
              <w:rPr>
                <w:b/>
                <w:color w:val="FFFFFF"/>
                <w:sz w:val="16"/>
              </w:rPr>
              <w:t>ITEM</w:t>
            </w:r>
          </w:p>
        </w:tc>
        <w:tc>
          <w:tcPr>
            <w:tcW w:w="6408" w:type="dxa"/>
            <w:shd w:val="clear" w:color="auto" w:fill="17365D"/>
            <w:tcMar>
              <w:top w:w="85" w:type="dxa"/>
              <w:left w:w="100" w:type="dxa"/>
              <w:bottom w:w="85" w:type="dxa"/>
              <w:right w:w="100" w:type="dxa"/>
            </w:tcMar>
            <w:vAlign w:val="center"/>
          </w:tcPr>
          <w:p w14:paraId="36F3CCA1" w14:textId="77777777" w:rsidR="0047751F" w:rsidRDefault="007A54FC">
            <w:pPr>
              <w:jc w:val="center"/>
            </w:pPr>
            <w:r>
              <w:rPr>
                <w:b/>
                <w:color w:val="FFFFFF"/>
                <w:sz w:val="16"/>
              </w:rPr>
              <w:t>DEFINITION / USE</w:t>
            </w:r>
          </w:p>
        </w:tc>
      </w:tr>
      <w:tr w:rsidR="0047751F" w14:paraId="6D0BB2E8" w14:textId="77777777">
        <w:trPr>
          <w:jc w:val="center"/>
        </w:trPr>
        <w:tc>
          <w:tcPr>
            <w:tcW w:w="3240" w:type="dxa"/>
            <w:shd w:val="clear" w:color="auto" w:fill="F2F2F2"/>
            <w:tcMar>
              <w:top w:w="85" w:type="dxa"/>
              <w:left w:w="100" w:type="dxa"/>
              <w:bottom w:w="85" w:type="dxa"/>
              <w:right w:w="100" w:type="dxa"/>
            </w:tcMar>
            <w:vAlign w:val="center"/>
          </w:tcPr>
          <w:p w14:paraId="4A5275B5" w14:textId="77777777" w:rsidR="0047751F" w:rsidRDefault="007A54FC">
            <w:pPr>
              <w:spacing w:after="0"/>
            </w:pPr>
            <w:r>
              <w:rPr>
                <w:b/>
                <w:sz w:val="16"/>
              </w:rPr>
              <w:t>Primary metric: macro-F1</w:t>
            </w:r>
          </w:p>
        </w:tc>
        <w:tc>
          <w:tcPr>
            <w:tcW w:w="6408" w:type="dxa"/>
            <w:shd w:val="clear" w:color="auto" w:fill="F2F2F2"/>
            <w:tcMar>
              <w:top w:w="85" w:type="dxa"/>
              <w:left w:w="100" w:type="dxa"/>
              <w:bottom w:w="85" w:type="dxa"/>
              <w:right w:w="100" w:type="dxa"/>
            </w:tcMar>
            <w:vAlign w:val="center"/>
          </w:tcPr>
          <w:p w14:paraId="587A75F2" w14:textId="77777777" w:rsidR="0047751F" w:rsidRDefault="007A54FC">
            <w:pPr>
              <w:spacing w:after="0"/>
              <w:jc w:val="center"/>
            </w:pPr>
            <w:r>
              <w:rPr>
                <w:sz w:val="16"/>
              </w:rPr>
              <w:t>Average of the two class F1 scores with equal class weight; used for validation-led selection.</w:t>
            </w:r>
          </w:p>
        </w:tc>
      </w:tr>
      <w:tr w:rsidR="0047751F" w14:paraId="67B443DB" w14:textId="77777777">
        <w:trPr>
          <w:jc w:val="center"/>
        </w:trPr>
        <w:tc>
          <w:tcPr>
            <w:tcW w:w="3240" w:type="dxa"/>
            <w:shd w:val="clear" w:color="auto" w:fill="FFFFFF"/>
            <w:tcMar>
              <w:top w:w="85" w:type="dxa"/>
              <w:left w:w="100" w:type="dxa"/>
              <w:bottom w:w="85" w:type="dxa"/>
              <w:right w:w="100" w:type="dxa"/>
            </w:tcMar>
            <w:vAlign w:val="center"/>
          </w:tcPr>
          <w:p w14:paraId="74DB60FE" w14:textId="77777777" w:rsidR="0047751F" w:rsidRDefault="007A54FC">
            <w:pPr>
              <w:spacing w:after="0"/>
            </w:pPr>
            <w:r>
              <w:rPr>
                <w:b/>
                <w:sz w:val="16"/>
              </w:rPr>
              <w:t>Service indicator: top-k capture</w:t>
            </w:r>
          </w:p>
        </w:tc>
        <w:tc>
          <w:tcPr>
            <w:tcW w:w="6408" w:type="dxa"/>
            <w:shd w:val="clear" w:color="auto" w:fill="FFFFFF"/>
            <w:tcMar>
              <w:top w:w="85" w:type="dxa"/>
              <w:left w:w="100" w:type="dxa"/>
              <w:bottom w:w="85" w:type="dxa"/>
              <w:right w:w="100" w:type="dxa"/>
            </w:tcMar>
            <w:vAlign w:val="center"/>
          </w:tcPr>
          <w:p w14:paraId="1F24F413" w14:textId="77777777" w:rsidR="0047751F" w:rsidRDefault="007A54FC">
            <w:pPr>
              <w:spacing w:after="0"/>
              <w:jc w:val="center"/>
            </w:pPr>
            <w:r>
              <w:rPr>
                <w:sz w:val="16"/>
              </w:rPr>
              <w:t>Share of genuine at-risk cases captured when review capacity is limited to the top-ranked k% of requests.</w:t>
            </w:r>
          </w:p>
        </w:tc>
      </w:tr>
      <w:tr w:rsidR="0047751F" w14:paraId="67F26A36" w14:textId="77777777">
        <w:trPr>
          <w:jc w:val="center"/>
        </w:trPr>
        <w:tc>
          <w:tcPr>
            <w:tcW w:w="3240" w:type="dxa"/>
            <w:shd w:val="clear" w:color="auto" w:fill="F2F2F2"/>
            <w:tcMar>
              <w:top w:w="85" w:type="dxa"/>
              <w:left w:w="100" w:type="dxa"/>
              <w:bottom w:w="85" w:type="dxa"/>
              <w:right w:w="100" w:type="dxa"/>
            </w:tcMar>
            <w:vAlign w:val="center"/>
          </w:tcPr>
          <w:p w14:paraId="099C294A" w14:textId="77777777" w:rsidR="0047751F" w:rsidRDefault="007A54FC">
            <w:pPr>
              <w:spacing w:after="0"/>
            </w:pPr>
            <w:r>
              <w:rPr>
                <w:b/>
                <w:sz w:val="16"/>
              </w:rPr>
              <w:t>Future service outcome</w:t>
            </w:r>
          </w:p>
        </w:tc>
        <w:tc>
          <w:tcPr>
            <w:tcW w:w="6408" w:type="dxa"/>
            <w:shd w:val="clear" w:color="auto" w:fill="FFF2CC"/>
            <w:tcMar>
              <w:top w:w="85" w:type="dxa"/>
              <w:left w:w="100" w:type="dxa"/>
              <w:bottom w:w="85" w:type="dxa"/>
              <w:right w:w="100" w:type="dxa"/>
            </w:tcMar>
            <w:vAlign w:val="center"/>
          </w:tcPr>
          <w:p w14:paraId="46E8B19B" w14:textId="77777777" w:rsidR="0047751F" w:rsidRDefault="007A54FC">
            <w:pPr>
              <w:spacing w:after="0"/>
              <w:jc w:val="center"/>
            </w:pPr>
            <w:r>
              <w:rPr>
                <w:sz w:val="16"/>
              </w:rPr>
              <w:t>Change in overdue share or median completion time during a controlled pilot, without subgroup deterioration. PLACEHOLDER until a pilot occurs.</w:t>
            </w:r>
          </w:p>
        </w:tc>
      </w:tr>
    </w:tbl>
    <w:p w14:paraId="59E190D4" w14:textId="77777777" w:rsidR="0047751F" w:rsidRDefault="0047751F">
      <w:pPr>
        <w:spacing w:after="0"/>
      </w:pPr>
    </w:p>
    <w:p w14:paraId="3D7DEE7B" w14:textId="77777777" w:rsidR="0047751F" w:rsidRDefault="007A54FC">
      <w:pPr>
        <w:keepLines/>
      </w:pPr>
      <w:r>
        <w:rPr>
          <w:color w:val="17324D"/>
          <w:sz w:val="19"/>
        </w:rPr>
        <w:t>In the test data, reviewing the top 20% of scores found 40.2% of at-risk requests with 88.8% precision. This is based on past data and does not prove that live service delivery will improve.</w:t>
      </w:r>
    </w:p>
    <w:tbl>
      <w:tblPr>
        <w:tblStyle w:val="TableGrid"/>
        <w:tblW w:w="0" w:type="auto"/>
        <w:jc w:val="center"/>
        <w:tblLayout w:type="fixed"/>
        <w:tblLook w:val="04A0" w:firstRow="1" w:lastRow="0" w:firstColumn="1" w:lastColumn="0" w:noHBand="0" w:noVBand="1"/>
      </w:tblPr>
      <w:tblGrid>
        <w:gridCol w:w="1656"/>
        <w:gridCol w:w="2376"/>
        <w:gridCol w:w="3024"/>
        <w:gridCol w:w="2592"/>
      </w:tblGrid>
      <w:tr w:rsidR="0047751F" w14:paraId="50387B2A" w14:textId="77777777">
        <w:trPr>
          <w:jc w:val="center"/>
        </w:trPr>
        <w:tc>
          <w:tcPr>
            <w:tcW w:w="1656" w:type="dxa"/>
            <w:shd w:val="clear" w:color="auto" w:fill="17365D"/>
            <w:tcMar>
              <w:top w:w="85" w:type="dxa"/>
              <w:left w:w="100" w:type="dxa"/>
              <w:bottom w:w="85" w:type="dxa"/>
              <w:right w:w="100" w:type="dxa"/>
            </w:tcMar>
            <w:vAlign w:val="center"/>
          </w:tcPr>
          <w:p w14:paraId="2332B9E1" w14:textId="77777777" w:rsidR="0047751F" w:rsidRDefault="007A54FC">
            <w:pPr>
              <w:jc w:val="center"/>
            </w:pPr>
            <w:r>
              <w:rPr>
                <w:b/>
                <w:color w:val="FFFFFF"/>
                <w:sz w:val="15"/>
              </w:rPr>
              <w:t>ERROR</w:t>
            </w:r>
          </w:p>
        </w:tc>
        <w:tc>
          <w:tcPr>
            <w:tcW w:w="2376" w:type="dxa"/>
            <w:shd w:val="clear" w:color="auto" w:fill="17365D"/>
            <w:tcMar>
              <w:top w:w="85" w:type="dxa"/>
              <w:left w:w="100" w:type="dxa"/>
              <w:bottom w:w="85" w:type="dxa"/>
              <w:right w:w="100" w:type="dxa"/>
            </w:tcMar>
            <w:vAlign w:val="center"/>
          </w:tcPr>
          <w:p w14:paraId="6C11B45E" w14:textId="77777777" w:rsidR="0047751F" w:rsidRDefault="007A54FC">
            <w:pPr>
              <w:jc w:val="center"/>
            </w:pPr>
            <w:r>
              <w:rPr>
                <w:b/>
                <w:color w:val="FFFFFF"/>
                <w:sz w:val="15"/>
              </w:rPr>
              <w:t>MEANING</w:t>
            </w:r>
          </w:p>
        </w:tc>
        <w:tc>
          <w:tcPr>
            <w:tcW w:w="3024" w:type="dxa"/>
            <w:shd w:val="clear" w:color="auto" w:fill="17365D"/>
            <w:tcMar>
              <w:top w:w="85" w:type="dxa"/>
              <w:left w:w="100" w:type="dxa"/>
              <w:bottom w:w="85" w:type="dxa"/>
              <w:right w:w="100" w:type="dxa"/>
            </w:tcMar>
            <w:vAlign w:val="center"/>
          </w:tcPr>
          <w:p w14:paraId="7E416CDC" w14:textId="77777777" w:rsidR="0047751F" w:rsidRDefault="007A54FC">
            <w:pPr>
              <w:jc w:val="center"/>
            </w:pPr>
            <w:r>
              <w:rPr>
                <w:b/>
                <w:color w:val="FFFFFF"/>
                <w:sz w:val="15"/>
              </w:rPr>
              <w:t>POTENTIAL COST</w:t>
            </w:r>
          </w:p>
        </w:tc>
        <w:tc>
          <w:tcPr>
            <w:tcW w:w="2592" w:type="dxa"/>
            <w:shd w:val="clear" w:color="auto" w:fill="17365D"/>
            <w:tcMar>
              <w:top w:w="85" w:type="dxa"/>
              <w:left w:w="100" w:type="dxa"/>
              <w:bottom w:w="85" w:type="dxa"/>
              <w:right w:w="100" w:type="dxa"/>
            </w:tcMar>
            <w:vAlign w:val="center"/>
          </w:tcPr>
          <w:p w14:paraId="2EFA37B9" w14:textId="77777777" w:rsidR="0047751F" w:rsidRDefault="007A54FC">
            <w:pPr>
              <w:jc w:val="center"/>
            </w:pPr>
            <w:r>
              <w:rPr>
                <w:b/>
                <w:color w:val="FFFFFF"/>
                <w:sz w:val="15"/>
              </w:rPr>
              <w:t>SAFEGUARD</w:t>
            </w:r>
          </w:p>
        </w:tc>
      </w:tr>
      <w:tr w:rsidR="0047751F" w14:paraId="7D8669C3" w14:textId="77777777">
        <w:trPr>
          <w:jc w:val="center"/>
        </w:trPr>
        <w:tc>
          <w:tcPr>
            <w:tcW w:w="1656" w:type="dxa"/>
            <w:shd w:val="clear" w:color="auto" w:fill="F2F2F2"/>
            <w:tcMar>
              <w:top w:w="85" w:type="dxa"/>
              <w:left w:w="100" w:type="dxa"/>
              <w:bottom w:w="85" w:type="dxa"/>
              <w:right w:w="100" w:type="dxa"/>
            </w:tcMar>
            <w:vAlign w:val="center"/>
          </w:tcPr>
          <w:p w14:paraId="21D9D4A0" w14:textId="77777777" w:rsidR="0047751F" w:rsidRDefault="007A54FC">
            <w:pPr>
              <w:spacing w:after="0"/>
            </w:pPr>
            <w:r>
              <w:rPr>
                <w:b/>
                <w:sz w:val="15"/>
              </w:rPr>
              <w:lastRenderedPageBreak/>
              <w:t>False positive</w:t>
            </w:r>
          </w:p>
        </w:tc>
        <w:tc>
          <w:tcPr>
            <w:tcW w:w="2376" w:type="dxa"/>
            <w:shd w:val="clear" w:color="auto" w:fill="F2F2F2"/>
            <w:tcMar>
              <w:top w:w="85" w:type="dxa"/>
              <w:left w:w="100" w:type="dxa"/>
              <w:bottom w:w="85" w:type="dxa"/>
              <w:right w:w="100" w:type="dxa"/>
            </w:tcMar>
            <w:vAlign w:val="center"/>
          </w:tcPr>
          <w:p w14:paraId="3CBEB3D9" w14:textId="77777777" w:rsidR="0047751F" w:rsidRDefault="007A54FC">
            <w:pPr>
              <w:spacing w:after="0"/>
              <w:jc w:val="center"/>
            </w:pPr>
            <w:r>
              <w:rPr>
                <w:sz w:val="15"/>
              </w:rPr>
              <w:t>Flagged at risk but completed within seven days.</w:t>
            </w:r>
          </w:p>
        </w:tc>
        <w:tc>
          <w:tcPr>
            <w:tcW w:w="3024" w:type="dxa"/>
            <w:shd w:val="clear" w:color="auto" w:fill="F2F2F2"/>
            <w:tcMar>
              <w:top w:w="85" w:type="dxa"/>
              <w:left w:w="100" w:type="dxa"/>
              <w:bottom w:w="85" w:type="dxa"/>
              <w:right w:w="100" w:type="dxa"/>
            </w:tcMar>
            <w:vAlign w:val="center"/>
          </w:tcPr>
          <w:p w14:paraId="7B066EBC" w14:textId="77777777" w:rsidR="0047751F" w:rsidRDefault="007A54FC">
            <w:pPr>
              <w:spacing w:after="0"/>
              <w:jc w:val="center"/>
            </w:pPr>
            <w:r>
              <w:rPr>
                <w:sz w:val="15"/>
              </w:rPr>
              <w:t>Unnecessary review; queue congestion; opportunity cost.</w:t>
            </w:r>
          </w:p>
        </w:tc>
        <w:tc>
          <w:tcPr>
            <w:tcW w:w="2592" w:type="dxa"/>
            <w:shd w:val="clear" w:color="auto" w:fill="F2F2F2"/>
            <w:tcMar>
              <w:top w:w="85" w:type="dxa"/>
              <w:left w:w="100" w:type="dxa"/>
              <w:bottom w:w="85" w:type="dxa"/>
              <w:right w:w="100" w:type="dxa"/>
            </w:tcMar>
            <w:vAlign w:val="center"/>
          </w:tcPr>
          <w:p w14:paraId="40D31982" w14:textId="77777777" w:rsidR="0047751F" w:rsidRDefault="007A54FC">
            <w:pPr>
              <w:spacing w:after="0"/>
              <w:jc w:val="center"/>
            </w:pPr>
            <w:r>
              <w:rPr>
                <w:sz w:val="15"/>
              </w:rPr>
              <w:t>Capacity cap, ranked queue and human override.</w:t>
            </w:r>
          </w:p>
        </w:tc>
      </w:tr>
      <w:tr w:rsidR="0047751F" w14:paraId="163E379A" w14:textId="77777777">
        <w:trPr>
          <w:jc w:val="center"/>
        </w:trPr>
        <w:tc>
          <w:tcPr>
            <w:tcW w:w="1656" w:type="dxa"/>
            <w:shd w:val="clear" w:color="auto" w:fill="FFFFFF"/>
            <w:tcMar>
              <w:top w:w="85" w:type="dxa"/>
              <w:left w:w="100" w:type="dxa"/>
              <w:bottom w:w="85" w:type="dxa"/>
              <w:right w:w="100" w:type="dxa"/>
            </w:tcMar>
            <w:vAlign w:val="center"/>
          </w:tcPr>
          <w:p w14:paraId="2894605E" w14:textId="77777777" w:rsidR="0047751F" w:rsidRDefault="007A54FC">
            <w:pPr>
              <w:spacing w:after="0"/>
            </w:pPr>
            <w:r>
              <w:rPr>
                <w:b/>
                <w:sz w:val="15"/>
              </w:rPr>
              <w:t>False negative</w:t>
            </w:r>
          </w:p>
        </w:tc>
        <w:tc>
          <w:tcPr>
            <w:tcW w:w="2376" w:type="dxa"/>
            <w:shd w:val="clear" w:color="auto" w:fill="FFFFFF"/>
            <w:tcMar>
              <w:top w:w="85" w:type="dxa"/>
              <w:left w:w="100" w:type="dxa"/>
              <w:bottom w:w="85" w:type="dxa"/>
              <w:right w:w="100" w:type="dxa"/>
            </w:tcMar>
            <w:vAlign w:val="center"/>
          </w:tcPr>
          <w:p w14:paraId="5F41B9CF" w14:textId="77777777" w:rsidR="0047751F" w:rsidRDefault="007A54FC">
            <w:pPr>
              <w:spacing w:after="0"/>
              <w:jc w:val="center"/>
            </w:pPr>
            <w:r>
              <w:rPr>
                <w:sz w:val="15"/>
              </w:rPr>
              <w:t>Predicted timely but exceeded seven days.</w:t>
            </w:r>
          </w:p>
        </w:tc>
        <w:tc>
          <w:tcPr>
            <w:tcW w:w="3024" w:type="dxa"/>
            <w:shd w:val="clear" w:color="auto" w:fill="FFFFFF"/>
            <w:tcMar>
              <w:top w:w="85" w:type="dxa"/>
              <w:left w:w="100" w:type="dxa"/>
              <w:bottom w:w="85" w:type="dxa"/>
              <w:right w:w="100" w:type="dxa"/>
            </w:tcMar>
            <w:vAlign w:val="center"/>
          </w:tcPr>
          <w:p w14:paraId="778214DC" w14:textId="77777777" w:rsidR="0047751F" w:rsidRDefault="007A54FC">
            <w:pPr>
              <w:spacing w:after="0"/>
              <w:jc w:val="center"/>
            </w:pPr>
            <w:r>
              <w:rPr>
                <w:sz w:val="15"/>
              </w:rPr>
              <w:t>Missed escalation and possible prolonged service disruption.</w:t>
            </w:r>
          </w:p>
        </w:tc>
        <w:tc>
          <w:tcPr>
            <w:tcW w:w="2592" w:type="dxa"/>
            <w:shd w:val="clear" w:color="auto" w:fill="FFFFFF"/>
            <w:tcMar>
              <w:top w:w="85" w:type="dxa"/>
              <w:left w:w="100" w:type="dxa"/>
              <w:bottom w:w="85" w:type="dxa"/>
              <w:right w:w="100" w:type="dxa"/>
            </w:tcMar>
            <w:vAlign w:val="center"/>
          </w:tcPr>
          <w:p w14:paraId="546733E2" w14:textId="77777777" w:rsidR="0047751F" w:rsidRDefault="007A54FC">
            <w:pPr>
              <w:spacing w:after="0"/>
              <w:jc w:val="center"/>
            </w:pPr>
            <w:r>
              <w:rPr>
                <w:sz w:val="15"/>
              </w:rPr>
              <w:t>Emergency/criticality rules, repeat review and lower-threshold monitoring.</w:t>
            </w:r>
          </w:p>
        </w:tc>
      </w:tr>
    </w:tbl>
    <w:p w14:paraId="6BE7C1E5" w14:textId="77777777" w:rsidR="0047751F" w:rsidRDefault="0047751F">
      <w:pPr>
        <w:spacing w:after="0"/>
      </w:pPr>
    </w:p>
    <w:tbl>
      <w:tblPr>
        <w:tblStyle w:val="TableGrid"/>
        <w:tblW w:w="0" w:type="auto"/>
        <w:jc w:val="center"/>
        <w:tblLayout w:type="fixed"/>
        <w:tblLook w:val="04A0" w:firstRow="1" w:lastRow="0" w:firstColumn="1" w:lastColumn="0" w:noHBand="0" w:noVBand="1"/>
      </w:tblPr>
      <w:tblGrid>
        <w:gridCol w:w="1728"/>
        <w:gridCol w:w="4680"/>
        <w:gridCol w:w="3240"/>
      </w:tblGrid>
      <w:tr w:rsidR="0047751F" w14:paraId="5B24032D" w14:textId="77777777">
        <w:trPr>
          <w:jc w:val="center"/>
        </w:trPr>
        <w:tc>
          <w:tcPr>
            <w:tcW w:w="1728" w:type="dxa"/>
            <w:shd w:val="clear" w:color="auto" w:fill="17365D"/>
            <w:tcMar>
              <w:top w:w="85" w:type="dxa"/>
              <w:left w:w="100" w:type="dxa"/>
              <w:bottom w:w="85" w:type="dxa"/>
              <w:right w:w="100" w:type="dxa"/>
            </w:tcMar>
            <w:vAlign w:val="center"/>
          </w:tcPr>
          <w:p w14:paraId="35065BD0" w14:textId="77777777" w:rsidR="0047751F" w:rsidRDefault="007A54FC">
            <w:pPr>
              <w:jc w:val="center"/>
            </w:pPr>
            <w:r>
              <w:rPr>
                <w:b/>
                <w:color w:val="FFFFFF"/>
                <w:sz w:val="14"/>
              </w:rPr>
              <w:t>STATUS</w:t>
            </w:r>
          </w:p>
        </w:tc>
        <w:tc>
          <w:tcPr>
            <w:tcW w:w="4680" w:type="dxa"/>
            <w:shd w:val="clear" w:color="auto" w:fill="17365D"/>
            <w:tcMar>
              <w:top w:w="85" w:type="dxa"/>
              <w:left w:w="100" w:type="dxa"/>
              <w:bottom w:w="85" w:type="dxa"/>
              <w:right w:w="100" w:type="dxa"/>
            </w:tcMar>
            <w:vAlign w:val="center"/>
          </w:tcPr>
          <w:p w14:paraId="4FFD0A83" w14:textId="77777777" w:rsidR="0047751F" w:rsidRDefault="007A54FC">
            <w:pPr>
              <w:jc w:val="center"/>
            </w:pPr>
            <w:r>
              <w:rPr>
                <w:b/>
                <w:color w:val="FFFFFF"/>
                <w:sz w:val="14"/>
              </w:rPr>
              <w:t>STATEMENT</w:t>
            </w:r>
          </w:p>
        </w:tc>
        <w:tc>
          <w:tcPr>
            <w:tcW w:w="3240" w:type="dxa"/>
            <w:shd w:val="clear" w:color="auto" w:fill="17365D"/>
            <w:tcMar>
              <w:top w:w="85" w:type="dxa"/>
              <w:left w:w="100" w:type="dxa"/>
              <w:bottom w:w="85" w:type="dxa"/>
              <w:right w:w="100" w:type="dxa"/>
            </w:tcMar>
            <w:vAlign w:val="center"/>
          </w:tcPr>
          <w:p w14:paraId="39891629" w14:textId="77777777" w:rsidR="0047751F" w:rsidRDefault="007A54FC">
            <w:pPr>
              <w:jc w:val="center"/>
            </w:pPr>
            <w:r>
              <w:rPr>
                <w:b/>
                <w:color w:val="FFFFFF"/>
                <w:sz w:val="14"/>
              </w:rPr>
              <w:t>BASIS / ACTION</w:t>
            </w:r>
          </w:p>
        </w:tc>
      </w:tr>
      <w:tr w:rsidR="0047751F" w14:paraId="52EDA1EA" w14:textId="77777777">
        <w:trPr>
          <w:jc w:val="center"/>
        </w:trPr>
        <w:tc>
          <w:tcPr>
            <w:tcW w:w="1728" w:type="dxa"/>
            <w:shd w:val="clear" w:color="auto" w:fill="E8F3EC"/>
            <w:tcMar>
              <w:top w:w="85" w:type="dxa"/>
              <w:left w:w="100" w:type="dxa"/>
              <w:bottom w:w="85" w:type="dxa"/>
              <w:right w:w="100" w:type="dxa"/>
            </w:tcMar>
            <w:vAlign w:val="center"/>
          </w:tcPr>
          <w:p w14:paraId="0F9ABEDA" w14:textId="77777777" w:rsidR="0047751F" w:rsidRDefault="007A54FC">
            <w:pPr>
              <w:spacing w:after="0"/>
            </w:pPr>
            <w:r>
              <w:rPr>
                <w:b/>
                <w:sz w:val="14"/>
              </w:rPr>
              <w:t>VERIFIED FACT</w:t>
            </w:r>
          </w:p>
        </w:tc>
        <w:tc>
          <w:tcPr>
            <w:tcW w:w="4680" w:type="dxa"/>
            <w:shd w:val="clear" w:color="auto" w:fill="F2F2F2"/>
            <w:tcMar>
              <w:top w:w="85" w:type="dxa"/>
              <w:left w:w="100" w:type="dxa"/>
              <w:bottom w:w="85" w:type="dxa"/>
              <w:right w:w="100" w:type="dxa"/>
            </w:tcMar>
            <w:vAlign w:val="center"/>
          </w:tcPr>
          <w:p w14:paraId="3E985B15" w14:textId="77777777" w:rsidR="0047751F" w:rsidRDefault="007A54FC">
            <w:pPr>
              <w:spacing w:after="0"/>
              <w:jc w:val="center"/>
            </w:pPr>
            <w:r>
              <w:rPr>
                <w:sz w:val="14"/>
              </w:rPr>
              <w:t>Top-20% test review captured 40.2% of at-risk cases at 88.8% precision.</w:t>
            </w:r>
          </w:p>
        </w:tc>
        <w:tc>
          <w:tcPr>
            <w:tcW w:w="3240" w:type="dxa"/>
            <w:shd w:val="clear" w:color="auto" w:fill="F2F2F2"/>
            <w:tcMar>
              <w:top w:w="85" w:type="dxa"/>
              <w:left w:w="100" w:type="dxa"/>
              <w:bottom w:w="85" w:type="dxa"/>
              <w:right w:w="100" w:type="dxa"/>
            </w:tcMar>
            <w:vAlign w:val="center"/>
          </w:tcPr>
          <w:p w14:paraId="75EAFCB5" w14:textId="77777777" w:rsidR="0047751F" w:rsidRDefault="007A54FC">
            <w:pPr>
              <w:spacing w:after="0"/>
              <w:jc w:val="center"/>
            </w:pPr>
            <w:r>
              <w:rPr>
                <w:sz w:val="14"/>
              </w:rPr>
              <w:t>Calculated from locked test probabilities and labels.</w:t>
            </w:r>
          </w:p>
        </w:tc>
      </w:tr>
      <w:tr w:rsidR="0047751F" w14:paraId="70C8E4F0" w14:textId="77777777">
        <w:trPr>
          <w:jc w:val="center"/>
        </w:trPr>
        <w:tc>
          <w:tcPr>
            <w:tcW w:w="1728" w:type="dxa"/>
            <w:shd w:val="clear" w:color="auto" w:fill="E8F3EC"/>
            <w:tcMar>
              <w:top w:w="85" w:type="dxa"/>
              <w:left w:w="100" w:type="dxa"/>
              <w:bottom w:w="85" w:type="dxa"/>
              <w:right w:w="100" w:type="dxa"/>
            </w:tcMar>
            <w:vAlign w:val="center"/>
          </w:tcPr>
          <w:p w14:paraId="01697916" w14:textId="77777777" w:rsidR="0047751F" w:rsidRDefault="007A54FC">
            <w:pPr>
              <w:spacing w:after="0"/>
            </w:pPr>
            <w:r>
              <w:rPr>
                <w:b/>
                <w:sz w:val="14"/>
              </w:rPr>
              <w:t>VERIFIED FACT</w:t>
            </w:r>
          </w:p>
        </w:tc>
        <w:tc>
          <w:tcPr>
            <w:tcW w:w="4680" w:type="dxa"/>
            <w:shd w:val="clear" w:color="auto" w:fill="FFFFFF"/>
            <w:tcMar>
              <w:top w:w="85" w:type="dxa"/>
              <w:left w:w="100" w:type="dxa"/>
              <w:bottom w:w="85" w:type="dxa"/>
              <w:right w:w="100" w:type="dxa"/>
            </w:tcMar>
            <w:vAlign w:val="center"/>
          </w:tcPr>
          <w:p w14:paraId="4656E3C2" w14:textId="77777777" w:rsidR="0047751F" w:rsidRDefault="007A54FC">
            <w:pPr>
              <w:spacing w:after="0"/>
              <w:jc w:val="center"/>
            </w:pPr>
            <w:r>
              <w:rPr>
                <w:sz w:val="14"/>
              </w:rPr>
              <w:t>The selected champion had at-risk precision 84.5% and recall 46.9% at threshold 0.65.</w:t>
            </w:r>
          </w:p>
        </w:tc>
        <w:tc>
          <w:tcPr>
            <w:tcW w:w="3240" w:type="dxa"/>
            <w:shd w:val="clear" w:color="auto" w:fill="FFFFFF"/>
            <w:tcMar>
              <w:top w:w="85" w:type="dxa"/>
              <w:left w:w="100" w:type="dxa"/>
              <w:bottom w:w="85" w:type="dxa"/>
              <w:right w:w="100" w:type="dxa"/>
            </w:tcMar>
            <w:vAlign w:val="center"/>
          </w:tcPr>
          <w:p w14:paraId="0E6C6E1C" w14:textId="77777777" w:rsidR="0047751F" w:rsidRDefault="007A54FC">
            <w:pPr>
              <w:spacing w:after="0"/>
              <w:jc w:val="center"/>
            </w:pPr>
            <w:r>
              <w:rPr>
                <w:sz w:val="14"/>
              </w:rPr>
              <w:t>Completed model evaluation.</w:t>
            </w:r>
          </w:p>
        </w:tc>
      </w:tr>
      <w:tr w:rsidR="0047751F" w14:paraId="6EE490C1" w14:textId="77777777">
        <w:trPr>
          <w:jc w:val="center"/>
        </w:trPr>
        <w:tc>
          <w:tcPr>
            <w:tcW w:w="1728" w:type="dxa"/>
            <w:shd w:val="clear" w:color="auto" w:fill="F2F2F2"/>
            <w:tcMar>
              <w:top w:w="85" w:type="dxa"/>
              <w:left w:w="100" w:type="dxa"/>
              <w:bottom w:w="85" w:type="dxa"/>
              <w:right w:w="100" w:type="dxa"/>
            </w:tcMar>
            <w:vAlign w:val="center"/>
          </w:tcPr>
          <w:p w14:paraId="6603B0F0" w14:textId="77777777" w:rsidR="0047751F" w:rsidRDefault="007A54FC">
            <w:pPr>
              <w:spacing w:after="0"/>
            </w:pPr>
            <w:r>
              <w:rPr>
                <w:b/>
                <w:sz w:val="14"/>
              </w:rPr>
              <w:t>ASSUMPTION</w:t>
            </w:r>
          </w:p>
        </w:tc>
        <w:tc>
          <w:tcPr>
            <w:tcW w:w="4680" w:type="dxa"/>
            <w:shd w:val="clear" w:color="auto" w:fill="F2F2F2"/>
            <w:tcMar>
              <w:top w:w="85" w:type="dxa"/>
              <w:left w:w="100" w:type="dxa"/>
              <w:bottom w:w="85" w:type="dxa"/>
              <w:right w:w="100" w:type="dxa"/>
            </w:tcMar>
            <w:vAlign w:val="center"/>
          </w:tcPr>
          <w:p w14:paraId="36A7DACE" w14:textId="77777777" w:rsidR="0047751F" w:rsidRDefault="007A54FC">
            <w:pPr>
              <w:spacing w:after="0"/>
              <w:jc w:val="center"/>
            </w:pPr>
            <w:r>
              <w:rPr>
                <w:sz w:val="14"/>
              </w:rPr>
              <w:t>False negatives may be more costly for critical electricity, water, sanitation or safety cases.</w:t>
            </w:r>
          </w:p>
        </w:tc>
        <w:tc>
          <w:tcPr>
            <w:tcW w:w="3240" w:type="dxa"/>
            <w:shd w:val="clear" w:color="auto" w:fill="F2F2F2"/>
            <w:tcMar>
              <w:top w:w="85" w:type="dxa"/>
              <w:left w:w="100" w:type="dxa"/>
              <w:bottom w:w="85" w:type="dxa"/>
              <w:right w:w="100" w:type="dxa"/>
            </w:tcMar>
            <w:vAlign w:val="center"/>
          </w:tcPr>
          <w:p w14:paraId="6081CEBA" w14:textId="77777777" w:rsidR="0047751F" w:rsidRDefault="007A54FC">
            <w:pPr>
              <w:spacing w:after="0"/>
              <w:jc w:val="center"/>
            </w:pPr>
            <w:r>
              <w:rPr>
                <w:sz w:val="14"/>
              </w:rPr>
              <w:t>Requires service-specific cost and criticality confirmation.</w:t>
            </w:r>
          </w:p>
        </w:tc>
      </w:tr>
      <w:tr w:rsidR="0047751F" w14:paraId="0F8FC737" w14:textId="77777777">
        <w:trPr>
          <w:jc w:val="center"/>
        </w:trPr>
        <w:tc>
          <w:tcPr>
            <w:tcW w:w="1728" w:type="dxa"/>
            <w:shd w:val="clear" w:color="auto" w:fill="FFF2CC"/>
            <w:tcMar>
              <w:top w:w="85" w:type="dxa"/>
              <w:left w:w="100" w:type="dxa"/>
              <w:bottom w:w="85" w:type="dxa"/>
              <w:right w:w="100" w:type="dxa"/>
            </w:tcMar>
            <w:vAlign w:val="center"/>
          </w:tcPr>
          <w:p w14:paraId="51923E7D" w14:textId="77777777" w:rsidR="0047751F" w:rsidRDefault="007A54FC">
            <w:pPr>
              <w:spacing w:after="0"/>
            </w:pPr>
            <w:r>
              <w:rPr>
                <w:b/>
                <w:sz w:val="14"/>
              </w:rPr>
              <w:t>PLACEHOLDER</w:t>
            </w:r>
          </w:p>
        </w:tc>
        <w:tc>
          <w:tcPr>
            <w:tcW w:w="4680" w:type="dxa"/>
            <w:shd w:val="clear" w:color="auto" w:fill="FFFFFF"/>
            <w:tcMar>
              <w:top w:w="85" w:type="dxa"/>
              <w:left w:w="100" w:type="dxa"/>
              <w:bottom w:w="85" w:type="dxa"/>
              <w:right w:w="100" w:type="dxa"/>
            </w:tcMar>
            <w:vAlign w:val="center"/>
          </w:tcPr>
          <w:p w14:paraId="72741D58" w14:textId="77777777" w:rsidR="0047751F" w:rsidRDefault="007A54FC">
            <w:pPr>
              <w:spacing w:after="0"/>
              <w:jc w:val="center"/>
            </w:pPr>
            <w:r>
              <w:rPr>
                <w:sz w:val="14"/>
              </w:rPr>
              <w:t>Prospective improvement in completion time or overdue share.</w:t>
            </w:r>
          </w:p>
        </w:tc>
        <w:tc>
          <w:tcPr>
            <w:tcW w:w="3240" w:type="dxa"/>
            <w:shd w:val="clear" w:color="auto" w:fill="FFFFFF"/>
            <w:tcMar>
              <w:top w:w="85" w:type="dxa"/>
              <w:left w:w="100" w:type="dxa"/>
              <w:bottom w:w="85" w:type="dxa"/>
              <w:right w:w="100" w:type="dxa"/>
            </w:tcMar>
            <w:vAlign w:val="center"/>
          </w:tcPr>
          <w:p w14:paraId="6B96B44C" w14:textId="77777777" w:rsidR="0047751F" w:rsidRDefault="007A54FC">
            <w:pPr>
              <w:spacing w:after="0"/>
              <w:jc w:val="center"/>
            </w:pPr>
            <w:r>
              <w:rPr>
                <w:sz w:val="14"/>
              </w:rPr>
              <w:t>Measure during a real shadow/pilot period; do not claim now.</w:t>
            </w:r>
          </w:p>
        </w:tc>
      </w:tr>
    </w:tbl>
    <w:p w14:paraId="19DA4959" w14:textId="77777777" w:rsidR="0047751F" w:rsidRDefault="0047751F">
      <w:pPr>
        <w:spacing w:after="0"/>
      </w:pPr>
    </w:p>
    <w:p w14:paraId="663C8FEE" w14:textId="77777777" w:rsidR="0047751F" w:rsidRDefault="007A54FC">
      <w:pPr>
        <w:keepNext/>
        <w:keepLines/>
        <w:jc w:val="center"/>
      </w:pPr>
      <w:r>
        <w:rPr>
          <w:noProof/>
        </w:rPr>
        <w:drawing>
          <wp:inline distT="0" distB="0" distL="0" distR="0" wp14:anchorId="2C2084B3" wp14:editId="768F99D2">
            <wp:extent cx="5303520" cy="3081893"/>
            <wp:effectExtent l="0" t="0" r="0" b="0"/>
            <wp:docPr id="1" name="Picture 1" descr="Figure 1.2. Code-verified target distribution in the supplied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01_target_distribution.png"/>
                    <pic:cNvPicPr/>
                  </pic:nvPicPr>
                  <pic:blipFill>
                    <a:blip r:embed="rId8"/>
                    <a:stretch>
                      <a:fillRect/>
                    </a:stretch>
                  </pic:blipFill>
                  <pic:spPr>
                    <a:xfrm>
                      <a:off x="0" y="0"/>
                      <a:ext cx="5303520" cy="3081893"/>
                    </a:xfrm>
                    <a:prstGeom prst="rect">
                      <a:avLst/>
                    </a:prstGeom>
                  </pic:spPr>
                </pic:pic>
              </a:graphicData>
            </a:graphic>
          </wp:inline>
        </w:drawing>
      </w:r>
    </w:p>
    <w:p w14:paraId="3C6A8AEF" w14:textId="77777777" w:rsidR="0047751F" w:rsidRDefault="007A54FC">
      <w:pPr>
        <w:spacing w:after="100"/>
        <w:jc w:val="center"/>
      </w:pPr>
      <w:r>
        <w:rPr>
          <w:i/>
          <w:color w:val="5D6975"/>
          <w:sz w:val="16"/>
        </w:rPr>
        <w:t>Figure 1.2. Code-verified target distribution in the supplied CSV.</w:t>
      </w:r>
    </w:p>
    <w:tbl>
      <w:tblPr>
        <w:tblW w:w="0" w:type="auto"/>
        <w:jc w:val="center"/>
        <w:tblLayout w:type="fixed"/>
        <w:tblLook w:val="04A0" w:firstRow="1" w:lastRow="0" w:firstColumn="1" w:lastColumn="0" w:noHBand="0" w:noVBand="1"/>
      </w:tblPr>
      <w:tblGrid>
        <w:gridCol w:w="10166"/>
      </w:tblGrid>
      <w:tr w:rsidR="0047751F" w14:paraId="0206CD3C" w14:textId="77777777">
        <w:trPr>
          <w:jc w:val="center"/>
        </w:trPr>
        <w:tc>
          <w:tcPr>
            <w:tcW w:w="10166" w:type="dxa"/>
            <w:tcBorders>
              <w:left w:val="single" w:sz="24" w:space="0" w:color="2A9D8F"/>
            </w:tcBorders>
            <w:shd w:val="clear" w:color="auto" w:fill="E8F3EC"/>
            <w:tcMar>
              <w:top w:w="125" w:type="dxa"/>
              <w:left w:w="155" w:type="dxa"/>
              <w:bottom w:w="125" w:type="dxa"/>
              <w:right w:w="155" w:type="dxa"/>
            </w:tcMar>
            <w:vAlign w:val="center"/>
          </w:tcPr>
          <w:p w14:paraId="5E60B4C2" w14:textId="77777777" w:rsidR="0047751F" w:rsidRDefault="007A54FC">
            <w:pPr>
              <w:spacing w:after="60"/>
            </w:pPr>
            <w:r>
              <w:rPr>
                <w:b/>
                <w:sz w:val="16"/>
              </w:rPr>
              <w:t>KEY POINT</w:t>
            </w:r>
          </w:p>
          <w:p w14:paraId="3F0370AF" w14:textId="77777777" w:rsidR="0047751F" w:rsidRDefault="007A54FC">
            <w:pPr>
              <w:spacing w:after="0"/>
            </w:pPr>
            <w:r>
              <w:rPr>
                <w:sz w:val="18"/>
              </w:rPr>
              <w:t>Macro-F1 is the main metric. Top-k capture shows how the model can fit a limited review queue. Live service improvement has not yet been tested.</w:t>
            </w:r>
          </w:p>
        </w:tc>
      </w:tr>
    </w:tbl>
    <w:p w14:paraId="59FC1A3D" w14:textId="77777777" w:rsidR="0047751F" w:rsidRDefault="0047751F">
      <w:pPr>
        <w:spacing w:after="0"/>
      </w:pPr>
    </w:p>
    <w:p w14:paraId="37876CC8" w14:textId="77777777" w:rsidR="0047751F" w:rsidRDefault="007A54FC">
      <w:pPr>
        <w:pStyle w:val="Heading1"/>
      </w:pPr>
      <w:r>
        <w:t>1.3 Relevance, provenance, licence, coverage, limitations and safeguards (4 marks)</w:t>
      </w:r>
    </w:p>
    <w:tbl>
      <w:tblPr>
        <w:tblW w:w="0" w:type="auto"/>
        <w:jc w:val="center"/>
        <w:tblLayout w:type="fixed"/>
        <w:tblLook w:val="04A0" w:firstRow="1" w:lastRow="0" w:firstColumn="1" w:lastColumn="0" w:noHBand="0" w:noVBand="1"/>
      </w:tblPr>
      <w:tblGrid>
        <w:gridCol w:w="10166"/>
      </w:tblGrid>
      <w:tr w:rsidR="0047751F" w14:paraId="3BF1EF51" w14:textId="77777777">
        <w:trPr>
          <w:jc w:val="center"/>
        </w:trPr>
        <w:tc>
          <w:tcPr>
            <w:tcW w:w="10166" w:type="dxa"/>
            <w:tcBorders>
              <w:left w:val="single" w:sz="24" w:space="0" w:color="2F6B9A"/>
            </w:tcBorders>
            <w:shd w:val="clear" w:color="auto" w:fill="FFFFFF"/>
            <w:tcMar>
              <w:top w:w="125" w:type="dxa"/>
              <w:left w:w="155" w:type="dxa"/>
              <w:bottom w:w="125" w:type="dxa"/>
              <w:right w:w="155" w:type="dxa"/>
            </w:tcMar>
            <w:vAlign w:val="center"/>
          </w:tcPr>
          <w:p w14:paraId="6164FE3C" w14:textId="77777777" w:rsidR="0047751F" w:rsidRDefault="007A54FC">
            <w:pPr>
              <w:spacing w:after="60"/>
            </w:pPr>
            <w:r>
              <w:rPr>
                <w:b/>
                <w:sz w:val="16"/>
              </w:rPr>
              <w:t>WHAT THE QUESTION ASKS</w:t>
            </w:r>
          </w:p>
          <w:p w14:paraId="7A7A2BDE" w14:textId="77777777" w:rsidR="0047751F" w:rsidRDefault="007A54FC">
            <w:pPr>
              <w:spacing w:after="0"/>
            </w:pPr>
            <w:r>
              <w:rPr>
                <w:sz w:val="18"/>
              </w:rPr>
              <w:t>Justify dataset relevance, provenance, licence, coverage and limitations. Identify POPIA, privacy, fairness and misuse risks and propose safeguards.</w:t>
            </w:r>
          </w:p>
        </w:tc>
      </w:tr>
    </w:tbl>
    <w:p w14:paraId="4B76C014" w14:textId="77777777" w:rsidR="0047751F" w:rsidRDefault="0047751F">
      <w:pPr>
        <w:spacing w:after="0"/>
      </w:pPr>
    </w:p>
    <w:p w14:paraId="25B3AE50" w14:textId="77777777" w:rsidR="0047751F" w:rsidRDefault="007A54FC">
      <w:pPr>
        <w:pStyle w:val="Heading2"/>
      </w:pPr>
      <w:r>
        <w:lastRenderedPageBreak/>
        <w:t>Answer to 1.3 - relevance and coverage</w:t>
      </w:r>
    </w:p>
    <w:p w14:paraId="7932EDE1" w14:textId="77777777" w:rsidR="0047751F" w:rsidRDefault="007A54FC">
      <w:pPr>
        <w:keepLines/>
      </w:pPr>
      <w:r>
        <w:rPr>
          <w:color w:val="17324D"/>
          <w:sz w:val="19"/>
        </w:rPr>
        <w:t>The file is suitable because each row is a service request and includes the complaint type, work centre, location, creation date and completion date. The CSV has 247,795 rows and 14 columns. Requests were created from 1 April to 30 May 2026. It has 743 complaint types, 801 work centres, 118 ward labels and 4,711 cleaned suburb labels. Because it covers only two months, the results may not apply to other seasons or longer periods.</w:t>
      </w:r>
    </w:p>
    <w:p w14:paraId="31DCC122" w14:textId="77777777" w:rsidR="0047751F" w:rsidRDefault="007A54FC">
      <w:pPr>
        <w:pStyle w:val="Heading2"/>
      </w:pPr>
      <w:r>
        <w:t>Provenance and licence - careful status</w:t>
      </w:r>
    </w:p>
    <w:tbl>
      <w:tblPr>
        <w:tblStyle w:val="TableGrid"/>
        <w:tblW w:w="0" w:type="auto"/>
        <w:jc w:val="center"/>
        <w:tblLayout w:type="fixed"/>
        <w:tblLook w:val="04A0" w:firstRow="1" w:lastRow="0" w:firstColumn="1" w:lastColumn="0" w:noHBand="0" w:noVBand="1"/>
      </w:tblPr>
      <w:tblGrid>
        <w:gridCol w:w="1728"/>
        <w:gridCol w:w="4680"/>
        <w:gridCol w:w="3240"/>
      </w:tblGrid>
      <w:tr w:rsidR="0047751F" w14:paraId="65C01755" w14:textId="77777777">
        <w:trPr>
          <w:jc w:val="center"/>
        </w:trPr>
        <w:tc>
          <w:tcPr>
            <w:tcW w:w="1728" w:type="dxa"/>
            <w:shd w:val="clear" w:color="auto" w:fill="17365D"/>
            <w:tcMar>
              <w:top w:w="85" w:type="dxa"/>
              <w:left w:w="100" w:type="dxa"/>
              <w:bottom w:w="85" w:type="dxa"/>
              <w:right w:w="100" w:type="dxa"/>
            </w:tcMar>
            <w:vAlign w:val="center"/>
          </w:tcPr>
          <w:p w14:paraId="7CE9FA82" w14:textId="77777777" w:rsidR="0047751F" w:rsidRDefault="007A54FC">
            <w:pPr>
              <w:jc w:val="center"/>
            </w:pPr>
            <w:r>
              <w:rPr>
                <w:b/>
                <w:color w:val="FFFFFF"/>
                <w:sz w:val="14"/>
              </w:rPr>
              <w:t>STATUS</w:t>
            </w:r>
          </w:p>
        </w:tc>
        <w:tc>
          <w:tcPr>
            <w:tcW w:w="4680" w:type="dxa"/>
            <w:shd w:val="clear" w:color="auto" w:fill="17365D"/>
            <w:tcMar>
              <w:top w:w="85" w:type="dxa"/>
              <w:left w:w="100" w:type="dxa"/>
              <w:bottom w:w="85" w:type="dxa"/>
              <w:right w:w="100" w:type="dxa"/>
            </w:tcMar>
            <w:vAlign w:val="center"/>
          </w:tcPr>
          <w:p w14:paraId="373C402B" w14:textId="77777777" w:rsidR="0047751F" w:rsidRDefault="007A54FC">
            <w:pPr>
              <w:jc w:val="center"/>
            </w:pPr>
            <w:r>
              <w:rPr>
                <w:b/>
                <w:color w:val="FFFFFF"/>
                <w:sz w:val="14"/>
              </w:rPr>
              <w:t>STATEMENT</w:t>
            </w:r>
          </w:p>
        </w:tc>
        <w:tc>
          <w:tcPr>
            <w:tcW w:w="3240" w:type="dxa"/>
            <w:shd w:val="clear" w:color="auto" w:fill="17365D"/>
            <w:tcMar>
              <w:top w:w="85" w:type="dxa"/>
              <w:left w:w="100" w:type="dxa"/>
              <w:bottom w:w="85" w:type="dxa"/>
              <w:right w:w="100" w:type="dxa"/>
            </w:tcMar>
            <w:vAlign w:val="center"/>
          </w:tcPr>
          <w:p w14:paraId="1D767DAD" w14:textId="77777777" w:rsidR="0047751F" w:rsidRDefault="007A54FC">
            <w:pPr>
              <w:jc w:val="center"/>
            </w:pPr>
            <w:r>
              <w:rPr>
                <w:b/>
                <w:color w:val="FFFFFF"/>
                <w:sz w:val="14"/>
              </w:rPr>
              <w:t>BASIS / ACTION</w:t>
            </w:r>
          </w:p>
        </w:tc>
      </w:tr>
      <w:tr w:rsidR="0047751F" w14:paraId="6939A276" w14:textId="77777777">
        <w:trPr>
          <w:jc w:val="center"/>
        </w:trPr>
        <w:tc>
          <w:tcPr>
            <w:tcW w:w="1728" w:type="dxa"/>
            <w:shd w:val="clear" w:color="auto" w:fill="E8F3EC"/>
            <w:tcMar>
              <w:top w:w="85" w:type="dxa"/>
              <w:left w:w="100" w:type="dxa"/>
              <w:bottom w:w="85" w:type="dxa"/>
              <w:right w:w="100" w:type="dxa"/>
            </w:tcMar>
            <w:vAlign w:val="center"/>
          </w:tcPr>
          <w:p w14:paraId="154C0EA5" w14:textId="77777777" w:rsidR="0047751F" w:rsidRDefault="007A54FC">
            <w:pPr>
              <w:spacing w:after="0"/>
            </w:pPr>
            <w:r>
              <w:rPr>
                <w:b/>
                <w:sz w:val="14"/>
              </w:rPr>
              <w:t>VERIFIED FACT</w:t>
            </w:r>
          </w:p>
        </w:tc>
        <w:tc>
          <w:tcPr>
            <w:tcW w:w="4680" w:type="dxa"/>
            <w:shd w:val="clear" w:color="auto" w:fill="F2F2F2"/>
            <w:tcMar>
              <w:top w:w="85" w:type="dxa"/>
              <w:left w:w="100" w:type="dxa"/>
              <w:bottom w:w="85" w:type="dxa"/>
              <w:right w:w="100" w:type="dxa"/>
            </w:tcMar>
            <w:vAlign w:val="center"/>
          </w:tcPr>
          <w:p w14:paraId="21DA7F99" w14:textId="77777777" w:rsidR="0047751F" w:rsidRDefault="007A54FC">
            <w:pPr>
              <w:spacing w:after="0"/>
              <w:jc w:val="center"/>
            </w:pPr>
            <w:r>
              <w:rPr>
                <w:sz w:val="14"/>
              </w:rPr>
              <w:t>The supplied schema and first records match the City of Cape Town Open Data Portal service-request item identified in the project research.</w:t>
            </w:r>
          </w:p>
        </w:tc>
        <w:tc>
          <w:tcPr>
            <w:tcW w:w="3240" w:type="dxa"/>
            <w:shd w:val="clear" w:color="auto" w:fill="F2F2F2"/>
            <w:tcMar>
              <w:top w:w="85" w:type="dxa"/>
              <w:left w:w="100" w:type="dxa"/>
              <w:bottom w:w="85" w:type="dxa"/>
              <w:right w:w="100" w:type="dxa"/>
            </w:tcMar>
            <w:vAlign w:val="center"/>
          </w:tcPr>
          <w:p w14:paraId="565DD823" w14:textId="77777777" w:rsidR="0047751F" w:rsidRDefault="007A54FC">
            <w:pPr>
              <w:spacing w:after="0"/>
              <w:jc w:val="center"/>
            </w:pPr>
            <w:r>
              <w:rPr>
                <w:sz w:val="14"/>
              </w:rPr>
              <w:t>Public page: “Service Requests 2023 until 10 September 2026”; it describes SAP C3 Notifications records and City of Cape Town Corporate GIS ownership.</w:t>
            </w:r>
          </w:p>
        </w:tc>
      </w:tr>
      <w:tr w:rsidR="0047751F" w14:paraId="0A6585D2" w14:textId="77777777">
        <w:trPr>
          <w:jc w:val="center"/>
        </w:trPr>
        <w:tc>
          <w:tcPr>
            <w:tcW w:w="1728" w:type="dxa"/>
            <w:shd w:val="clear" w:color="auto" w:fill="E8F3EC"/>
            <w:tcMar>
              <w:top w:w="85" w:type="dxa"/>
              <w:left w:w="100" w:type="dxa"/>
              <w:bottom w:w="85" w:type="dxa"/>
              <w:right w:w="100" w:type="dxa"/>
            </w:tcMar>
            <w:vAlign w:val="center"/>
          </w:tcPr>
          <w:p w14:paraId="631A6A59" w14:textId="77777777" w:rsidR="0047751F" w:rsidRDefault="007A54FC">
            <w:pPr>
              <w:spacing w:after="0"/>
            </w:pPr>
            <w:r>
              <w:rPr>
                <w:b/>
                <w:sz w:val="14"/>
              </w:rPr>
              <w:t>RECORDED EVIDENCE - NOT INDEPENDENTLY ARCHIVED</w:t>
            </w:r>
          </w:p>
        </w:tc>
        <w:tc>
          <w:tcPr>
            <w:tcW w:w="4680" w:type="dxa"/>
            <w:shd w:val="clear" w:color="auto" w:fill="FFFFFF"/>
            <w:tcMar>
              <w:top w:w="85" w:type="dxa"/>
              <w:left w:w="100" w:type="dxa"/>
              <w:bottom w:w="85" w:type="dxa"/>
              <w:right w:w="100" w:type="dxa"/>
            </w:tcMar>
            <w:vAlign w:val="center"/>
          </w:tcPr>
          <w:p w14:paraId="076EBE3D" w14:textId="77777777" w:rsidR="0047751F" w:rsidRDefault="007A54FC">
            <w:pPr>
              <w:spacing w:after="0"/>
              <w:jc w:val="center"/>
            </w:pPr>
            <w:r>
              <w:rPr>
                <w:sz w:val="14"/>
              </w:rPr>
              <w:t>The assignment research recorded that the portal item was displayed as Public with a “Custom License”.</w:t>
            </w:r>
          </w:p>
        </w:tc>
        <w:tc>
          <w:tcPr>
            <w:tcW w:w="3240" w:type="dxa"/>
            <w:shd w:val="clear" w:color="auto" w:fill="FFFFFF"/>
            <w:tcMar>
              <w:top w:w="85" w:type="dxa"/>
              <w:left w:w="100" w:type="dxa"/>
              <w:bottom w:w="85" w:type="dxa"/>
              <w:right w:w="100" w:type="dxa"/>
            </w:tcMar>
            <w:vAlign w:val="center"/>
          </w:tcPr>
          <w:p w14:paraId="3E84DED6" w14:textId="77777777" w:rsidR="0047751F" w:rsidRDefault="007A54FC">
            <w:pPr>
              <w:spacing w:after="0"/>
              <w:jc w:val="center"/>
            </w:pPr>
            <w:r>
              <w:rPr>
                <w:sz w:val="14"/>
              </w:rPr>
              <w:t>Evidence status: statement recorded in the assignment; a dated screenshot/export and exact item page metadata are still required for the submission evidence folder.</w:t>
            </w:r>
          </w:p>
        </w:tc>
      </w:tr>
      <w:tr w:rsidR="0047751F" w14:paraId="5F4F0769" w14:textId="77777777">
        <w:trPr>
          <w:jc w:val="center"/>
        </w:trPr>
        <w:tc>
          <w:tcPr>
            <w:tcW w:w="1728" w:type="dxa"/>
            <w:shd w:val="clear" w:color="auto" w:fill="E8F3EC"/>
            <w:tcMar>
              <w:top w:w="85" w:type="dxa"/>
              <w:left w:w="100" w:type="dxa"/>
              <w:bottom w:w="85" w:type="dxa"/>
              <w:right w:w="100" w:type="dxa"/>
            </w:tcMar>
            <w:vAlign w:val="center"/>
          </w:tcPr>
          <w:p w14:paraId="73CB871A" w14:textId="77777777" w:rsidR="0047751F" w:rsidRDefault="007A54FC">
            <w:pPr>
              <w:spacing w:after="0"/>
            </w:pPr>
            <w:r>
              <w:rPr>
                <w:b/>
                <w:sz w:val="14"/>
              </w:rPr>
              <w:t>VERIFIED FACT</w:t>
            </w:r>
          </w:p>
        </w:tc>
        <w:tc>
          <w:tcPr>
            <w:tcW w:w="4680" w:type="dxa"/>
            <w:shd w:val="clear" w:color="auto" w:fill="F2F2F2"/>
            <w:tcMar>
              <w:top w:w="85" w:type="dxa"/>
              <w:left w:w="100" w:type="dxa"/>
              <w:bottom w:w="85" w:type="dxa"/>
              <w:right w:w="100" w:type="dxa"/>
            </w:tcMar>
            <w:vAlign w:val="center"/>
          </w:tcPr>
          <w:p w14:paraId="620AEB07" w14:textId="77777777" w:rsidR="0047751F" w:rsidRDefault="007A54FC">
            <w:pPr>
              <w:spacing w:after="0"/>
              <w:jc w:val="center"/>
            </w:pPr>
            <w:r>
              <w:rPr>
                <w:sz w:val="14"/>
              </w:rPr>
              <w:t>City policy defines open data as data that can be freely used, shared and built on, subject to privacy/confidentiality governance.</w:t>
            </w:r>
          </w:p>
        </w:tc>
        <w:tc>
          <w:tcPr>
            <w:tcW w:w="3240" w:type="dxa"/>
            <w:shd w:val="clear" w:color="auto" w:fill="F2F2F2"/>
            <w:tcMar>
              <w:top w:w="85" w:type="dxa"/>
              <w:left w:w="100" w:type="dxa"/>
              <w:bottom w:w="85" w:type="dxa"/>
              <w:right w:w="100" w:type="dxa"/>
            </w:tcMar>
            <w:vAlign w:val="center"/>
          </w:tcPr>
          <w:p w14:paraId="57E74BAD" w14:textId="77777777" w:rsidR="0047751F" w:rsidRDefault="007A54FC">
            <w:pPr>
              <w:spacing w:after="0"/>
              <w:jc w:val="center"/>
            </w:pPr>
            <w:r>
              <w:rPr>
                <w:sz w:val="14"/>
              </w:rPr>
              <w:t>City of Cape Town Open Data Policy 27781.</w:t>
            </w:r>
          </w:p>
        </w:tc>
      </w:tr>
      <w:tr w:rsidR="0047751F" w14:paraId="61951CDF" w14:textId="77777777">
        <w:trPr>
          <w:jc w:val="center"/>
        </w:trPr>
        <w:tc>
          <w:tcPr>
            <w:tcW w:w="1728" w:type="dxa"/>
            <w:shd w:val="clear" w:color="auto" w:fill="FFF2CC"/>
            <w:tcMar>
              <w:top w:w="85" w:type="dxa"/>
              <w:left w:w="100" w:type="dxa"/>
              <w:bottom w:w="85" w:type="dxa"/>
              <w:right w:w="100" w:type="dxa"/>
            </w:tcMar>
            <w:vAlign w:val="center"/>
          </w:tcPr>
          <w:p w14:paraId="75DC1FA2" w14:textId="77777777" w:rsidR="0047751F" w:rsidRDefault="007A54FC">
            <w:pPr>
              <w:spacing w:after="0"/>
            </w:pPr>
            <w:r>
              <w:rPr>
                <w:b/>
                <w:sz w:val="14"/>
              </w:rPr>
              <w:t>NOT EVIDENCED / APPROVAL NOT CLAIMED</w:t>
            </w:r>
          </w:p>
        </w:tc>
        <w:tc>
          <w:tcPr>
            <w:tcW w:w="4680" w:type="dxa"/>
            <w:shd w:val="clear" w:color="auto" w:fill="FFFFFF"/>
            <w:tcMar>
              <w:top w:w="85" w:type="dxa"/>
              <w:left w:w="100" w:type="dxa"/>
              <w:bottom w:w="85" w:type="dxa"/>
              <w:right w:w="100" w:type="dxa"/>
            </w:tcMar>
            <w:vAlign w:val="center"/>
          </w:tcPr>
          <w:p w14:paraId="18B6778D" w14:textId="77777777" w:rsidR="0047751F" w:rsidRDefault="007A54FC">
            <w:pPr>
              <w:spacing w:after="0"/>
              <w:jc w:val="center"/>
            </w:pPr>
            <w:r>
              <w:rPr>
                <w:sz w:val="14"/>
              </w:rPr>
              <w:t>Exact item-level Custom License text and permission to redistribute the supplied dataset.</w:t>
            </w:r>
          </w:p>
        </w:tc>
        <w:tc>
          <w:tcPr>
            <w:tcW w:w="3240" w:type="dxa"/>
            <w:shd w:val="clear" w:color="auto" w:fill="FFFFFF"/>
            <w:tcMar>
              <w:top w:w="85" w:type="dxa"/>
              <w:left w:w="100" w:type="dxa"/>
              <w:bottom w:w="85" w:type="dxa"/>
              <w:right w:w="100" w:type="dxa"/>
            </w:tcMar>
            <w:vAlign w:val="center"/>
          </w:tcPr>
          <w:p w14:paraId="2B150CB4" w14:textId="77777777" w:rsidR="0047751F" w:rsidRDefault="007A54FC">
            <w:pPr>
              <w:spacing w:after="0"/>
              <w:jc w:val="center"/>
            </w:pPr>
            <w:r>
              <w:rPr>
                <w:sz w:val="14"/>
              </w:rPr>
              <w:t>Required evidence: archive the exact licence text and obtain written redistribution confirmation from the data owner or authorised source before publishing raw data.</w:t>
            </w:r>
          </w:p>
        </w:tc>
      </w:tr>
      <w:tr w:rsidR="0047751F" w14:paraId="06127D8A" w14:textId="77777777">
        <w:trPr>
          <w:jc w:val="center"/>
        </w:trPr>
        <w:tc>
          <w:tcPr>
            <w:tcW w:w="1728" w:type="dxa"/>
            <w:shd w:val="clear" w:color="auto" w:fill="FFF2CC"/>
            <w:tcMar>
              <w:top w:w="85" w:type="dxa"/>
              <w:left w:w="100" w:type="dxa"/>
              <w:bottom w:w="85" w:type="dxa"/>
              <w:right w:w="100" w:type="dxa"/>
            </w:tcMar>
            <w:vAlign w:val="center"/>
          </w:tcPr>
          <w:p w14:paraId="30817BCB" w14:textId="77777777" w:rsidR="0047751F" w:rsidRDefault="007A54FC">
            <w:pPr>
              <w:spacing w:after="0"/>
            </w:pPr>
            <w:r>
              <w:rPr>
                <w:b/>
                <w:sz w:val="14"/>
              </w:rPr>
              <w:t>NOT EVIDENCED</w:t>
            </w:r>
          </w:p>
        </w:tc>
        <w:tc>
          <w:tcPr>
            <w:tcW w:w="4680" w:type="dxa"/>
            <w:shd w:val="clear" w:color="auto" w:fill="F2F2F2"/>
            <w:tcMar>
              <w:top w:w="85" w:type="dxa"/>
              <w:left w:w="100" w:type="dxa"/>
              <w:bottom w:w="85" w:type="dxa"/>
              <w:right w:w="100" w:type="dxa"/>
            </w:tcMar>
            <w:vAlign w:val="center"/>
          </w:tcPr>
          <w:p w14:paraId="7276D9FC" w14:textId="77777777" w:rsidR="0047751F" w:rsidRDefault="007A54FC">
            <w:pPr>
              <w:spacing w:after="0"/>
              <w:jc w:val="center"/>
            </w:pPr>
            <w:r>
              <w:rPr>
                <w:sz w:val="14"/>
              </w:rPr>
              <w:t>Written chain-of-custody confirmation that the supplied file is an unchanged export of the named portal item.</w:t>
            </w:r>
          </w:p>
        </w:tc>
        <w:tc>
          <w:tcPr>
            <w:tcW w:w="3240" w:type="dxa"/>
            <w:shd w:val="clear" w:color="auto" w:fill="F2F2F2"/>
            <w:tcMar>
              <w:top w:w="85" w:type="dxa"/>
              <w:left w:w="100" w:type="dxa"/>
              <w:bottom w:w="85" w:type="dxa"/>
              <w:right w:w="100" w:type="dxa"/>
            </w:tcMar>
            <w:vAlign w:val="center"/>
          </w:tcPr>
          <w:p w14:paraId="54957E13" w14:textId="77777777" w:rsidR="0047751F" w:rsidRDefault="007A54FC">
            <w:pPr>
              <w:spacing w:after="0"/>
              <w:jc w:val="center"/>
            </w:pPr>
            <w:r>
              <w:rPr>
                <w:sz w:val="14"/>
              </w:rPr>
              <w:t>Required evidence: written confirmation from the lecturer or data owner. Until supplied, the raw dataset remains excluded from the public package.</w:t>
            </w:r>
          </w:p>
        </w:tc>
      </w:tr>
    </w:tbl>
    <w:p w14:paraId="0E66DA6C" w14:textId="77777777" w:rsidR="0047751F" w:rsidRDefault="0047751F">
      <w:pPr>
        <w:spacing w:after="0"/>
      </w:pPr>
    </w:p>
    <w:p w14:paraId="1AD6190F" w14:textId="77777777" w:rsidR="0047751F" w:rsidRDefault="007A54FC">
      <w:pPr>
        <w:keepLines/>
      </w:pPr>
      <w:r>
        <w:rPr>
          <w:color w:val="17324D"/>
          <w:sz w:val="19"/>
        </w:rPr>
        <w:t>Source links recorded for verification: City dataset page: https://odp-cctegis.opendata.arcgis.com/datasets/service-requests-2023-until-10-september-2026/explore ; City Open Data Portal: https://www.capetown.gov.za/city-connect/all-city-online-services/open-data-portal/ ; Open Data Policy: https://www.capetown.gov.za/media/vg2plaql/open_data_policy.pdf .</w:t>
      </w:r>
    </w:p>
    <w:p w14:paraId="228C144A" w14:textId="77777777" w:rsidR="0047751F" w:rsidRDefault="007A54FC">
      <w:pPr>
        <w:pStyle w:val="Heading2"/>
      </w:pPr>
      <w:r>
        <w:t>Data limitations and quality evidence</w:t>
      </w:r>
    </w:p>
    <w:tbl>
      <w:tblPr>
        <w:tblStyle w:val="TableGrid"/>
        <w:tblW w:w="0" w:type="auto"/>
        <w:jc w:val="center"/>
        <w:tblLayout w:type="fixed"/>
        <w:tblLook w:val="04A0" w:firstRow="1" w:lastRow="0" w:firstColumn="1" w:lastColumn="0" w:noHBand="0" w:noVBand="1"/>
      </w:tblPr>
      <w:tblGrid>
        <w:gridCol w:w="1944"/>
        <w:gridCol w:w="3312"/>
        <w:gridCol w:w="4392"/>
      </w:tblGrid>
      <w:tr w:rsidR="0047751F" w14:paraId="1DA7B1E4" w14:textId="77777777">
        <w:trPr>
          <w:jc w:val="center"/>
        </w:trPr>
        <w:tc>
          <w:tcPr>
            <w:tcW w:w="1944" w:type="dxa"/>
            <w:shd w:val="clear" w:color="auto" w:fill="17365D"/>
            <w:tcMar>
              <w:top w:w="85" w:type="dxa"/>
              <w:left w:w="100" w:type="dxa"/>
              <w:bottom w:w="85" w:type="dxa"/>
              <w:right w:w="100" w:type="dxa"/>
            </w:tcMar>
            <w:vAlign w:val="center"/>
          </w:tcPr>
          <w:p w14:paraId="72F32B6E" w14:textId="77777777" w:rsidR="0047751F" w:rsidRDefault="007A54FC">
            <w:pPr>
              <w:jc w:val="center"/>
            </w:pPr>
            <w:r>
              <w:rPr>
                <w:b/>
                <w:color w:val="FFFFFF"/>
                <w:sz w:val="15"/>
              </w:rPr>
              <w:t>LIMITATION</w:t>
            </w:r>
          </w:p>
        </w:tc>
        <w:tc>
          <w:tcPr>
            <w:tcW w:w="3312" w:type="dxa"/>
            <w:shd w:val="clear" w:color="auto" w:fill="17365D"/>
            <w:tcMar>
              <w:top w:w="85" w:type="dxa"/>
              <w:left w:w="100" w:type="dxa"/>
              <w:bottom w:w="85" w:type="dxa"/>
              <w:right w:w="100" w:type="dxa"/>
            </w:tcMar>
            <w:vAlign w:val="center"/>
          </w:tcPr>
          <w:p w14:paraId="75D5FEEA" w14:textId="77777777" w:rsidR="0047751F" w:rsidRDefault="007A54FC">
            <w:pPr>
              <w:jc w:val="center"/>
            </w:pPr>
            <w:r>
              <w:rPr>
                <w:b/>
                <w:color w:val="FFFFFF"/>
                <w:sz w:val="15"/>
              </w:rPr>
              <w:t>VERIFIED EVIDENCE</w:t>
            </w:r>
          </w:p>
        </w:tc>
        <w:tc>
          <w:tcPr>
            <w:tcW w:w="4392" w:type="dxa"/>
            <w:shd w:val="clear" w:color="auto" w:fill="17365D"/>
            <w:tcMar>
              <w:top w:w="85" w:type="dxa"/>
              <w:left w:w="100" w:type="dxa"/>
              <w:bottom w:w="85" w:type="dxa"/>
              <w:right w:w="100" w:type="dxa"/>
            </w:tcMar>
            <w:vAlign w:val="center"/>
          </w:tcPr>
          <w:p w14:paraId="2DA13CD6" w14:textId="77777777" w:rsidR="0047751F" w:rsidRDefault="007A54FC">
            <w:pPr>
              <w:jc w:val="center"/>
            </w:pPr>
            <w:r>
              <w:rPr>
                <w:b/>
                <w:color w:val="FFFFFF"/>
                <w:sz w:val="15"/>
              </w:rPr>
              <w:t>EFFECT</w:t>
            </w:r>
          </w:p>
        </w:tc>
      </w:tr>
      <w:tr w:rsidR="0047751F" w14:paraId="0E7E324D" w14:textId="77777777">
        <w:trPr>
          <w:jc w:val="center"/>
        </w:trPr>
        <w:tc>
          <w:tcPr>
            <w:tcW w:w="1944" w:type="dxa"/>
            <w:shd w:val="clear" w:color="auto" w:fill="F2F2F2"/>
            <w:tcMar>
              <w:top w:w="85" w:type="dxa"/>
              <w:left w:w="100" w:type="dxa"/>
              <w:bottom w:w="85" w:type="dxa"/>
              <w:right w:w="100" w:type="dxa"/>
            </w:tcMar>
            <w:vAlign w:val="center"/>
          </w:tcPr>
          <w:p w14:paraId="45602AA1" w14:textId="77777777" w:rsidR="0047751F" w:rsidRDefault="007A54FC">
            <w:pPr>
              <w:spacing w:after="0"/>
            </w:pPr>
            <w:r>
              <w:rPr>
                <w:b/>
                <w:sz w:val="15"/>
              </w:rPr>
              <w:t>Missing completion</w:t>
            </w:r>
          </w:p>
        </w:tc>
        <w:tc>
          <w:tcPr>
            <w:tcW w:w="3312" w:type="dxa"/>
            <w:shd w:val="clear" w:color="auto" w:fill="F2F2F2"/>
            <w:tcMar>
              <w:top w:w="85" w:type="dxa"/>
              <w:left w:w="100" w:type="dxa"/>
              <w:bottom w:w="85" w:type="dxa"/>
              <w:right w:w="100" w:type="dxa"/>
            </w:tcMar>
            <w:vAlign w:val="center"/>
          </w:tcPr>
          <w:p w14:paraId="1550422D" w14:textId="77777777" w:rsidR="0047751F" w:rsidRDefault="007A54FC">
            <w:pPr>
              <w:spacing w:after="0"/>
              <w:jc w:val="center"/>
            </w:pPr>
            <w:r>
              <w:rPr>
                <w:sz w:val="15"/>
              </w:rPr>
              <w:t>73,606 rows (29.7%).</w:t>
            </w:r>
          </w:p>
        </w:tc>
        <w:tc>
          <w:tcPr>
            <w:tcW w:w="4392" w:type="dxa"/>
            <w:shd w:val="clear" w:color="auto" w:fill="F2F2F2"/>
            <w:tcMar>
              <w:top w:w="85" w:type="dxa"/>
              <w:left w:w="100" w:type="dxa"/>
              <w:bottom w:w="85" w:type="dxa"/>
              <w:right w:w="100" w:type="dxa"/>
            </w:tcMar>
            <w:vAlign w:val="center"/>
          </w:tcPr>
          <w:p w14:paraId="43076A1A" w14:textId="77777777" w:rsidR="0047751F" w:rsidRDefault="007A54FC">
            <w:pPr>
              <w:spacing w:after="0"/>
              <w:jc w:val="center"/>
            </w:pPr>
            <w:r>
              <w:rPr>
                <w:sz w:val="15"/>
              </w:rPr>
              <w:t>Blank completion is conservatively treated as at risk; status semantics must be confirmed.</w:t>
            </w:r>
          </w:p>
        </w:tc>
      </w:tr>
      <w:tr w:rsidR="0047751F" w14:paraId="39A3B87F" w14:textId="77777777">
        <w:trPr>
          <w:jc w:val="center"/>
        </w:trPr>
        <w:tc>
          <w:tcPr>
            <w:tcW w:w="1944" w:type="dxa"/>
            <w:shd w:val="clear" w:color="auto" w:fill="FFFFFF"/>
            <w:tcMar>
              <w:top w:w="85" w:type="dxa"/>
              <w:left w:w="100" w:type="dxa"/>
              <w:bottom w:w="85" w:type="dxa"/>
              <w:right w:w="100" w:type="dxa"/>
            </w:tcMar>
            <w:vAlign w:val="center"/>
          </w:tcPr>
          <w:p w14:paraId="1A5C790F" w14:textId="77777777" w:rsidR="0047751F" w:rsidRDefault="007A54FC">
            <w:pPr>
              <w:spacing w:after="0"/>
            </w:pPr>
            <w:r>
              <w:rPr>
                <w:b/>
                <w:sz w:val="15"/>
              </w:rPr>
              <w:t>Coordinate quality</w:t>
            </w:r>
          </w:p>
        </w:tc>
        <w:tc>
          <w:tcPr>
            <w:tcW w:w="3312" w:type="dxa"/>
            <w:shd w:val="clear" w:color="auto" w:fill="FFFFFF"/>
            <w:tcMar>
              <w:top w:w="85" w:type="dxa"/>
              <w:left w:w="100" w:type="dxa"/>
              <w:bottom w:w="85" w:type="dxa"/>
              <w:right w:w="100" w:type="dxa"/>
            </w:tcMar>
            <w:vAlign w:val="center"/>
          </w:tcPr>
          <w:p w14:paraId="689CFA0E" w14:textId="77777777" w:rsidR="0047751F" w:rsidRDefault="007A54FC">
            <w:pPr>
              <w:spacing w:after="0"/>
              <w:jc w:val="center"/>
            </w:pPr>
            <w:r>
              <w:rPr>
                <w:sz w:val="15"/>
              </w:rPr>
              <w:t>About 33,575 values missing per coordinate field; 41,865 rows equal 0,0.</w:t>
            </w:r>
          </w:p>
        </w:tc>
        <w:tc>
          <w:tcPr>
            <w:tcW w:w="4392" w:type="dxa"/>
            <w:shd w:val="clear" w:color="auto" w:fill="FFFFFF"/>
            <w:tcMar>
              <w:top w:w="85" w:type="dxa"/>
              <w:left w:w="100" w:type="dxa"/>
              <w:bottom w:w="85" w:type="dxa"/>
              <w:right w:w="100" w:type="dxa"/>
            </w:tcMar>
            <w:vAlign w:val="center"/>
          </w:tcPr>
          <w:p w14:paraId="6931E178" w14:textId="77777777" w:rsidR="0047751F" w:rsidRDefault="007A54FC">
            <w:pPr>
              <w:spacing w:after="0"/>
              <w:jc w:val="center"/>
            </w:pPr>
            <w:r>
              <w:rPr>
                <w:sz w:val="15"/>
              </w:rPr>
              <w:t>Raw coordinates excluded; only quality flags used.</w:t>
            </w:r>
          </w:p>
        </w:tc>
      </w:tr>
      <w:tr w:rsidR="0047751F" w14:paraId="1354E3C6" w14:textId="77777777">
        <w:trPr>
          <w:jc w:val="center"/>
        </w:trPr>
        <w:tc>
          <w:tcPr>
            <w:tcW w:w="1944" w:type="dxa"/>
            <w:shd w:val="clear" w:color="auto" w:fill="F2F2F2"/>
            <w:tcMar>
              <w:top w:w="85" w:type="dxa"/>
              <w:left w:w="100" w:type="dxa"/>
              <w:bottom w:w="85" w:type="dxa"/>
              <w:right w:w="100" w:type="dxa"/>
            </w:tcMar>
            <w:vAlign w:val="center"/>
          </w:tcPr>
          <w:p w14:paraId="58E9BC4C" w14:textId="77777777" w:rsidR="0047751F" w:rsidRDefault="007A54FC">
            <w:pPr>
              <w:spacing w:after="0"/>
            </w:pPr>
            <w:r>
              <w:rPr>
                <w:b/>
                <w:sz w:val="15"/>
              </w:rPr>
              <w:t>Missing location</w:t>
            </w:r>
          </w:p>
        </w:tc>
        <w:tc>
          <w:tcPr>
            <w:tcW w:w="3312" w:type="dxa"/>
            <w:shd w:val="clear" w:color="auto" w:fill="F2F2F2"/>
            <w:tcMar>
              <w:top w:w="85" w:type="dxa"/>
              <w:left w:w="100" w:type="dxa"/>
              <w:bottom w:w="85" w:type="dxa"/>
              <w:right w:w="100" w:type="dxa"/>
            </w:tcMar>
            <w:vAlign w:val="center"/>
          </w:tcPr>
          <w:p w14:paraId="19E9997C" w14:textId="77777777" w:rsidR="0047751F" w:rsidRDefault="007A54FC">
            <w:pPr>
              <w:spacing w:after="0"/>
              <w:jc w:val="center"/>
            </w:pPr>
            <w:r>
              <w:rPr>
                <w:sz w:val="15"/>
              </w:rPr>
              <w:t>Sub-council 15,209; ward 9,882; suburb 5,184.</w:t>
            </w:r>
          </w:p>
        </w:tc>
        <w:tc>
          <w:tcPr>
            <w:tcW w:w="4392" w:type="dxa"/>
            <w:shd w:val="clear" w:color="auto" w:fill="F2F2F2"/>
            <w:tcMar>
              <w:top w:w="85" w:type="dxa"/>
              <w:left w:w="100" w:type="dxa"/>
              <w:bottom w:w="85" w:type="dxa"/>
              <w:right w:w="100" w:type="dxa"/>
            </w:tcMar>
            <w:vAlign w:val="center"/>
          </w:tcPr>
          <w:p w14:paraId="31B1F6C6" w14:textId="77777777" w:rsidR="0047751F" w:rsidRDefault="007A54FC">
            <w:pPr>
              <w:spacing w:after="0"/>
              <w:jc w:val="center"/>
            </w:pPr>
            <w:r>
              <w:rPr>
                <w:sz w:val="15"/>
              </w:rPr>
              <w:t>Missing category retained and monitored.</w:t>
            </w:r>
          </w:p>
        </w:tc>
      </w:tr>
      <w:tr w:rsidR="0047751F" w14:paraId="63668587" w14:textId="77777777">
        <w:trPr>
          <w:jc w:val="center"/>
        </w:trPr>
        <w:tc>
          <w:tcPr>
            <w:tcW w:w="1944" w:type="dxa"/>
            <w:shd w:val="clear" w:color="auto" w:fill="FFFFFF"/>
            <w:tcMar>
              <w:top w:w="85" w:type="dxa"/>
              <w:left w:w="100" w:type="dxa"/>
              <w:bottom w:w="85" w:type="dxa"/>
              <w:right w:w="100" w:type="dxa"/>
            </w:tcMar>
            <w:vAlign w:val="center"/>
          </w:tcPr>
          <w:p w14:paraId="3AB2CE3D" w14:textId="77777777" w:rsidR="0047751F" w:rsidRDefault="007A54FC">
            <w:pPr>
              <w:spacing w:after="0"/>
            </w:pPr>
            <w:r>
              <w:rPr>
                <w:b/>
                <w:sz w:val="15"/>
              </w:rPr>
              <w:t>Short coverage</w:t>
            </w:r>
          </w:p>
        </w:tc>
        <w:tc>
          <w:tcPr>
            <w:tcW w:w="3312" w:type="dxa"/>
            <w:shd w:val="clear" w:color="auto" w:fill="FFFFFF"/>
            <w:tcMar>
              <w:top w:w="85" w:type="dxa"/>
              <w:left w:w="100" w:type="dxa"/>
              <w:bottom w:w="85" w:type="dxa"/>
              <w:right w:w="100" w:type="dxa"/>
            </w:tcMar>
            <w:vAlign w:val="center"/>
          </w:tcPr>
          <w:p w14:paraId="789ED38C" w14:textId="77777777" w:rsidR="0047751F" w:rsidRDefault="007A54FC">
            <w:pPr>
              <w:spacing w:after="0"/>
              <w:jc w:val="center"/>
            </w:pPr>
            <w:r>
              <w:rPr>
                <w:sz w:val="15"/>
              </w:rPr>
              <w:t>60 creation days.</w:t>
            </w:r>
          </w:p>
        </w:tc>
        <w:tc>
          <w:tcPr>
            <w:tcW w:w="4392" w:type="dxa"/>
            <w:shd w:val="clear" w:color="auto" w:fill="FFFFFF"/>
            <w:tcMar>
              <w:top w:w="85" w:type="dxa"/>
              <w:left w:w="100" w:type="dxa"/>
              <w:bottom w:w="85" w:type="dxa"/>
              <w:right w:w="100" w:type="dxa"/>
            </w:tcMar>
            <w:vAlign w:val="center"/>
          </w:tcPr>
          <w:p w14:paraId="00269674" w14:textId="77777777" w:rsidR="0047751F" w:rsidRDefault="007A54FC">
            <w:pPr>
              <w:spacing w:after="0"/>
              <w:jc w:val="center"/>
            </w:pPr>
            <w:r>
              <w:rPr>
                <w:sz w:val="15"/>
              </w:rPr>
              <w:t>Does not cover all seasons or long-term process changes.</w:t>
            </w:r>
          </w:p>
        </w:tc>
      </w:tr>
      <w:tr w:rsidR="0047751F" w14:paraId="75EB8632" w14:textId="77777777">
        <w:trPr>
          <w:jc w:val="center"/>
        </w:trPr>
        <w:tc>
          <w:tcPr>
            <w:tcW w:w="1944" w:type="dxa"/>
            <w:shd w:val="clear" w:color="auto" w:fill="F2F2F2"/>
            <w:tcMar>
              <w:top w:w="85" w:type="dxa"/>
              <w:left w:w="100" w:type="dxa"/>
              <w:bottom w:w="85" w:type="dxa"/>
              <w:right w:w="100" w:type="dxa"/>
            </w:tcMar>
            <w:vAlign w:val="center"/>
          </w:tcPr>
          <w:p w14:paraId="6F1D7E62" w14:textId="77777777" w:rsidR="0047751F" w:rsidRDefault="007A54FC">
            <w:pPr>
              <w:spacing w:after="0"/>
            </w:pPr>
            <w:r>
              <w:rPr>
                <w:b/>
                <w:sz w:val="15"/>
              </w:rPr>
              <w:t>No demographics</w:t>
            </w:r>
          </w:p>
        </w:tc>
        <w:tc>
          <w:tcPr>
            <w:tcW w:w="3312" w:type="dxa"/>
            <w:shd w:val="clear" w:color="auto" w:fill="F2F2F2"/>
            <w:tcMar>
              <w:top w:w="85" w:type="dxa"/>
              <w:left w:w="100" w:type="dxa"/>
              <w:bottom w:w="85" w:type="dxa"/>
              <w:right w:w="100" w:type="dxa"/>
            </w:tcMar>
            <w:vAlign w:val="center"/>
          </w:tcPr>
          <w:p w14:paraId="598664DE" w14:textId="77777777" w:rsidR="0047751F" w:rsidRDefault="007A54FC">
            <w:pPr>
              <w:spacing w:after="0"/>
              <w:jc w:val="center"/>
            </w:pPr>
            <w:r>
              <w:rPr>
                <w:sz w:val="15"/>
              </w:rPr>
              <w:t>No demographic attributes appear in the 14 column names.</w:t>
            </w:r>
          </w:p>
        </w:tc>
        <w:tc>
          <w:tcPr>
            <w:tcW w:w="4392" w:type="dxa"/>
            <w:shd w:val="clear" w:color="auto" w:fill="F2F2F2"/>
            <w:tcMar>
              <w:top w:w="85" w:type="dxa"/>
              <w:left w:w="100" w:type="dxa"/>
              <w:bottom w:w="85" w:type="dxa"/>
              <w:right w:w="100" w:type="dxa"/>
            </w:tcMar>
            <w:vAlign w:val="center"/>
          </w:tcPr>
          <w:p w14:paraId="13D88ED0" w14:textId="77777777" w:rsidR="0047751F" w:rsidRDefault="007A54FC">
            <w:pPr>
              <w:spacing w:after="0"/>
              <w:jc w:val="center"/>
            </w:pPr>
            <w:r>
              <w:rPr>
                <w:sz w:val="15"/>
              </w:rPr>
              <w:t>The CSV cannot directly test fairness by demographic group.</w:t>
            </w:r>
          </w:p>
        </w:tc>
      </w:tr>
    </w:tbl>
    <w:p w14:paraId="678814B0" w14:textId="77777777" w:rsidR="0047751F" w:rsidRDefault="0047751F">
      <w:pPr>
        <w:spacing w:after="0"/>
      </w:pPr>
    </w:p>
    <w:p w14:paraId="6A8E8CC3" w14:textId="77777777" w:rsidR="0047751F" w:rsidRDefault="007A54FC">
      <w:pPr>
        <w:pStyle w:val="Heading2"/>
      </w:pPr>
      <w:r>
        <w:t>POPIA, privacy, fairness and misuse</w:t>
      </w:r>
    </w:p>
    <w:p w14:paraId="79BAF319" w14:textId="77777777" w:rsidR="0047751F" w:rsidRDefault="007A54FC">
      <w:pPr>
        <w:keepLines/>
      </w:pPr>
      <w:r>
        <w:rPr>
          <w:color w:val="17324D"/>
          <w:sz w:val="19"/>
        </w:rPr>
        <w:t>The CSV has no fields named for a person, surname, email, phone number, contact details, street address or free-text description. This does not prove that the data is anonymous. Ward, suburb and coordinate fields could still identify a place when combined with other data. The responsible organisation must decide whether the processing meets POPIA requirements. This project does not make a legal-compliance claim.</w:t>
      </w:r>
    </w:p>
    <w:tbl>
      <w:tblPr>
        <w:tblStyle w:val="TableGrid"/>
        <w:tblW w:w="0" w:type="auto"/>
        <w:jc w:val="center"/>
        <w:tblLayout w:type="fixed"/>
        <w:tblLook w:val="04A0" w:firstRow="1" w:lastRow="0" w:firstColumn="1" w:lastColumn="0" w:noHBand="0" w:noVBand="1"/>
      </w:tblPr>
      <w:tblGrid>
        <w:gridCol w:w="2016"/>
        <w:gridCol w:w="3672"/>
        <w:gridCol w:w="3960"/>
      </w:tblGrid>
      <w:tr w:rsidR="0047751F" w14:paraId="2A11396A" w14:textId="77777777">
        <w:trPr>
          <w:jc w:val="center"/>
        </w:trPr>
        <w:tc>
          <w:tcPr>
            <w:tcW w:w="2016" w:type="dxa"/>
            <w:shd w:val="clear" w:color="auto" w:fill="17365D"/>
            <w:tcMar>
              <w:top w:w="85" w:type="dxa"/>
              <w:left w:w="100" w:type="dxa"/>
              <w:bottom w:w="85" w:type="dxa"/>
              <w:right w:w="100" w:type="dxa"/>
            </w:tcMar>
            <w:vAlign w:val="center"/>
          </w:tcPr>
          <w:p w14:paraId="140CF341" w14:textId="77777777" w:rsidR="0047751F" w:rsidRDefault="007A54FC">
            <w:pPr>
              <w:jc w:val="center"/>
            </w:pPr>
            <w:r>
              <w:rPr>
                <w:b/>
                <w:color w:val="FFFFFF"/>
                <w:sz w:val="15"/>
              </w:rPr>
              <w:t>RISK</w:t>
            </w:r>
          </w:p>
        </w:tc>
        <w:tc>
          <w:tcPr>
            <w:tcW w:w="3672" w:type="dxa"/>
            <w:shd w:val="clear" w:color="auto" w:fill="17365D"/>
            <w:tcMar>
              <w:top w:w="85" w:type="dxa"/>
              <w:left w:w="100" w:type="dxa"/>
              <w:bottom w:w="85" w:type="dxa"/>
              <w:right w:w="100" w:type="dxa"/>
            </w:tcMar>
            <w:vAlign w:val="center"/>
          </w:tcPr>
          <w:p w14:paraId="4FDCD11D" w14:textId="77777777" w:rsidR="0047751F" w:rsidRDefault="007A54FC">
            <w:pPr>
              <w:jc w:val="center"/>
            </w:pPr>
            <w:r>
              <w:rPr>
                <w:b/>
                <w:color w:val="FFFFFF"/>
                <w:sz w:val="15"/>
              </w:rPr>
              <w:t>WHY IT MATTERS</w:t>
            </w:r>
          </w:p>
        </w:tc>
        <w:tc>
          <w:tcPr>
            <w:tcW w:w="3960" w:type="dxa"/>
            <w:shd w:val="clear" w:color="auto" w:fill="17365D"/>
            <w:tcMar>
              <w:top w:w="85" w:type="dxa"/>
              <w:left w:w="100" w:type="dxa"/>
              <w:bottom w:w="85" w:type="dxa"/>
              <w:right w:w="100" w:type="dxa"/>
            </w:tcMar>
            <w:vAlign w:val="center"/>
          </w:tcPr>
          <w:p w14:paraId="654F30D5" w14:textId="77777777" w:rsidR="0047751F" w:rsidRDefault="007A54FC">
            <w:pPr>
              <w:jc w:val="center"/>
            </w:pPr>
            <w:r>
              <w:rPr>
                <w:b/>
                <w:color w:val="FFFFFF"/>
                <w:sz w:val="15"/>
              </w:rPr>
              <w:t>SAFEGUARD</w:t>
            </w:r>
          </w:p>
        </w:tc>
      </w:tr>
      <w:tr w:rsidR="0047751F" w14:paraId="5AFC4606" w14:textId="77777777">
        <w:trPr>
          <w:jc w:val="center"/>
        </w:trPr>
        <w:tc>
          <w:tcPr>
            <w:tcW w:w="2016" w:type="dxa"/>
            <w:shd w:val="clear" w:color="auto" w:fill="F2F2F2"/>
            <w:tcMar>
              <w:top w:w="85" w:type="dxa"/>
              <w:left w:w="100" w:type="dxa"/>
              <w:bottom w:w="85" w:type="dxa"/>
              <w:right w:w="100" w:type="dxa"/>
            </w:tcMar>
            <w:vAlign w:val="center"/>
          </w:tcPr>
          <w:p w14:paraId="71D46FC5" w14:textId="77777777" w:rsidR="0047751F" w:rsidRDefault="007A54FC">
            <w:pPr>
              <w:spacing w:after="0"/>
            </w:pPr>
            <w:r>
              <w:rPr>
                <w:b/>
                <w:sz w:val="15"/>
              </w:rPr>
              <w:t>Privacy / linkage</w:t>
            </w:r>
          </w:p>
        </w:tc>
        <w:tc>
          <w:tcPr>
            <w:tcW w:w="3672" w:type="dxa"/>
            <w:shd w:val="clear" w:color="auto" w:fill="F2F2F2"/>
            <w:tcMar>
              <w:top w:w="85" w:type="dxa"/>
              <w:left w:w="100" w:type="dxa"/>
              <w:bottom w:w="85" w:type="dxa"/>
              <w:right w:w="100" w:type="dxa"/>
            </w:tcMar>
            <w:vAlign w:val="center"/>
          </w:tcPr>
          <w:p w14:paraId="7DD0D7B7" w14:textId="77777777" w:rsidR="0047751F" w:rsidRDefault="007A54FC">
            <w:pPr>
              <w:spacing w:after="0"/>
              <w:jc w:val="center"/>
            </w:pPr>
            <w:r>
              <w:rPr>
                <w:sz w:val="15"/>
              </w:rPr>
              <w:t>Location and coordinates may reveal or help infer a household/property.</w:t>
            </w:r>
          </w:p>
        </w:tc>
        <w:tc>
          <w:tcPr>
            <w:tcW w:w="3960" w:type="dxa"/>
            <w:shd w:val="clear" w:color="auto" w:fill="F2F2F2"/>
            <w:tcMar>
              <w:top w:w="85" w:type="dxa"/>
              <w:left w:w="100" w:type="dxa"/>
              <w:bottom w:w="85" w:type="dxa"/>
              <w:right w:w="100" w:type="dxa"/>
            </w:tcMar>
            <w:vAlign w:val="center"/>
          </w:tcPr>
          <w:p w14:paraId="4FF09120" w14:textId="77777777" w:rsidR="0047751F" w:rsidRDefault="007A54FC">
            <w:pPr>
              <w:spacing w:after="0"/>
              <w:jc w:val="center"/>
            </w:pPr>
            <w:r>
              <w:rPr>
                <w:sz w:val="15"/>
              </w:rPr>
              <w:t>Minimise location; omit raw coordinates; restrict row-level access; aggregate reporting.</w:t>
            </w:r>
          </w:p>
        </w:tc>
      </w:tr>
      <w:tr w:rsidR="0047751F" w14:paraId="5395DB99" w14:textId="77777777">
        <w:trPr>
          <w:jc w:val="center"/>
        </w:trPr>
        <w:tc>
          <w:tcPr>
            <w:tcW w:w="2016" w:type="dxa"/>
            <w:shd w:val="clear" w:color="auto" w:fill="FFFFFF"/>
            <w:tcMar>
              <w:top w:w="85" w:type="dxa"/>
              <w:left w:w="100" w:type="dxa"/>
              <w:bottom w:w="85" w:type="dxa"/>
              <w:right w:w="100" w:type="dxa"/>
            </w:tcMar>
            <w:vAlign w:val="center"/>
          </w:tcPr>
          <w:p w14:paraId="1B17465F" w14:textId="77777777" w:rsidR="0047751F" w:rsidRDefault="007A54FC">
            <w:pPr>
              <w:spacing w:after="0"/>
            </w:pPr>
            <w:r>
              <w:rPr>
                <w:b/>
                <w:sz w:val="15"/>
              </w:rPr>
              <w:t>Historical bias</w:t>
            </w:r>
          </w:p>
        </w:tc>
        <w:tc>
          <w:tcPr>
            <w:tcW w:w="3672" w:type="dxa"/>
            <w:shd w:val="clear" w:color="auto" w:fill="FFFFFF"/>
            <w:tcMar>
              <w:top w:w="85" w:type="dxa"/>
              <w:left w:w="100" w:type="dxa"/>
              <w:bottom w:w="85" w:type="dxa"/>
              <w:right w:w="100" w:type="dxa"/>
            </w:tcMar>
            <w:vAlign w:val="center"/>
          </w:tcPr>
          <w:p w14:paraId="66F37D75" w14:textId="77777777" w:rsidR="0047751F" w:rsidRDefault="007A54FC">
            <w:pPr>
              <w:spacing w:after="0"/>
              <w:jc w:val="center"/>
            </w:pPr>
            <w:r>
              <w:rPr>
                <w:sz w:val="15"/>
              </w:rPr>
              <w:t xml:space="preserve">Outcomes reflect infrastructure, routing and past </w:t>
            </w:r>
            <w:r>
              <w:rPr>
                <w:sz w:val="15"/>
              </w:rPr>
              <w:lastRenderedPageBreak/>
              <w:t>resource allocation.</w:t>
            </w:r>
          </w:p>
        </w:tc>
        <w:tc>
          <w:tcPr>
            <w:tcW w:w="3960" w:type="dxa"/>
            <w:shd w:val="clear" w:color="auto" w:fill="FFFFFF"/>
            <w:tcMar>
              <w:top w:w="85" w:type="dxa"/>
              <w:left w:w="100" w:type="dxa"/>
              <w:bottom w:w="85" w:type="dxa"/>
              <w:right w:w="100" w:type="dxa"/>
            </w:tcMar>
            <w:vAlign w:val="center"/>
          </w:tcPr>
          <w:p w14:paraId="2620CE44" w14:textId="77777777" w:rsidR="0047751F" w:rsidRDefault="007A54FC">
            <w:pPr>
              <w:spacing w:after="0"/>
              <w:jc w:val="center"/>
            </w:pPr>
            <w:r>
              <w:rPr>
                <w:sz w:val="15"/>
              </w:rPr>
              <w:lastRenderedPageBreak/>
              <w:t xml:space="preserve">Audit error rates by service/location; retain human review; </w:t>
            </w:r>
            <w:r>
              <w:rPr>
                <w:sz w:val="15"/>
              </w:rPr>
              <w:lastRenderedPageBreak/>
              <w:t>prohibit deservingness interpretations.</w:t>
            </w:r>
          </w:p>
        </w:tc>
      </w:tr>
      <w:tr w:rsidR="0047751F" w14:paraId="547106F9" w14:textId="77777777">
        <w:trPr>
          <w:jc w:val="center"/>
        </w:trPr>
        <w:tc>
          <w:tcPr>
            <w:tcW w:w="2016" w:type="dxa"/>
            <w:shd w:val="clear" w:color="auto" w:fill="F2F2F2"/>
            <w:tcMar>
              <w:top w:w="85" w:type="dxa"/>
              <w:left w:w="100" w:type="dxa"/>
              <w:bottom w:w="85" w:type="dxa"/>
              <w:right w:w="100" w:type="dxa"/>
            </w:tcMar>
            <w:vAlign w:val="center"/>
          </w:tcPr>
          <w:p w14:paraId="37164EB4" w14:textId="77777777" w:rsidR="0047751F" w:rsidRDefault="007A54FC">
            <w:pPr>
              <w:spacing w:after="0"/>
            </w:pPr>
            <w:r>
              <w:rPr>
                <w:b/>
                <w:sz w:val="15"/>
              </w:rPr>
              <w:lastRenderedPageBreak/>
              <w:t>Observed subgroup performance</w:t>
            </w:r>
          </w:p>
        </w:tc>
        <w:tc>
          <w:tcPr>
            <w:tcW w:w="3672" w:type="dxa"/>
            <w:shd w:val="clear" w:color="auto" w:fill="F2F2F2"/>
            <w:tcMar>
              <w:top w:w="85" w:type="dxa"/>
              <w:left w:w="100" w:type="dxa"/>
              <w:bottom w:w="85" w:type="dxa"/>
              <w:right w:w="100" w:type="dxa"/>
            </w:tcMar>
            <w:vAlign w:val="center"/>
          </w:tcPr>
          <w:p w14:paraId="6DD62C39" w14:textId="77777777" w:rsidR="0047751F" w:rsidRDefault="007A54FC">
            <w:pPr>
              <w:spacing w:after="0"/>
              <w:jc w:val="center"/>
            </w:pPr>
            <w:r>
              <w:rPr>
                <w:sz w:val="15"/>
              </w:rPr>
              <w:t>Test recall varied from 13.1% to 58.1% across 21 sub-council groups with n&gt;=200.</w:t>
            </w:r>
          </w:p>
        </w:tc>
        <w:tc>
          <w:tcPr>
            <w:tcW w:w="3960" w:type="dxa"/>
            <w:shd w:val="clear" w:color="auto" w:fill="F2F2F2"/>
            <w:tcMar>
              <w:top w:w="85" w:type="dxa"/>
              <w:left w:w="100" w:type="dxa"/>
              <w:bottom w:w="85" w:type="dxa"/>
              <w:right w:w="100" w:type="dxa"/>
            </w:tcMar>
            <w:vAlign w:val="center"/>
          </w:tcPr>
          <w:p w14:paraId="4C6B88EF" w14:textId="77777777" w:rsidR="0047751F" w:rsidRDefault="007A54FC">
            <w:pPr>
              <w:spacing w:after="0"/>
              <w:jc w:val="center"/>
            </w:pPr>
            <w:r>
              <w:rPr>
                <w:sz w:val="15"/>
              </w:rPr>
              <w:t>Investigate gaps; monitor recall/FPR; block autonomous use.</w:t>
            </w:r>
          </w:p>
        </w:tc>
      </w:tr>
      <w:tr w:rsidR="0047751F" w14:paraId="1F63B3ED" w14:textId="77777777">
        <w:trPr>
          <w:jc w:val="center"/>
        </w:trPr>
        <w:tc>
          <w:tcPr>
            <w:tcW w:w="2016" w:type="dxa"/>
            <w:shd w:val="clear" w:color="auto" w:fill="FFFFFF"/>
            <w:tcMar>
              <w:top w:w="85" w:type="dxa"/>
              <w:left w:w="100" w:type="dxa"/>
              <w:bottom w:w="85" w:type="dxa"/>
              <w:right w:w="100" w:type="dxa"/>
            </w:tcMar>
            <w:vAlign w:val="center"/>
          </w:tcPr>
          <w:p w14:paraId="0F25699C" w14:textId="77777777" w:rsidR="0047751F" w:rsidRDefault="007A54FC">
            <w:pPr>
              <w:spacing w:after="0"/>
            </w:pPr>
            <w:r>
              <w:rPr>
                <w:b/>
                <w:sz w:val="15"/>
              </w:rPr>
              <w:t>Feedback loop</w:t>
            </w:r>
          </w:p>
        </w:tc>
        <w:tc>
          <w:tcPr>
            <w:tcW w:w="3672" w:type="dxa"/>
            <w:shd w:val="clear" w:color="auto" w:fill="FFFFFF"/>
            <w:tcMar>
              <w:top w:w="85" w:type="dxa"/>
              <w:left w:w="100" w:type="dxa"/>
              <w:bottom w:w="85" w:type="dxa"/>
              <w:right w:w="100" w:type="dxa"/>
            </w:tcMar>
            <w:vAlign w:val="center"/>
          </w:tcPr>
          <w:p w14:paraId="29512F69" w14:textId="77777777" w:rsidR="0047751F" w:rsidRDefault="007A54FC">
            <w:pPr>
              <w:spacing w:after="0"/>
              <w:jc w:val="center"/>
            </w:pPr>
            <w:r>
              <w:rPr>
                <w:sz w:val="15"/>
              </w:rPr>
              <w:t>Prioritised cases may later make the model appear more accurate.</w:t>
            </w:r>
          </w:p>
        </w:tc>
        <w:tc>
          <w:tcPr>
            <w:tcW w:w="3960" w:type="dxa"/>
            <w:shd w:val="clear" w:color="auto" w:fill="FFFFFF"/>
            <w:tcMar>
              <w:top w:w="85" w:type="dxa"/>
              <w:left w:w="100" w:type="dxa"/>
              <w:bottom w:w="85" w:type="dxa"/>
              <w:right w:w="100" w:type="dxa"/>
            </w:tcMar>
            <w:vAlign w:val="center"/>
          </w:tcPr>
          <w:p w14:paraId="2A94894A" w14:textId="77777777" w:rsidR="0047751F" w:rsidRDefault="007A54FC">
            <w:pPr>
              <w:spacing w:after="0"/>
              <w:jc w:val="center"/>
            </w:pPr>
            <w:r>
              <w:rPr>
                <w:sz w:val="15"/>
              </w:rPr>
              <w:t>Log interventions; retain audit samples; separate natural outcomes from assisted outcomes.</w:t>
            </w:r>
          </w:p>
        </w:tc>
      </w:tr>
      <w:tr w:rsidR="0047751F" w14:paraId="2B64E8E1" w14:textId="77777777">
        <w:trPr>
          <w:jc w:val="center"/>
        </w:trPr>
        <w:tc>
          <w:tcPr>
            <w:tcW w:w="2016" w:type="dxa"/>
            <w:shd w:val="clear" w:color="auto" w:fill="F2F2F2"/>
            <w:tcMar>
              <w:top w:w="85" w:type="dxa"/>
              <w:left w:w="100" w:type="dxa"/>
              <w:bottom w:w="85" w:type="dxa"/>
              <w:right w:w="100" w:type="dxa"/>
            </w:tcMar>
            <w:vAlign w:val="center"/>
          </w:tcPr>
          <w:p w14:paraId="4EFA4EFB" w14:textId="77777777" w:rsidR="0047751F" w:rsidRDefault="007A54FC">
            <w:pPr>
              <w:spacing w:after="0"/>
            </w:pPr>
            <w:r>
              <w:rPr>
                <w:b/>
                <w:sz w:val="15"/>
              </w:rPr>
              <w:t>Misuse</w:t>
            </w:r>
          </w:p>
        </w:tc>
        <w:tc>
          <w:tcPr>
            <w:tcW w:w="3672" w:type="dxa"/>
            <w:shd w:val="clear" w:color="auto" w:fill="F2F2F2"/>
            <w:tcMar>
              <w:top w:w="85" w:type="dxa"/>
              <w:left w:w="100" w:type="dxa"/>
              <w:bottom w:w="85" w:type="dxa"/>
              <w:right w:w="100" w:type="dxa"/>
            </w:tcMar>
            <w:vAlign w:val="center"/>
          </w:tcPr>
          <w:p w14:paraId="73B4E2C0" w14:textId="77777777" w:rsidR="0047751F" w:rsidRDefault="007A54FC">
            <w:pPr>
              <w:spacing w:after="0"/>
              <w:jc w:val="center"/>
            </w:pPr>
            <w:r>
              <w:rPr>
                <w:sz w:val="15"/>
              </w:rPr>
              <w:t>Low scores could be used to delay, close or deny requests.</w:t>
            </w:r>
          </w:p>
        </w:tc>
        <w:tc>
          <w:tcPr>
            <w:tcW w:w="3960" w:type="dxa"/>
            <w:shd w:val="clear" w:color="auto" w:fill="F2F2F2"/>
            <w:tcMar>
              <w:top w:w="85" w:type="dxa"/>
              <w:left w:w="100" w:type="dxa"/>
              <w:bottom w:w="85" w:type="dxa"/>
              <w:right w:w="100" w:type="dxa"/>
            </w:tcMar>
            <w:vAlign w:val="center"/>
          </w:tcPr>
          <w:p w14:paraId="7D6BCB58" w14:textId="77777777" w:rsidR="0047751F" w:rsidRDefault="007A54FC">
            <w:pPr>
              <w:spacing w:after="0"/>
              <w:jc w:val="center"/>
            </w:pPr>
            <w:r>
              <w:rPr>
                <w:sz w:val="15"/>
              </w:rPr>
              <w:t>Policy prohibition: score may add attention only; emergency rules override.</w:t>
            </w:r>
          </w:p>
        </w:tc>
      </w:tr>
      <w:tr w:rsidR="0047751F" w14:paraId="1BFBEAD4" w14:textId="77777777">
        <w:trPr>
          <w:jc w:val="center"/>
        </w:trPr>
        <w:tc>
          <w:tcPr>
            <w:tcW w:w="2016" w:type="dxa"/>
            <w:shd w:val="clear" w:color="auto" w:fill="FFFFFF"/>
            <w:tcMar>
              <w:top w:w="85" w:type="dxa"/>
              <w:left w:w="100" w:type="dxa"/>
              <w:bottom w:w="85" w:type="dxa"/>
              <w:right w:w="100" w:type="dxa"/>
            </w:tcMar>
            <w:vAlign w:val="center"/>
          </w:tcPr>
          <w:p w14:paraId="5946C798" w14:textId="77777777" w:rsidR="0047751F" w:rsidRDefault="007A54FC">
            <w:pPr>
              <w:spacing w:after="0"/>
            </w:pPr>
            <w:r>
              <w:rPr>
                <w:b/>
                <w:sz w:val="15"/>
              </w:rPr>
              <w:t>Automation bias</w:t>
            </w:r>
          </w:p>
        </w:tc>
        <w:tc>
          <w:tcPr>
            <w:tcW w:w="3672" w:type="dxa"/>
            <w:shd w:val="clear" w:color="auto" w:fill="FFFFFF"/>
            <w:tcMar>
              <w:top w:w="85" w:type="dxa"/>
              <w:left w:w="100" w:type="dxa"/>
              <w:bottom w:w="85" w:type="dxa"/>
              <w:right w:w="100" w:type="dxa"/>
            </w:tcMar>
            <w:vAlign w:val="center"/>
          </w:tcPr>
          <w:p w14:paraId="0B63F37B" w14:textId="77777777" w:rsidR="0047751F" w:rsidRDefault="007A54FC">
            <w:pPr>
              <w:spacing w:after="0"/>
              <w:jc w:val="center"/>
            </w:pPr>
            <w:r>
              <w:rPr>
                <w:sz w:val="15"/>
              </w:rPr>
              <w:t>Operators may treat probability as certainty.</w:t>
            </w:r>
          </w:p>
        </w:tc>
        <w:tc>
          <w:tcPr>
            <w:tcW w:w="3960" w:type="dxa"/>
            <w:shd w:val="clear" w:color="auto" w:fill="FFFFFF"/>
            <w:tcMar>
              <w:top w:w="85" w:type="dxa"/>
              <w:left w:w="100" w:type="dxa"/>
              <w:bottom w:w="85" w:type="dxa"/>
              <w:right w:w="100" w:type="dxa"/>
            </w:tcMar>
            <w:vAlign w:val="center"/>
          </w:tcPr>
          <w:p w14:paraId="14806052" w14:textId="77777777" w:rsidR="0047751F" w:rsidRDefault="007A54FC">
            <w:pPr>
              <w:spacing w:after="0"/>
              <w:jc w:val="center"/>
            </w:pPr>
            <w:r>
              <w:rPr>
                <w:sz w:val="15"/>
              </w:rPr>
              <w:t>Display probability, limitations and explanations; require accountable human decision.</w:t>
            </w:r>
          </w:p>
        </w:tc>
      </w:tr>
    </w:tbl>
    <w:p w14:paraId="2A6C93F8" w14:textId="77777777" w:rsidR="0047751F" w:rsidRDefault="0047751F">
      <w:pPr>
        <w:spacing w:after="0"/>
      </w:pPr>
    </w:p>
    <w:tbl>
      <w:tblPr>
        <w:tblStyle w:val="TableGrid"/>
        <w:tblW w:w="0" w:type="auto"/>
        <w:jc w:val="center"/>
        <w:tblLayout w:type="fixed"/>
        <w:tblLook w:val="04A0" w:firstRow="1" w:lastRow="0" w:firstColumn="1" w:lastColumn="0" w:noHBand="0" w:noVBand="1"/>
      </w:tblPr>
      <w:tblGrid>
        <w:gridCol w:w="1728"/>
        <w:gridCol w:w="4680"/>
        <w:gridCol w:w="3240"/>
      </w:tblGrid>
      <w:tr w:rsidR="0047751F" w14:paraId="148B0B07" w14:textId="77777777">
        <w:trPr>
          <w:jc w:val="center"/>
        </w:trPr>
        <w:tc>
          <w:tcPr>
            <w:tcW w:w="1728" w:type="dxa"/>
            <w:shd w:val="clear" w:color="auto" w:fill="17365D"/>
            <w:tcMar>
              <w:top w:w="85" w:type="dxa"/>
              <w:left w:w="100" w:type="dxa"/>
              <w:bottom w:w="85" w:type="dxa"/>
              <w:right w:w="100" w:type="dxa"/>
            </w:tcMar>
            <w:vAlign w:val="center"/>
          </w:tcPr>
          <w:p w14:paraId="2275597A" w14:textId="77777777" w:rsidR="0047751F" w:rsidRDefault="007A54FC">
            <w:pPr>
              <w:jc w:val="center"/>
            </w:pPr>
            <w:r>
              <w:rPr>
                <w:b/>
                <w:color w:val="FFFFFF"/>
                <w:sz w:val="14"/>
              </w:rPr>
              <w:t>STATUS</w:t>
            </w:r>
          </w:p>
        </w:tc>
        <w:tc>
          <w:tcPr>
            <w:tcW w:w="4680" w:type="dxa"/>
            <w:shd w:val="clear" w:color="auto" w:fill="17365D"/>
            <w:tcMar>
              <w:top w:w="85" w:type="dxa"/>
              <w:left w:w="100" w:type="dxa"/>
              <w:bottom w:w="85" w:type="dxa"/>
              <w:right w:w="100" w:type="dxa"/>
            </w:tcMar>
            <w:vAlign w:val="center"/>
          </w:tcPr>
          <w:p w14:paraId="0AF662A2" w14:textId="77777777" w:rsidR="0047751F" w:rsidRDefault="007A54FC">
            <w:pPr>
              <w:jc w:val="center"/>
            </w:pPr>
            <w:r>
              <w:rPr>
                <w:b/>
                <w:color w:val="FFFFFF"/>
                <w:sz w:val="14"/>
              </w:rPr>
              <w:t>STATEMENT</w:t>
            </w:r>
          </w:p>
        </w:tc>
        <w:tc>
          <w:tcPr>
            <w:tcW w:w="3240" w:type="dxa"/>
            <w:shd w:val="clear" w:color="auto" w:fill="17365D"/>
            <w:tcMar>
              <w:top w:w="85" w:type="dxa"/>
              <w:left w:w="100" w:type="dxa"/>
              <w:bottom w:w="85" w:type="dxa"/>
              <w:right w:w="100" w:type="dxa"/>
            </w:tcMar>
            <w:vAlign w:val="center"/>
          </w:tcPr>
          <w:p w14:paraId="29329501" w14:textId="77777777" w:rsidR="0047751F" w:rsidRDefault="007A54FC">
            <w:pPr>
              <w:jc w:val="center"/>
            </w:pPr>
            <w:r>
              <w:rPr>
                <w:b/>
                <w:color w:val="FFFFFF"/>
                <w:sz w:val="14"/>
              </w:rPr>
              <w:t>BASIS / ACTION</w:t>
            </w:r>
          </w:p>
        </w:tc>
      </w:tr>
      <w:tr w:rsidR="0047751F" w14:paraId="56CD50ED" w14:textId="77777777">
        <w:trPr>
          <w:jc w:val="center"/>
        </w:trPr>
        <w:tc>
          <w:tcPr>
            <w:tcW w:w="1728" w:type="dxa"/>
            <w:shd w:val="clear" w:color="auto" w:fill="E8F3EC"/>
            <w:tcMar>
              <w:top w:w="85" w:type="dxa"/>
              <w:left w:w="100" w:type="dxa"/>
              <w:bottom w:w="85" w:type="dxa"/>
              <w:right w:w="100" w:type="dxa"/>
            </w:tcMar>
            <w:vAlign w:val="center"/>
          </w:tcPr>
          <w:p w14:paraId="3532BFD8" w14:textId="77777777" w:rsidR="0047751F" w:rsidRDefault="007A54FC">
            <w:pPr>
              <w:spacing w:after="0"/>
            </w:pPr>
            <w:r>
              <w:rPr>
                <w:b/>
                <w:sz w:val="14"/>
              </w:rPr>
              <w:t>VERIFIED FACT</w:t>
            </w:r>
          </w:p>
        </w:tc>
        <w:tc>
          <w:tcPr>
            <w:tcW w:w="4680" w:type="dxa"/>
            <w:shd w:val="clear" w:color="auto" w:fill="F2F2F2"/>
            <w:tcMar>
              <w:top w:w="85" w:type="dxa"/>
              <w:left w:w="100" w:type="dxa"/>
              <w:bottom w:w="85" w:type="dxa"/>
              <w:right w:w="100" w:type="dxa"/>
            </w:tcMar>
            <w:vAlign w:val="center"/>
          </w:tcPr>
          <w:p w14:paraId="76F69310" w14:textId="77777777" w:rsidR="0047751F" w:rsidRDefault="007A54FC">
            <w:pPr>
              <w:spacing w:after="0"/>
              <w:jc w:val="center"/>
            </w:pPr>
            <w:r>
              <w:rPr>
                <w:sz w:val="14"/>
              </w:rPr>
              <w:t>No column names directly indicate names, emails, phone numbers, addresses or free text.</w:t>
            </w:r>
          </w:p>
        </w:tc>
        <w:tc>
          <w:tcPr>
            <w:tcW w:w="3240" w:type="dxa"/>
            <w:shd w:val="clear" w:color="auto" w:fill="F2F2F2"/>
            <w:tcMar>
              <w:top w:w="85" w:type="dxa"/>
              <w:left w:w="100" w:type="dxa"/>
              <w:bottom w:w="85" w:type="dxa"/>
              <w:right w:w="100" w:type="dxa"/>
            </w:tcMar>
            <w:vAlign w:val="center"/>
          </w:tcPr>
          <w:p w14:paraId="6C74C598" w14:textId="77777777" w:rsidR="0047751F" w:rsidRDefault="007A54FC">
            <w:pPr>
              <w:spacing w:after="0"/>
              <w:jc w:val="center"/>
            </w:pPr>
            <w:r>
              <w:rPr>
                <w:sz w:val="14"/>
              </w:rPr>
              <w:t>Checked by code across all 14 source columns.</w:t>
            </w:r>
          </w:p>
        </w:tc>
      </w:tr>
      <w:tr w:rsidR="0047751F" w14:paraId="6C85222C" w14:textId="77777777">
        <w:trPr>
          <w:jc w:val="center"/>
        </w:trPr>
        <w:tc>
          <w:tcPr>
            <w:tcW w:w="1728" w:type="dxa"/>
            <w:shd w:val="clear" w:color="auto" w:fill="E8F3EC"/>
            <w:tcMar>
              <w:top w:w="85" w:type="dxa"/>
              <w:left w:w="100" w:type="dxa"/>
              <w:bottom w:w="85" w:type="dxa"/>
              <w:right w:w="100" w:type="dxa"/>
            </w:tcMar>
            <w:vAlign w:val="center"/>
          </w:tcPr>
          <w:p w14:paraId="1DA685EB" w14:textId="77777777" w:rsidR="0047751F" w:rsidRDefault="007A54FC">
            <w:pPr>
              <w:spacing w:after="0"/>
            </w:pPr>
            <w:r>
              <w:rPr>
                <w:b/>
                <w:sz w:val="14"/>
              </w:rPr>
              <w:t>VERIFIED FACT</w:t>
            </w:r>
          </w:p>
        </w:tc>
        <w:tc>
          <w:tcPr>
            <w:tcW w:w="4680" w:type="dxa"/>
            <w:shd w:val="clear" w:color="auto" w:fill="FFFFFF"/>
            <w:tcMar>
              <w:top w:w="85" w:type="dxa"/>
              <w:left w:w="100" w:type="dxa"/>
              <w:bottom w:w="85" w:type="dxa"/>
              <w:right w:w="100" w:type="dxa"/>
            </w:tcMar>
            <w:vAlign w:val="center"/>
          </w:tcPr>
          <w:p w14:paraId="186C387A" w14:textId="77777777" w:rsidR="0047751F" w:rsidRDefault="007A54FC">
            <w:pPr>
              <w:spacing w:after="0"/>
              <w:jc w:val="center"/>
            </w:pPr>
            <w:r>
              <w:rPr>
                <w:sz w:val="14"/>
              </w:rPr>
              <w:t>Sub-council at-risk recall ranged 13.1%-58.1% for groups with at least 200 test rows.</w:t>
            </w:r>
          </w:p>
        </w:tc>
        <w:tc>
          <w:tcPr>
            <w:tcW w:w="3240" w:type="dxa"/>
            <w:shd w:val="clear" w:color="auto" w:fill="FFFFFF"/>
            <w:tcMar>
              <w:top w:w="85" w:type="dxa"/>
              <w:left w:w="100" w:type="dxa"/>
              <w:bottom w:w="85" w:type="dxa"/>
              <w:right w:w="100" w:type="dxa"/>
            </w:tcMar>
            <w:vAlign w:val="center"/>
          </w:tcPr>
          <w:p w14:paraId="0ABF6B54" w14:textId="77777777" w:rsidR="0047751F" w:rsidRDefault="007A54FC">
            <w:pPr>
              <w:spacing w:after="0"/>
              <w:jc w:val="center"/>
            </w:pPr>
            <w:r>
              <w:rPr>
                <w:sz w:val="14"/>
              </w:rPr>
              <w:t>The subgroup results differ, but this alone does not prove unlawful discrimination.</w:t>
            </w:r>
          </w:p>
        </w:tc>
      </w:tr>
      <w:tr w:rsidR="0047751F" w14:paraId="4E62D360" w14:textId="77777777">
        <w:trPr>
          <w:jc w:val="center"/>
        </w:trPr>
        <w:tc>
          <w:tcPr>
            <w:tcW w:w="1728" w:type="dxa"/>
            <w:shd w:val="clear" w:color="auto" w:fill="F2F2F2"/>
            <w:tcMar>
              <w:top w:w="85" w:type="dxa"/>
              <w:left w:w="100" w:type="dxa"/>
              <w:bottom w:w="85" w:type="dxa"/>
              <w:right w:w="100" w:type="dxa"/>
            </w:tcMar>
            <w:vAlign w:val="center"/>
          </w:tcPr>
          <w:p w14:paraId="4A7CD5B7" w14:textId="77777777" w:rsidR="0047751F" w:rsidRDefault="007A54FC">
            <w:pPr>
              <w:spacing w:after="0"/>
            </w:pPr>
            <w:r>
              <w:rPr>
                <w:b/>
                <w:sz w:val="14"/>
              </w:rPr>
              <w:t>ASSUMPTION</w:t>
            </w:r>
          </w:p>
        </w:tc>
        <w:tc>
          <w:tcPr>
            <w:tcW w:w="4680" w:type="dxa"/>
            <w:shd w:val="clear" w:color="auto" w:fill="F2F2F2"/>
            <w:tcMar>
              <w:top w:w="85" w:type="dxa"/>
              <w:left w:w="100" w:type="dxa"/>
              <w:bottom w:w="85" w:type="dxa"/>
              <w:right w:w="100" w:type="dxa"/>
            </w:tcMar>
            <w:vAlign w:val="center"/>
          </w:tcPr>
          <w:p w14:paraId="321F9E54" w14:textId="77777777" w:rsidR="0047751F" w:rsidRDefault="007A54FC">
            <w:pPr>
              <w:spacing w:after="0"/>
              <w:jc w:val="center"/>
            </w:pPr>
            <w:r>
              <w:rPr>
                <w:sz w:val="14"/>
              </w:rPr>
              <w:t>Sub-council, ward, suburb and coordinates may be quasi-identifying when linked.</w:t>
            </w:r>
          </w:p>
        </w:tc>
        <w:tc>
          <w:tcPr>
            <w:tcW w:w="3240" w:type="dxa"/>
            <w:shd w:val="clear" w:color="auto" w:fill="F2F2F2"/>
            <w:tcMar>
              <w:top w:w="85" w:type="dxa"/>
              <w:left w:w="100" w:type="dxa"/>
              <w:bottom w:w="85" w:type="dxa"/>
              <w:right w:w="100" w:type="dxa"/>
            </w:tcMar>
            <w:vAlign w:val="center"/>
          </w:tcPr>
          <w:p w14:paraId="0209D5FC" w14:textId="77777777" w:rsidR="0047751F" w:rsidRDefault="007A54FC">
            <w:pPr>
              <w:spacing w:after="0"/>
              <w:jc w:val="center"/>
            </w:pPr>
            <w:r>
              <w:rPr>
                <w:sz w:val="14"/>
              </w:rPr>
              <w:t>Treat as privacy-sensitive unless the data owner confirms otherwise.</w:t>
            </w:r>
          </w:p>
        </w:tc>
      </w:tr>
      <w:tr w:rsidR="0047751F" w14:paraId="1B2DE93B" w14:textId="77777777">
        <w:trPr>
          <w:jc w:val="center"/>
        </w:trPr>
        <w:tc>
          <w:tcPr>
            <w:tcW w:w="1728" w:type="dxa"/>
            <w:shd w:val="clear" w:color="auto" w:fill="FFF2CC"/>
            <w:tcMar>
              <w:top w:w="85" w:type="dxa"/>
              <w:left w:w="100" w:type="dxa"/>
              <w:bottom w:w="85" w:type="dxa"/>
              <w:right w:w="100" w:type="dxa"/>
            </w:tcMar>
            <w:vAlign w:val="center"/>
          </w:tcPr>
          <w:p w14:paraId="4053F7DF" w14:textId="77777777" w:rsidR="0047751F" w:rsidRDefault="007A54FC">
            <w:pPr>
              <w:spacing w:after="0"/>
            </w:pPr>
            <w:r>
              <w:rPr>
                <w:b/>
                <w:sz w:val="14"/>
              </w:rPr>
              <w:t>PLACEHOLDER</w:t>
            </w:r>
          </w:p>
        </w:tc>
        <w:tc>
          <w:tcPr>
            <w:tcW w:w="4680" w:type="dxa"/>
            <w:shd w:val="clear" w:color="auto" w:fill="FFFFFF"/>
            <w:tcMar>
              <w:top w:w="85" w:type="dxa"/>
              <w:left w:w="100" w:type="dxa"/>
              <w:bottom w:w="85" w:type="dxa"/>
              <w:right w:w="100" w:type="dxa"/>
            </w:tcMar>
            <w:vAlign w:val="center"/>
          </w:tcPr>
          <w:p w14:paraId="7059095D" w14:textId="77777777" w:rsidR="0047751F" w:rsidRDefault="007A54FC">
            <w:pPr>
              <w:spacing w:after="0"/>
              <w:jc w:val="center"/>
            </w:pPr>
            <w:r>
              <w:rPr>
                <w:sz w:val="14"/>
              </w:rPr>
              <w:t>Formal POPIA lawful-basis, privacy-impact and retention approval.</w:t>
            </w:r>
          </w:p>
        </w:tc>
        <w:tc>
          <w:tcPr>
            <w:tcW w:w="3240" w:type="dxa"/>
            <w:shd w:val="clear" w:color="auto" w:fill="FFFFFF"/>
            <w:tcMar>
              <w:top w:w="85" w:type="dxa"/>
              <w:left w:w="100" w:type="dxa"/>
              <w:bottom w:w="85" w:type="dxa"/>
              <w:right w:w="100" w:type="dxa"/>
            </w:tcMar>
            <w:vAlign w:val="center"/>
          </w:tcPr>
          <w:p w14:paraId="22C92F72" w14:textId="77777777" w:rsidR="0047751F" w:rsidRDefault="007A54FC">
            <w:pPr>
              <w:spacing w:after="0"/>
              <w:jc w:val="center"/>
            </w:pPr>
            <w:r>
              <w:rPr>
                <w:sz w:val="14"/>
              </w:rPr>
              <w:t>Must be approved by the responsible organisation or information officer.</w:t>
            </w:r>
          </w:p>
        </w:tc>
      </w:tr>
      <w:tr w:rsidR="0047751F" w14:paraId="2E934F85" w14:textId="77777777">
        <w:trPr>
          <w:jc w:val="center"/>
        </w:trPr>
        <w:tc>
          <w:tcPr>
            <w:tcW w:w="1728" w:type="dxa"/>
            <w:shd w:val="clear" w:color="auto" w:fill="FFF2CC"/>
            <w:tcMar>
              <w:top w:w="85" w:type="dxa"/>
              <w:left w:w="100" w:type="dxa"/>
              <w:bottom w:w="85" w:type="dxa"/>
              <w:right w:w="100" w:type="dxa"/>
            </w:tcMar>
            <w:vAlign w:val="center"/>
          </w:tcPr>
          <w:p w14:paraId="4B59347B" w14:textId="77777777" w:rsidR="0047751F" w:rsidRDefault="007A54FC">
            <w:pPr>
              <w:spacing w:after="0"/>
            </w:pPr>
            <w:r>
              <w:rPr>
                <w:b/>
                <w:sz w:val="14"/>
              </w:rPr>
              <w:t>PLACEHOLDER</w:t>
            </w:r>
          </w:p>
        </w:tc>
        <w:tc>
          <w:tcPr>
            <w:tcW w:w="4680" w:type="dxa"/>
            <w:shd w:val="clear" w:color="auto" w:fill="F2F2F2"/>
            <w:tcMar>
              <w:top w:w="85" w:type="dxa"/>
              <w:left w:w="100" w:type="dxa"/>
              <w:bottom w:w="85" w:type="dxa"/>
              <w:right w:w="100" w:type="dxa"/>
            </w:tcMar>
            <w:vAlign w:val="center"/>
          </w:tcPr>
          <w:p w14:paraId="383F276E" w14:textId="77777777" w:rsidR="0047751F" w:rsidRDefault="007A54FC">
            <w:pPr>
              <w:spacing w:after="0"/>
              <w:jc w:val="center"/>
            </w:pPr>
            <w:r>
              <w:rPr>
                <w:sz w:val="14"/>
              </w:rPr>
              <w:t>Demographic fairness assessment.</w:t>
            </w:r>
          </w:p>
        </w:tc>
        <w:tc>
          <w:tcPr>
            <w:tcW w:w="3240" w:type="dxa"/>
            <w:shd w:val="clear" w:color="auto" w:fill="F2F2F2"/>
            <w:tcMar>
              <w:top w:w="85" w:type="dxa"/>
              <w:left w:w="100" w:type="dxa"/>
              <w:bottom w:w="85" w:type="dxa"/>
              <w:right w:w="100" w:type="dxa"/>
            </w:tcMar>
            <w:vAlign w:val="center"/>
          </w:tcPr>
          <w:p w14:paraId="69D86B25" w14:textId="77777777" w:rsidR="0047751F" w:rsidRDefault="007A54FC">
            <w:pPr>
              <w:spacing w:after="0"/>
              <w:jc w:val="center"/>
            </w:pPr>
            <w:r>
              <w:rPr>
                <w:sz w:val="14"/>
              </w:rPr>
              <w:t>Cannot be done from this CSV alone. It needs lawful and suitable group data or an approved proxy method.</w:t>
            </w:r>
          </w:p>
        </w:tc>
      </w:tr>
    </w:tbl>
    <w:p w14:paraId="645E7C6D" w14:textId="77777777" w:rsidR="0047751F" w:rsidRDefault="0047751F">
      <w:pPr>
        <w:spacing w:after="0"/>
      </w:pPr>
    </w:p>
    <w:p w14:paraId="17D85D02" w14:textId="77777777" w:rsidR="0047751F" w:rsidRDefault="007A54FC">
      <w:pPr>
        <w:keepNext/>
        <w:keepLines/>
        <w:jc w:val="center"/>
      </w:pPr>
      <w:r>
        <w:rPr>
          <w:noProof/>
        </w:rPr>
        <w:drawing>
          <wp:inline distT="0" distB="0" distL="0" distR="0" wp14:anchorId="7E0D0279" wp14:editId="5424DF75">
            <wp:extent cx="5486400" cy="3618963"/>
            <wp:effectExtent l="0" t="0" r="0" b="0"/>
            <wp:docPr id="3" name="Picture 2" descr="Figure 1.3. Verified subgroup recall variation by sub-council (n &gt;=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16_subgroup_recall.png"/>
                    <pic:cNvPicPr/>
                  </pic:nvPicPr>
                  <pic:blipFill>
                    <a:blip r:embed="rId9"/>
                    <a:stretch>
                      <a:fillRect/>
                    </a:stretch>
                  </pic:blipFill>
                  <pic:spPr>
                    <a:xfrm>
                      <a:off x="0" y="0"/>
                      <a:ext cx="5486400" cy="3618963"/>
                    </a:xfrm>
                    <a:prstGeom prst="rect">
                      <a:avLst/>
                    </a:prstGeom>
                  </pic:spPr>
                </pic:pic>
              </a:graphicData>
            </a:graphic>
          </wp:inline>
        </w:drawing>
      </w:r>
    </w:p>
    <w:p w14:paraId="6274CF6B" w14:textId="77777777" w:rsidR="0047751F" w:rsidRDefault="007A54FC">
      <w:pPr>
        <w:spacing w:after="100"/>
        <w:jc w:val="center"/>
      </w:pPr>
      <w:r>
        <w:rPr>
          <w:i/>
          <w:color w:val="5D6975"/>
          <w:sz w:val="16"/>
        </w:rPr>
        <w:t>Figure 1.3. Verified subgroup recall variation by sub-council (n &gt;= 200).</w:t>
      </w:r>
    </w:p>
    <w:tbl>
      <w:tblPr>
        <w:tblW w:w="0" w:type="auto"/>
        <w:jc w:val="center"/>
        <w:tblLayout w:type="fixed"/>
        <w:tblLook w:val="04A0" w:firstRow="1" w:lastRow="0" w:firstColumn="1" w:lastColumn="0" w:noHBand="0" w:noVBand="1"/>
      </w:tblPr>
      <w:tblGrid>
        <w:gridCol w:w="10166"/>
      </w:tblGrid>
      <w:tr w:rsidR="0047751F" w14:paraId="573FCA72" w14:textId="77777777">
        <w:trPr>
          <w:jc w:val="center"/>
        </w:trPr>
        <w:tc>
          <w:tcPr>
            <w:tcW w:w="10166" w:type="dxa"/>
            <w:tcBorders>
              <w:left w:val="single" w:sz="24" w:space="0" w:color="2A9D8F"/>
            </w:tcBorders>
            <w:shd w:val="clear" w:color="auto" w:fill="E8F3EC"/>
            <w:tcMar>
              <w:top w:w="125" w:type="dxa"/>
              <w:left w:w="155" w:type="dxa"/>
              <w:bottom w:w="125" w:type="dxa"/>
              <w:right w:w="155" w:type="dxa"/>
            </w:tcMar>
            <w:vAlign w:val="center"/>
          </w:tcPr>
          <w:p w14:paraId="364636D4" w14:textId="77777777" w:rsidR="0047751F" w:rsidRDefault="007A54FC">
            <w:pPr>
              <w:spacing w:after="60"/>
            </w:pPr>
            <w:r>
              <w:rPr>
                <w:b/>
                <w:sz w:val="16"/>
              </w:rPr>
              <w:t>KEY POINT</w:t>
              <w:br/>
              <w:t>Available evidence is limited to the assignment’s recorded public-item metadata and policy references. The exact item-level licence text, chain of custody and written redistribution approval are not present, so approval is not claimed and the raw dataset is excluded. Privacy, fairness and legal-use checks also remain required.</w:t>
            </w:r>
          </w:p>
          <w:p w14:paraId="3EB23FA1" w14:textId="77777777" w:rsidR="0047751F" w:rsidRDefault="007A54FC">
            <w:pPr>
              <w:spacing w:after="0"/>
            </w:pPr>
            <w:r>
              <w:rPr>
                <w:sz w:val="18"/>
              </w:rPr>
              <w:t xml:space="preserve">The dataset is relevant and covers two verified months. Public metadata suggests a City of Cape Town SAP C3 source. Exact </w:t>
            </w:r>
            <w:r>
              <w:rPr>
                <w:sz w:val="18"/>
              </w:rPr>
              <w:lastRenderedPageBreak/>
              <w:t>chain of custody and licence terms still need confirmation. Privacy, fairness and legal-use checks are also still required.</w:t>
            </w:r>
          </w:p>
        </w:tc>
      </w:tr>
    </w:tbl>
    <w:p w14:paraId="454651C7" w14:textId="77777777" w:rsidR="0047751F" w:rsidRDefault="0047751F">
      <w:pPr>
        <w:spacing w:after="0"/>
      </w:pPr>
    </w:p>
    <w:p w14:paraId="35BC1B61" w14:textId="77777777" w:rsidR="0047751F" w:rsidRDefault="007A54FC">
      <w:pPr>
        <w:pageBreakBefore/>
        <w:spacing w:before="440"/>
        <w:jc w:val="center"/>
      </w:pPr>
      <w:r>
        <w:rPr>
          <w:b/>
          <w:color w:val="123B61"/>
          <w:sz w:val="30"/>
        </w:rPr>
        <w:lastRenderedPageBreak/>
        <w:t>INTRODUCTION TO DATA SCIENCE</w:t>
      </w:r>
    </w:p>
    <w:p w14:paraId="0C733B26" w14:textId="77777777" w:rsidR="0047751F" w:rsidRDefault="007A54FC">
      <w:pPr>
        <w:jc w:val="center"/>
      </w:pPr>
      <w:r>
        <w:rPr>
          <w:b/>
          <w:color w:val="2A9D8F"/>
        </w:rPr>
        <w:t>QUESTION 2 - FINAL COMPILED ANSWER</w:t>
      </w:r>
    </w:p>
    <w:p w14:paraId="3BB0CB4A" w14:textId="77777777" w:rsidR="0047751F" w:rsidRDefault="007A54FC">
      <w:pPr>
        <w:spacing w:before="280"/>
        <w:jc w:val="center"/>
      </w:pPr>
      <w:r>
        <w:rPr>
          <w:rFonts w:ascii="Aptos Display" w:hAnsi="Aptos Display"/>
          <w:b/>
          <w:color w:val="123B61"/>
          <w:sz w:val="50"/>
        </w:rPr>
        <w:t>Data Audit, EDA, Split and Pipeline</w:t>
      </w:r>
    </w:p>
    <w:p w14:paraId="0873AF5A" w14:textId="77777777" w:rsidR="0047751F" w:rsidRDefault="007A54FC">
      <w:pPr>
        <w:jc w:val="center"/>
      </w:pPr>
      <w:r>
        <w:rPr>
          <w:b/>
          <w:color w:val="17324D"/>
          <w:sz w:val="24"/>
        </w:rPr>
        <w:t>Separate answers for Sub-questions 2.1, 2.2, 2.3 and 2.4</w:t>
      </w:r>
    </w:p>
    <w:tbl>
      <w:tblPr>
        <w:tblW w:w="0" w:type="auto"/>
        <w:jc w:val="center"/>
        <w:tblLayout w:type="fixed"/>
        <w:tblLook w:val="04A0" w:firstRow="1" w:lastRow="0" w:firstColumn="1" w:lastColumn="0" w:noHBand="0" w:noVBand="1"/>
      </w:tblPr>
      <w:tblGrid>
        <w:gridCol w:w="10166"/>
      </w:tblGrid>
      <w:tr w:rsidR="0047751F" w14:paraId="52B5A133" w14:textId="77777777">
        <w:trPr>
          <w:jc w:val="center"/>
        </w:trPr>
        <w:tc>
          <w:tcPr>
            <w:tcW w:w="10166" w:type="dxa"/>
            <w:tcBorders>
              <w:left w:val="single" w:sz="24" w:space="0" w:color="2A9D8F"/>
            </w:tcBorders>
            <w:shd w:val="clear" w:color="auto" w:fill="FFFFFF"/>
            <w:tcMar>
              <w:top w:w="120" w:type="dxa"/>
              <w:left w:w="150" w:type="dxa"/>
              <w:bottom w:w="120" w:type="dxa"/>
              <w:right w:w="150" w:type="dxa"/>
            </w:tcMar>
            <w:vAlign w:val="center"/>
          </w:tcPr>
          <w:p w14:paraId="591ABE86" w14:textId="77777777" w:rsidR="0047751F" w:rsidRDefault="007A54FC">
            <w:pPr>
              <w:spacing w:after="60"/>
            </w:pPr>
            <w:r>
              <w:rPr>
                <w:b/>
                <w:sz w:val="16"/>
              </w:rPr>
              <w:t>EVIDENCE BOUNDARY</w:t>
            </w:r>
          </w:p>
          <w:p w14:paraId="720C08AC" w14:textId="77777777" w:rsidR="0047751F" w:rsidRDefault="007A54FC">
            <w:pPr>
              <w:spacing w:after="0"/>
            </w:pPr>
            <w:r>
              <w:rPr>
                <w:sz w:val="18"/>
              </w:rPr>
              <w:t>This section uses the independently completed CSV audit, figures, split and modelling pipeline. Quantities are code-derived from the supplied service-request CSV. Unsupported use or provenance claims are not introduced here.</w:t>
            </w:r>
          </w:p>
        </w:tc>
      </w:tr>
    </w:tbl>
    <w:p w14:paraId="1CF5FEF7" w14:textId="77777777" w:rsidR="0047751F" w:rsidRDefault="0047751F">
      <w:pPr>
        <w:spacing w:after="0"/>
      </w:pPr>
    </w:p>
    <w:p w14:paraId="2443109D" w14:textId="77777777" w:rsidR="0047751F" w:rsidRDefault="007A54FC">
      <w:pPr>
        <w:pStyle w:val="Heading1"/>
      </w:pPr>
      <w:r>
        <w:t>2.1 Data dictionary and audit (4 marks)</w:t>
      </w:r>
    </w:p>
    <w:tbl>
      <w:tblPr>
        <w:tblW w:w="0" w:type="auto"/>
        <w:jc w:val="center"/>
        <w:tblLayout w:type="fixed"/>
        <w:tblLook w:val="04A0" w:firstRow="1" w:lastRow="0" w:firstColumn="1" w:lastColumn="0" w:noHBand="0" w:noVBand="1"/>
      </w:tblPr>
      <w:tblGrid>
        <w:gridCol w:w="10166"/>
      </w:tblGrid>
      <w:tr w:rsidR="0047751F" w14:paraId="6631BA26" w14:textId="77777777">
        <w:trPr>
          <w:jc w:val="center"/>
        </w:trPr>
        <w:tc>
          <w:tcPr>
            <w:tcW w:w="10166" w:type="dxa"/>
            <w:tcBorders>
              <w:left w:val="single" w:sz="24" w:space="0" w:color="2F6B9A"/>
            </w:tcBorders>
            <w:shd w:val="clear" w:color="auto" w:fill="FFFFFF"/>
            <w:tcMar>
              <w:top w:w="120" w:type="dxa"/>
              <w:left w:w="150" w:type="dxa"/>
              <w:bottom w:w="120" w:type="dxa"/>
              <w:right w:w="150" w:type="dxa"/>
            </w:tcMar>
            <w:vAlign w:val="center"/>
          </w:tcPr>
          <w:p w14:paraId="3BE12A6E" w14:textId="77777777" w:rsidR="0047751F" w:rsidRDefault="007A54FC">
            <w:pPr>
              <w:spacing w:after="60"/>
            </w:pPr>
            <w:r>
              <w:rPr>
                <w:b/>
                <w:sz w:val="16"/>
              </w:rPr>
              <w:t>WHAT THE QUESTION ASKS</w:t>
            </w:r>
          </w:p>
          <w:p w14:paraId="48259E2B" w14:textId="77777777" w:rsidR="0047751F" w:rsidRDefault="007A54FC">
            <w:pPr>
              <w:spacing w:after="0"/>
            </w:pPr>
            <w:r>
              <w:rPr>
                <w:sz w:val="18"/>
              </w:rPr>
              <w:t>Create a data dictionary and audit class balance, duplicates, missingness, invalid values, outliers and possible leakage.</w:t>
            </w:r>
          </w:p>
        </w:tc>
      </w:tr>
    </w:tbl>
    <w:p w14:paraId="1CBF3E8A" w14:textId="77777777" w:rsidR="0047751F" w:rsidRDefault="0047751F">
      <w:pPr>
        <w:spacing w:after="0"/>
      </w:pPr>
    </w:p>
    <w:p w14:paraId="6FCEFBD6" w14:textId="77777777" w:rsidR="0047751F" w:rsidRDefault="007A54FC">
      <w:pPr>
        <w:pStyle w:val="Heading2"/>
      </w:pPr>
      <w:r>
        <w:t>Answer to 2.1</w:t>
      </w:r>
    </w:p>
    <w:tbl>
      <w:tblPr>
        <w:tblStyle w:val="TableGrid"/>
        <w:tblW w:w="0" w:type="auto"/>
        <w:jc w:val="center"/>
        <w:tblLayout w:type="fixed"/>
        <w:tblLook w:val="04A0" w:firstRow="1" w:lastRow="0" w:firstColumn="1" w:lastColumn="0" w:noHBand="0" w:noVBand="1"/>
      </w:tblPr>
      <w:tblGrid>
        <w:gridCol w:w="2016"/>
        <w:gridCol w:w="1440"/>
        <w:gridCol w:w="936"/>
        <w:gridCol w:w="1152"/>
        <w:gridCol w:w="4104"/>
      </w:tblGrid>
      <w:tr w:rsidR="0047751F" w14:paraId="2A716063" w14:textId="77777777">
        <w:trPr>
          <w:jc w:val="center"/>
        </w:trPr>
        <w:tc>
          <w:tcPr>
            <w:tcW w:w="2016" w:type="dxa"/>
            <w:shd w:val="clear" w:color="auto" w:fill="17365D"/>
            <w:tcMar>
              <w:top w:w="80" w:type="dxa"/>
              <w:left w:w="95" w:type="dxa"/>
              <w:bottom w:w="80" w:type="dxa"/>
              <w:right w:w="95" w:type="dxa"/>
            </w:tcMar>
            <w:vAlign w:val="center"/>
          </w:tcPr>
          <w:p w14:paraId="72A03A6C" w14:textId="77777777" w:rsidR="0047751F" w:rsidRDefault="007A54FC">
            <w:pPr>
              <w:jc w:val="center"/>
            </w:pPr>
            <w:r>
              <w:rPr>
                <w:b/>
                <w:color w:val="FFFFFF"/>
                <w:sz w:val="13"/>
              </w:rPr>
              <w:t>FIELD</w:t>
            </w:r>
          </w:p>
        </w:tc>
        <w:tc>
          <w:tcPr>
            <w:tcW w:w="1440" w:type="dxa"/>
            <w:shd w:val="clear" w:color="auto" w:fill="17365D"/>
            <w:tcMar>
              <w:top w:w="80" w:type="dxa"/>
              <w:left w:w="95" w:type="dxa"/>
              <w:bottom w:w="80" w:type="dxa"/>
              <w:right w:w="95" w:type="dxa"/>
            </w:tcMar>
            <w:vAlign w:val="center"/>
          </w:tcPr>
          <w:p w14:paraId="07EE40D7" w14:textId="77777777" w:rsidR="0047751F" w:rsidRDefault="007A54FC">
            <w:pPr>
              <w:jc w:val="center"/>
            </w:pPr>
            <w:r>
              <w:rPr>
                <w:b/>
                <w:color w:val="FFFFFF"/>
                <w:sz w:val="13"/>
              </w:rPr>
              <w:t>TYPE</w:t>
            </w:r>
          </w:p>
        </w:tc>
        <w:tc>
          <w:tcPr>
            <w:tcW w:w="936" w:type="dxa"/>
            <w:shd w:val="clear" w:color="auto" w:fill="17365D"/>
            <w:tcMar>
              <w:top w:w="80" w:type="dxa"/>
              <w:left w:w="95" w:type="dxa"/>
              <w:bottom w:w="80" w:type="dxa"/>
              <w:right w:w="95" w:type="dxa"/>
            </w:tcMar>
            <w:vAlign w:val="center"/>
          </w:tcPr>
          <w:p w14:paraId="5A3A3878" w14:textId="77777777" w:rsidR="0047751F" w:rsidRDefault="007A54FC">
            <w:pPr>
              <w:jc w:val="center"/>
            </w:pPr>
            <w:r>
              <w:rPr>
                <w:b/>
                <w:color w:val="FFFFFF"/>
                <w:sz w:val="13"/>
              </w:rPr>
              <w:t>MISSING</w:t>
            </w:r>
          </w:p>
        </w:tc>
        <w:tc>
          <w:tcPr>
            <w:tcW w:w="1152" w:type="dxa"/>
            <w:shd w:val="clear" w:color="auto" w:fill="17365D"/>
            <w:tcMar>
              <w:top w:w="80" w:type="dxa"/>
              <w:left w:w="95" w:type="dxa"/>
              <w:bottom w:w="80" w:type="dxa"/>
              <w:right w:w="95" w:type="dxa"/>
            </w:tcMar>
            <w:vAlign w:val="center"/>
          </w:tcPr>
          <w:p w14:paraId="06952E8F" w14:textId="77777777" w:rsidR="0047751F" w:rsidRDefault="007A54FC">
            <w:pPr>
              <w:jc w:val="center"/>
            </w:pPr>
            <w:r>
              <w:rPr>
                <w:b/>
                <w:color w:val="FFFFFF"/>
                <w:sz w:val="13"/>
              </w:rPr>
              <w:t>ROLE</w:t>
            </w:r>
          </w:p>
        </w:tc>
        <w:tc>
          <w:tcPr>
            <w:tcW w:w="4104" w:type="dxa"/>
            <w:shd w:val="clear" w:color="auto" w:fill="17365D"/>
            <w:tcMar>
              <w:top w:w="80" w:type="dxa"/>
              <w:left w:w="95" w:type="dxa"/>
              <w:bottom w:w="80" w:type="dxa"/>
              <w:right w:w="95" w:type="dxa"/>
            </w:tcMar>
            <w:vAlign w:val="center"/>
          </w:tcPr>
          <w:p w14:paraId="2427EB0F" w14:textId="77777777" w:rsidR="0047751F" w:rsidRDefault="007A54FC">
            <w:pPr>
              <w:jc w:val="center"/>
            </w:pPr>
            <w:r>
              <w:rPr>
                <w:b/>
                <w:color w:val="FFFFFF"/>
                <w:sz w:val="13"/>
              </w:rPr>
              <w:t>INTERPRETATION</w:t>
            </w:r>
          </w:p>
        </w:tc>
      </w:tr>
      <w:tr w:rsidR="0047751F" w14:paraId="1A3A7634" w14:textId="77777777">
        <w:trPr>
          <w:jc w:val="center"/>
        </w:trPr>
        <w:tc>
          <w:tcPr>
            <w:tcW w:w="2016" w:type="dxa"/>
            <w:shd w:val="clear" w:color="auto" w:fill="F2F2F2"/>
            <w:tcMar>
              <w:top w:w="80" w:type="dxa"/>
              <w:left w:w="95" w:type="dxa"/>
              <w:bottom w:w="80" w:type="dxa"/>
              <w:right w:w="95" w:type="dxa"/>
            </w:tcMar>
            <w:vAlign w:val="center"/>
          </w:tcPr>
          <w:p w14:paraId="5A8B89CF" w14:textId="77777777" w:rsidR="0047751F" w:rsidRDefault="007A54FC">
            <w:pPr>
              <w:spacing w:after="0"/>
            </w:pPr>
            <w:r>
              <w:rPr>
                <w:b/>
                <w:sz w:val="13"/>
              </w:rPr>
              <w:t>Sub_Council</w:t>
            </w:r>
          </w:p>
        </w:tc>
        <w:tc>
          <w:tcPr>
            <w:tcW w:w="1440" w:type="dxa"/>
            <w:shd w:val="clear" w:color="auto" w:fill="F2F2F2"/>
            <w:tcMar>
              <w:top w:w="80" w:type="dxa"/>
              <w:left w:w="95" w:type="dxa"/>
              <w:bottom w:w="80" w:type="dxa"/>
              <w:right w:w="95" w:type="dxa"/>
            </w:tcMar>
            <w:vAlign w:val="center"/>
          </w:tcPr>
          <w:p w14:paraId="3632ADDB" w14:textId="77777777" w:rsidR="0047751F" w:rsidRDefault="007A54FC">
            <w:pPr>
              <w:spacing w:after="0"/>
              <w:jc w:val="center"/>
            </w:pPr>
            <w:r>
              <w:rPr>
                <w:sz w:val="13"/>
              </w:rPr>
              <w:t>Categorical</w:t>
            </w:r>
          </w:p>
        </w:tc>
        <w:tc>
          <w:tcPr>
            <w:tcW w:w="936" w:type="dxa"/>
            <w:shd w:val="clear" w:color="auto" w:fill="F2F2F2"/>
            <w:tcMar>
              <w:top w:w="80" w:type="dxa"/>
              <w:left w:w="95" w:type="dxa"/>
              <w:bottom w:w="80" w:type="dxa"/>
              <w:right w:w="95" w:type="dxa"/>
            </w:tcMar>
            <w:vAlign w:val="center"/>
          </w:tcPr>
          <w:p w14:paraId="5144745D" w14:textId="77777777" w:rsidR="0047751F" w:rsidRDefault="007A54FC">
            <w:pPr>
              <w:spacing w:after="0"/>
              <w:jc w:val="center"/>
            </w:pPr>
            <w:r>
              <w:rPr>
                <w:sz w:val="13"/>
              </w:rPr>
              <w:t>6.1%</w:t>
            </w:r>
          </w:p>
        </w:tc>
        <w:tc>
          <w:tcPr>
            <w:tcW w:w="1152" w:type="dxa"/>
            <w:shd w:val="clear" w:color="auto" w:fill="F2F2F2"/>
            <w:tcMar>
              <w:top w:w="80" w:type="dxa"/>
              <w:left w:w="95" w:type="dxa"/>
              <w:bottom w:w="80" w:type="dxa"/>
              <w:right w:w="95" w:type="dxa"/>
            </w:tcMar>
            <w:vAlign w:val="center"/>
          </w:tcPr>
          <w:p w14:paraId="4A30EA67" w14:textId="77777777" w:rsidR="0047751F" w:rsidRDefault="007A54FC">
            <w:pPr>
              <w:spacing w:after="0"/>
              <w:jc w:val="center"/>
            </w:pPr>
            <w:r>
              <w:rPr>
                <w:sz w:val="13"/>
              </w:rPr>
              <w:t>Use</w:t>
            </w:r>
          </w:p>
        </w:tc>
        <w:tc>
          <w:tcPr>
            <w:tcW w:w="4104" w:type="dxa"/>
            <w:shd w:val="clear" w:color="auto" w:fill="F2F2F2"/>
            <w:tcMar>
              <w:top w:w="80" w:type="dxa"/>
              <w:left w:w="95" w:type="dxa"/>
              <w:bottom w:w="80" w:type="dxa"/>
              <w:right w:w="95" w:type="dxa"/>
            </w:tcMar>
            <w:vAlign w:val="center"/>
          </w:tcPr>
          <w:p w14:paraId="519D4A5B" w14:textId="77777777" w:rsidR="0047751F" w:rsidRDefault="007A54FC">
            <w:pPr>
              <w:spacing w:after="0"/>
              <w:jc w:val="center"/>
            </w:pPr>
            <w:r>
              <w:rPr>
                <w:sz w:val="13"/>
              </w:rPr>
              <w:t>Administrative grouping; missing/odd labels monitored.</w:t>
            </w:r>
          </w:p>
        </w:tc>
      </w:tr>
      <w:tr w:rsidR="0047751F" w14:paraId="445A5C8F" w14:textId="77777777">
        <w:trPr>
          <w:jc w:val="center"/>
        </w:trPr>
        <w:tc>
          <w:tcPr>
            <w:tcW w:w="2016" w:type="dxa"/>
            <w:shd w:val="clear" w:color="auto" w:fill="FFFFFF"/>
            <w:tcMar>
              <w:top w:w="80" w:type="dxa"/>
              <w:left w:w="95" w:type="dxa"/>
              <w:bottom w:w="80" w:type="dxa"/>
              <w:right w:w="95" w:type="dxa"/>
            </w:tcMar>
            <w:vAlign w:val="center"/>
          </w:tcPr>
          <w:p w14:paraId="4FD56701" w14:textId="77777777" w:rsidR="0047751F" w:rsidRDefault="007A54FC">
            <w:pPr>
              <w:spacing w:after="0"/>
            </w:pPr>
            <w:r>
              <w:rPr>
                <w:b/>
                <w:sz w:val="13"/>
              </w:rPr>
              <w:t>Ward</w:t>
            </w:r>
          </w:p>
        </w:tc>
        <w:tc>
          <w:tcPr>
            <w:tcW w:w="1440" w:type="dxa"/>
            <w:shd w:val="clear" w:color="auto" w:fill="FFFFFF"/>
            <w:tcMar>
              <w:top w:w="80" w:type="dxa"/>
              <w:left w:w="95" w:type="dxa"/>
              <w:bottom w:w="80" w:type="dxa"/>
              <w:right w:w="95" w:type="dxa"/>
            </w:tcMar>
            <w:vAlign w:val="center"/>
          </w:tcPr>
          <w:p w14:paraId="48DD8175" w14:textId="77777777" w:rsidR="0047751F" w:rsidRDefault="007A54FC">
            <w:pPr>
              <w:spacing w:after="0"/>
              <w:jc w:val="center"/>
            </w:pPr>
            <w:r>
              <w:rPr>
                <w:sz w:val="13"/>
              </w:rPr>
              <w:t>Categorical</w:t>
            </w:r>
          </w:p>
        </w:tc>
        <w:tc>
          <w:tcPr>
            <w:tcW w:w="936" w:type="dxa"/>
            <w:shd w:val="clear" w:color="auto" w:fill="FFFFFF"/>
            <w:tcMar>
              <w:top w:w="80" w:type="dxa"/>
              <w:left w:w="95" w:type="dxa"/>
              <w:bottom w:w="80" w:type="dxa"/>
              <w:right w:w="95" w:type="dxa"/>
            </w:tcMar>
            <w:vAlign w:val="center"/>
          </w:tcPr>
          <w:p w14:paraId="74BC3526" w14:textId="77777777" w:rsidR="0047751F" w:rsidRDefault="007A54FC">
            <w:pPr>
              <w:spacing w:after="0"/>
              <w:jc w:val="center"/>
            </w:pPr>
            <w:r>
              <w:rPr>
                <w:sz w:val="13"/>
              </w:rPr>
              <w:t>4.0%</w:t>
            </w:r>
          </w:p>
        </w:tc>
        <w:tc>
          <w:tcPr>
            <w:tcW w:w="1152" w:type="dxa"/>
            <w:shd w:val="clear" w:color="auto" w:fill="FFFFFF"/>
            <w:tcMar>
              <w:top w:w="80" w:type="dxa"/>
              <w:left w:w="95" w:type="dxa"/>
              <w:bottom w:w="80" w:type="dxa"/>
              <w:right w:w="95" w:type="dxa"/>
            </w:tcMar>
            <w:vAlign w:val="center"/>
          </w:tcPr>
          <w:p w14:paraId="734FF63A" w14:textId="77777777" w:rsidR="0047751F" w:rsidRDefault="007A54FC">
            <w:pPr>
              <w:spacing w:after="0"/>
              <w:jc w:val="center"/>
            </w:pPr>
            <w:r>
              <w:rPr>
                <w:sz w:val="13"/>
              </w:rPr>
              <w:t>Use</w:t>
            </w:r>
          </w:p>
        </w:tc>
        <w:tc>
          <w:tcPr>
            <w:tcW w:w="4104" w:type="dxa"/>
            <w:shd w:val="clear" w:color="auto" w:fill="FFFFFF"/>
            <w:tcMar>
              <w:top w:w="80" w:type="dxa"/>
              <w:left w:w="95" w:type="dxa"/>
              <w:bottom w:w="80" w:type="dxa"/>
              <w:right w:w="95" w:type="dxa"/>
            </w:tcMar>
            <w:vAlign w:val="center"/>
          </w:tcPr>
          <w:p w14:paraId="5DA5FFFC" w14:textId="77777777" w:rsidR="0047751F" w:rsidRDefault="007A54FC">
            <w:pPr>
              <w:spacing w:after="0"/>
              <w:jc w:val="center"/>
            </w:pPr>
            <w:r>
              <w:rPr>
                <w:sz w:val="13"/>
              </w:rPr>
              <w:t>Text preserves leading zeros.</w:t>
            </w:r>
          </w:p>
        </w:tc>
      </w:tr>
      <w:tr w:rsidR="0047751F" w14:paraId="4ADCFBFE" w14:textId="77777777">
        <w:trPr>
          <w:jc w:val="center"/>
        </w:trPr>
        <w:tc>
          <w:tcPr>
            <w:tcW w:w="2016" w:type="dxa"/>
            <w:shd w:val="clear" w:color="auto" w:fill="F2F2F2"/>
            <w:tcMar>
              <w:top w:w="80" w:type="dxa"/>
              <w:left w:w="95" w:type="dxa"/>
              <w:bottom w:w="80" w:type="dxa"/>
              <w:right w:w="95" w:type="dxa"/>
            </w:tcMar>
            <w:vAlign w:val="center"/>
          </w:tcPr>
          <w:p w14:paraId="599DB702" w14:textId="77777777" w:rsidR="0047751F" w:rsidRDefault="007A54FC">
            <w:pPr>
              <w:spacing w:after="0"/>
            </w:pPr>
            <w:r>
              <w:rPr>
                <w:b/>
                <w:sz w:val="13"/>
              </w:rPr>
              <w:t>Suburb</w:t>
            </w:r>
          </w:p>
        </w:tc>
        <w:tc>
          <w:tcPr>
            <w:tcW w:w="1440" w:type="dxa"/>
            <w:shd w:val="clear" w:color="auto" w:fill="F2F2F2"/>
            <w:tcMar>
              <w:top w:w="80" w:type="dxa"/>
              <w:left w:w="95" w:type="dxa"/>
              <w:bottom w:w="80" w:type="dxa"/>
              <w:right w:w="95" w:type="dxa"/>
            </w:tcMar>
            <w:vAlign w:val="center"/>
          </w:tcPr>
          <w:p w14:paraId="1282B87F" w14:textId="77777777" w:rsidR="0047751F" w:rsidRDefault="007A54FC">
            <w:pPr>
              <w:spacing w:after="0"/>
              <w:jc w:val="center"/>
            </w:pPr>
            <w:r>
              <w:rPr>
                <w:sz w:val="13"/>
              </w:rPr>
              <w:t>Categorical</w:t>
            </w:r>
          </w:p>
        </w:tc>
        <w:tc>
          <w:tcPr>
            <w:tcW w:w="936" w:type="dxa"/>
            <w:shd w:val="clear" w:color="auto" w:fill="F2F2F2"/>
            <w:tcMar>
              <w:top w:w="80" w:type="dxa"/>
              <w:left w:w="95" w:type="dxa"/>
              <w:bottom w:w="80" w:type="dxa"/>
              <w:right w:w="95" w:type="dxa"/>
            </w:tcMar>
            <w:vAlign w:val="center"/>
          </w:tcPr>
          <w:p w14:paraId="3BECA1C6" w14:textId="77777777" w:rsidR="0047751F" w:rsidRDefault="007A54FC">
            <w:pPr>
              <w:spacing w:after="0"/>
              <w:jc w:val="center"/>
            </w:pPr>
            <w:r>
              <w:rPr>
                <w:sz w:val="13"/>
              </w:rPr>
              <w:t>2.1%</w:t>
            </w:r>
          </w:p>
        </w:tc>
        <w:tc>
          <w:tcPr>
            <w:tcW w:w="1152" w:type="dxa"/>
            <w:shd w:val="clear" w:color="auto" w:fill="F2F2F2"/>
            <w:tcMar>
              <w:top w:w="80" w:type="dxa"/>
              <w:left w:w="95" w:type="dxa"/>
              <w:bottom w:w="80" w:type="dxa"/>
              <w:right w:w="95" w:type="dxa"/>
            </w:tcMar>
            <w:vAlign w:val="center"/>
          </w:tcPr>
          <w:p w14:paraId="00070745" w14:textId="77777777" w:rsidR="0047751F" w:rsidRDefault="007A54FC">
            <w:pPr>
              <w:spacing w:after="0"/>
              <w:jc w:val="center"/>
            </w:pPr>
            <w:r>
              <w:rPr>
                <w:sz w:val="13"/>
              </w:rPr>
              <w:t>Use</w:t>
            </w:r>
          </w:p>
        </w:tc>
        <w:tc>
          <w:tcPr>
            <w:tcW w:w="4104" w:type="dxa"/>
            <w:shd w:val="clear" w:color="auto" w:fill="F2F2F2"/>
            <w:tcMar>
              <w:top w:w="80" w:type="dxa"/>
              <w:left w:w="95" w:type="dxa"/>
              <w:bottom w:w="80" w:type="dxa"/>
              <w:right w:w="95" w:type="dxa"/>
            </w:tcMar>
            <w:vAlign w:val="center"/>
          </w:tcPr>
          <w:p w14:paraId="28AE897B" w14:textId="77777777" w:rsidR="0047751F" w:rsidRDefault="007A54FC">
            <w:pPr>
              <w:spacing w:after="0"/>
              <w:jc w:val="center"/>
            </w:pPr>
            <w:r>
              <w:rPr>
                <w:sz w:val="13"/>
              </w:rPr>
              <w:t>High-cardinality place label.</w:t>
            </w:r>
          </w:p>
        </w:tc>
      </w:tr>
      <w:tr w:rsidR="0047751F" w14:paraId="5CC0274F" w14:textId="77777777">
        <w:trPr>
          <w:jc w:val="center"/>
        </w:trPr>
        <w:tc>
          <w:tcPr>
            <w:tcW w:w="2016" w:type="dxa"/>
            <w:shd w:val="clear" w:color="auto" w:fill="FFFFFF"/>
            <w:tcMar>
              <w:top w:w="80" w:type="dxa"/>
              <w:left w:w="95" w:type="dxa"/>
              <w:bottom w:w="80" w:type="dxa"/>
              <w:right w:w="95" w:type="dxa"/>
            </w:tcMar>
            <w:vAlign w:val="center"/>
          </w:tcPr>
          <w:p w14:paraId="1ABC0B41" w14:textId="77777777" w:rsidR="0047751F" w:rsidRDefault="007A54FC">
            <w:pPr>
              <w:spacing w:after="0"/>
            </w:pPr>
            <w:r>
              <w:rPr>
                <w:b/>
                <w:sz w:val="13"/>
              </w:rPr>
              <w:t>C3_Complaint_Type</w:t>
            </w:r>
          </w:p>
        </w:tc>
        <w:tc>
          <w:tcPr>
            <w:tcW w:w="1440" w:type="dxa"/>
            <w:shd w:val="clear" w:color="auto" w:fill="FFFFFF"/>
            <w:tcMar>
              <w:top w:w="80" w:type="dxa"/>
              <w:left w:w="95" w:type="dxa"/>
              <w:bottom w:w="80" w:type="dxa"/>
              <w:right w:w="95" w:type="dxa"/>
            </w:tcMar>
            <w:vAlign w:val="center"/>
          </w:tcPr>
          <w:p w14:paraId="3B087722" w14:textId="77777777" w:rsidR="0047751F" w:rsidRDefault="007A54FC">
            <w:pPr>
              <w:spacing w:after="0"/>
              <w:jc w:val="center"/>
            </w:pPr>
            <w:r>
              <w:rPr>
                <w:sz w:val="13"/>
              </w:rPr>
              <w:t>Categorical</w:t>
            </w:r>
          </w:p>
        </w:tc>
        <w:tc>
          <w:tcPr>
            <w:tcW w:w="936" w:type="dxa"/>
            <w:shd w:val="clear" w:color="auto" w:fill="FFFFFF"/>
            <w:tcMar>
              <w:top w:w="80" w:type="dxa"/>
              <w:left w:w="95" w:type="dxa"/>
              <w:bottom w:w="80" w:type="dxa"/>
              <w:right w:w="95" w:type="dxa"/>
            </w:tcMar>
            <w:vAlign w:val="center"/>
          </w:tcPr>
          <w:p w14:paraId="4ECF27DF" w14:textId="77777777" w:rsidR="0047751F" w:rsidRDefault="007A54FC">
            <w:pPr>
              <w:spacing w:after="0"/>
              <w:jc w:val="center"/>
            </w:pPr>
            <w:r>
              <w:rPr>
                <w:sz w:val="13"/>
              </w:rPr>
              <w:t>0%</w:t>
            </w:r>
          </w:p>
        </w:tc>
        <w:tc>
          <w:tcPr>
            <w:tcW w:w="1152" w:type="dxa"/>
            <w:shd w:val="clear" w:color="auto" w:fill="FFFFFF"/>
            <w:tcMar>
              <w:top w:w="80" w:type="dxa"/>
              <w:left w:w="95" w:type="dxa"/>
              <w:bottom w:w="80" w:type="dxa"/>
              <w:right w:w="95" w:type="dxa"/>
            </w:tcMar>
            <w:vAlign w:val="center"/>
          </w:tcPr>
          <w:p w14:paraId="7C396BA7" w14:textId="77777777" w:rsidR="0047751F" w:rsidRDefault="007A54FC">
            <w:pPr>
              <w:spacing w:after="0"/>
              <w:jc w:val="center"/>
            </w:pPr>
            <w:r>
              <w:rPr>
                <w:sz w:val="13"/>
              </w:rPr>
              <w:t>Use</w:t>
            </w:r>
          </w:p>
        </w:tc>
        <w:tc>
          <w:tcPr>
            <w:tcW w:w="4104" w:type="dxa"/>
            <w:shd w:val="clear" w:color="auto" w:fill="FFFFFF"/>
            <w:tcMar>
              <w:top w:w="80" w:type="dxa"/>
              <w:left w:w="95" w:type="dxa"/>
              <w:bottom w:w="80" w:type="dxa"/>
              <w:right w:w="95" w:type="dxa"/>
            </w:tcMar>
            <w:vAlign w:val="center"/>
          </w:tcPr>
          <w:p w14:paraId="41E3D71C" w14:textId="77777777" w:rsidR="0047751F" w:rsidRDefault="007A54FC">
            <w:pPr>
              <w:spacing w:after="0"/>
              <w:jc w:val="center"/>
            </w:pPr>
            <w:r>
              <w:rPr>
                <w:sz w:val="13"/>
              </w:rPr>
              <w:t>Primary request category.</w:t>
            </w:r>
          </w:p>
        </w:tc>
      </w:tr>
      <w:tr w:rsidR="0047751F" w14:paraId="6F2B484E" w14:textId="77777777">
        <w:trPr>
          <w:jc w:val="center"/>
        </w:trPr>
        <w:tc>
          <w:tcPr>
            <w:tcW w:w="2016" w:type="dxa"/>
            <w:shd w:val="clear" w:color="auto" w:fill="F2F2F2"/>
            <w:tcMar>
              <w:top w:w="80" w:type="dxa"/>
              <w:left w:w="95" w:type="dxa"/>
              <w:bottom w:w="80" w:type="dxa"/>
              <w:right w:w="95" w:type="dxa"/>
            </w:tcMar>
            <w:vAlign w:val="center"/>
          </w:tcPr>
          <w:p w14:paraId="52B0EF3E" w14:textId="77777777" w:rsidR="0047751F" w:rsidRDefault="007A54FC">
            <w:pPr>
              <w:spacing w:after="0"/>
            </w:pPr>
            <w:r>
              <w:rPr>
                <w:b/>
                <w:sz w:val="13"/>
              </w:rPr>
              <w:t>Work_Center</w:t>
            </w:r>
          </w:p>
        </w:tc>
        <w:tc>
          <w:tcPr>
            <w:tcW w:w="1440" w:type="dxa"/>
            <w:shd w:val="clear" w:color="auto" w:fill="F2F2F2"/>
            <w:tcMar>
              <w:top w:w="80" w:type="dxa"/>
              <w:left w:w="95" w:type="dxa"/>
              <w:bottom w:w="80" w:type="dxa"/>
              <w:right w:w="95" w:type="dxa"/>
            </w:tcMar>
            <w:vAlign w:val="center"/>
          </w:tcPr>
          <w:p w14:paraId="68D70CCA" w14:textId="77777777" w:rsidR="0047751F" w:rsidRDefault="007A54FC">
            <w:pPr>
              <w:spacing w:after="0"/>
              <w:jc w:val="center"/>
            </w:pPr>
            <w:r>
              <w:rPr>
                <w:sz w:val="13"/>
              </w:rPr>
              <w:t>Categorical</w:t>
            </w:r>
          </w:p>
        </w:tc>
        <w:tc>
          <w:tcPr>
            <w:tcW w:w="936" w:type="dxa"/>
            <w:shd w:val="clear" w:color="auto" w:fill="F2F2F2"/>
            <w:tcMar>
              <w:top w:w="80" w:type="dxa"/>
              <w:left w:w="95" w:type="dxa"/>
              <w:bottom w:w="80" w:type="dxa"/>
              <w:right w:w="95" w:type="dxa"/>
            </w:tcMar>
            <w:vAlign w:val="center"/>
          </w:tcPr>
          <w:p w14:paraId="1D129779" w14:textId="77777777" w:rsidR="0047751F" w:rsidRDefault="007A54FC">
            <w:pPr>
              <w:spacing w:after="0"/>
              <w:jc w:val="center"/>
            </w:pPr>
            <w:r>
              <w:rPr>
                <w:sz w:val="13"/>
              </w:rPr>
              <w:t>0%</w:t>
            </w:r>
          </w:p>
        </w:tc>
        <w:tc>
          <w:tcPr>
            <w:tcW w:w="1152" w:type="dxa"/>
            <w:shd w:val="clear" w:color="auto" w:fill="F2F2F2"/>
            <w:tcMar>
              <w:top w:w="80" w:type="dxa"/>
              <w:left w:w="95" w:type="dxa"/>
              <w:bottom w:w="80" w:type="dxa"/>
              <w:right w:w="95" w:type="dxa"/>
            </w:tcMar>
            <w:vAlign w:val="center"/>
          </w:tcPr>
          <w:p w14:paraId="6D49BA9F" w14:textId="77777777" w:rsidR="0047751F" w:rsidRDefault="007A54FC">
            <w:pPr>
              <w:spacing w:after="0"/>
              <w:jc w:val="center"/>
            </w:pPr>
            <w:r>
              <w:rPr>
                <w:sz w:val="13"/>
              </w:rPr>
              <w:t>Use with caution</w:t>
            </w:r>
          </w:p>
        </w:tc>
        <w:tc>
          <w:tcPr>
            <w:tcW w:w="4104" w:type="dxa"/>
            <w:shd w:val="clear" w:color="auto" w:fill="F2F2F2"/>
            <w:tcMar>
              <w:top w:w="80" w:type="dxa"/>
              <w:left w:w="95" w:type="dxa"/>
              <w:bottom w:w="80" w:type="dxa"/>
              <w:right w:w="95" w:type="dxa"/>
            </w:tcMar>
            <w:vAlign w:val="center"/>
          </w:tcPr>
          <w:p w14:paraId="40895268" w14:textId="77777777" w:rsidR="0047751F" w:rsidRDefault="007A54FC">
            <w:pPr>
              <w:spacing w:after="0"/>
              <w:jc w:val="center"/>
            </w:pPr>
            <w:r>
              <w:rPr>
                <w:sz w:val="13"/>
              </w:rPr>
              <w:t>Must be available at creation.</w:t>
            </w:r>
          </w:p>
        </w:tc>
      </w:tr>
      <w:tr w:rsidR="0047751F" w14:paraId="129CA5CA" w14:textId="77777777">
        <w:trPr>
          <w:jc w:val="center"/>
        </w:trPr>
        <w:tc>
          <w:tcPr>
            <w:tcW w:w="2016" w:type="dxa"/>
            <w:shd w:val="clear" w:color="auto" w:fill="FFFFFF"/>
            <w:tcMar>
              <w:top w:w="80" w:type="dxa"/>
              <w:left w:w="95" w:type="dxa"/>
              <w:bottom w:w="80" w:type="dxa"/>
              <w:right w:w="95" w:type="dxa"/>
            </w:tcMar>
            <w:vAlign w:val="center"/>
          </w:tcPr>
          <w:p w14:paraId="6A81C115" w14:textId="77777777" w:rsidR="0047751F" w:rsidRDefault="007A54FC">
            <w:pPr>
              <w:spacing w:after="0"/>
            </w:pPr>
            <w:r>
              <w:rPr>
                <w:b/>
                <w:sz w:val="13"/>
              </w:rPr>
              <w:t>Notification</w:t>
            </w:r>
          </w:p>
        </w:tc>
        <w:tc>
          <w:tcPr>
            <w:tcW w:w="1440" w:type="dxa"/>
            <w:shd w:val="clear" w:color="auto" w:fill="FFFFFF"/>
            <w:tcMar>
              <w:top w:w="80" w:type="dxa"/>
              <w:left w:w="95" w:type="dxa"/>
              <w:bottom w:w="80" w:type="dxa"/>
              <w:right w:w="95" w:type="dxa"/>
            </w:tcMar>
            <w:vAlign w:val="center"/>
          </w:tcPr>
          <w:p w14:paraId="0ED94070" w14:textId="77777777" w:rsidR="0047751F" w:rsidRDefault="007A54FC">
            <w:pPr>
              <w:spacing w:after="0"/>
              <w:jc w:val="center"/>
            </w:pPr>
            <w:r>
              <w:rPr>
                <w:sz w:val="13"/>
              </w:rPr>
              <w:t>Identifier</w:t>
            </w:r>
          </w:p>
        </w:tc>
        <w:tc>
          <w:tcPr>
            <w:tcW w:w="936" w:type="dxa"/>
            <w:shd w:val="clear" w:color="auto" w:fill="FFFFFF"/>
            <w:tcMar>
              <w:top w:w="80" w:type="dxa"/>
              <w:left w:w="95" w:type="dxa"/>
              <w:bottom w:w="80" w:type="dxa"/>
              <w:right w:w="95" w:type="dxa"/>
            </w:tcMar>
            <w:vAlign w:val="center"/>
          </w:tcPr>
          <w:p w14:paraId="3F89BB31" w14:textId="77777777" w:rsidR="0047751F" w:rsidRDefault="007A54FC">
            <w:pPr>
              <w:spacing w:after="0"/>
              <w:jc w:val="center"/>
            </w:pPr>
            <w:r>
              <w:rPr>
                <w:sz w:val="13"/>
              </w:rPr>
              <w:t>0%</w:t>
            </w:r>
          </w:p>
        </w:tc>
        <w:tc>
          <w:tcPr>
            <w:tcW w:w="1152" w:type="dxa"/>
            <w:shd w:val="clear" w:color="auto" w:fill="FFFFFF"/>
            <w:tcMar>
              <w:top w:w="80" w:type="dxa"/>
              <w:left w:w="95" w:type="dxa"/>
              <w:bottom w:w="80" w:type="dxa"/>
              <w:right w:w="95" w:type="dxa"/>
            </w:tcMar>
            <w:vAlign w:val="center"/>
          </w:tcPr>
          <w:p w14:paraId="21DF0A9D" w14:textId="77777777" w:rsidR="0047751F" w:rsidRDefault="007A54FC">
            <w:pPr>
              <w:spacing w:after="0"/>
              <w:jc w:val="center"/>
            </w:pPr>
            <w:r>
              <w:rPr>
                <w:sz w:val="13"/>
              </w:rPr>
              <w:t>Exclude</w:t>
            </w:r>
          </w:p>
        </w:tc>
        <w:tc>
          <w:tcPr>
            <w:tcW w:w="4104" w:type="dxa"/>
            <w:shd w:val="clear" w:color="auto" w:fill="FFFFFF"/>
            <w:tcMar>
              <w:top w:w="80" w:type="dxa"/>
              <w:left w:w="95" w:type="dxa"/>
              <w:bottom w:w="80" w:type="dxa"/>
              <w:right w:w="95" w:type="dxa"/>
            </w:tcMar>
            <w:vAlign w:val="center"/>
          </w:tcPr>
          <w:p w14:paraId="04A6EB47" w14:textId="77777777" w:rsidR="0047751F" w:rsidRDefault="007A54FC">
            <w:pPr>
              <w:spacing w:after="0"/>
              <w:jc w:val="center"/>
            </w:pPr>
            <w:r>
              <w:rPr>
                <w:sz w:val="13"/>
              </w:rPr>
              <w:t>Near-unique ID.</w:t>
            </w:r>
          </w:p>
        </w:tc>
      </w:tr>
      <w:tr w:rsidR="0047751F" w14:paraId="393CC301" w14:textId="77777777">
        <w:trPr>
          <w:jc w:val="center"/>
        </w:trPr>
        <w:tc>
          <w:tcPr>
            <w:tcW w:w="2016" w:type="dxa"/>
            <w:shd w:val="clear" w:color="auto" w:fill="F2F2F2"/>
            <w:tcMar>
              <w:top w:w="80" w:type="dxa"/>
              <w:left w:w="95" w:type="dxa"/>
              <w:bottom w:w="80" w:type="dxa"/>
              <w:right w:w="95" w:type="dxa"/>
            </w:tcMar>
            <w:vAlign w:val="center"/>
          </w:tcPr>
          <w:p w14:paraId="1E90E331" w14:textId="77777777" w:rsidR="0047751F" w:rsidRDefault="007A54FC">
            <w:pPr>
              <w:spacing w:after="0"/>
            </w:pPr>
            <w:r>
              <w:rPr>
                <w:b/>
                <w:sz w:val="13"/>
              </w:rPr>
              <w:t>Notification_type</w:t>
            </w:r>
          </w:p>
        </w:tc>
        <w:tc>
          <w:tcPr>
            <w:tcW w:w="1440" w:type="dxa"/>
            <w:shd w:val="clear" w:color="auto" w:fill="F2F2F2"/>
            <w:tcMar>
              <w:top w:w="80" w:type="dxa"/>
              <w:left w:w="95" w:type="dxa"/>
              <w:bottom w:w="80" w:type="dxa"/>
              <w:right w:w="95" w:type="dxa"/>
            </w:tcMar>
            <w:vAlign w:val="center"/>
          </w:tcPr>
          <w:p w14:paraId="37689A1B" w14:textId="77777777" w:rsidR="0047751F" w:rsidRDefault="007A54FC">
            <w:pPr>
              <w:spacing w:after="0"/>
              <w:jc w:val="center"/>
            </w:pPr>
            <w:r>
              <w:rPr>
                <w:sz w:val="13"/>
              </w:rPr>
              <w:t>Mixed text/ID</w:t>
            </w:r>
          </w:p>
        </w:tc>
        <w:tc>
          <w:tcPr>
            <w:tcW w:w="936" w:type="dxa"/>
            <w:shd w:val="clear" w:color="auto" w:fill="F2F2F2"/>
            <w:tcMar>
              <w:top w:w="80" w:type="dxa"/>
              <w:left w:w="95" w:type="dxa"/>
              <w:bottom w:w="80" w:type="dxa"/>
              <w:right w:w="95" w:type="dxa"/>
            </w:tcMar>
            <w:vAlign w:val="center"/>
          </w:tcPr>
          <w:p w14:paraId="42ECC657" w14:textId="77777777" w:rsidR="0047751F" w:rsidRDefault="007A54FC">
            <w:pPr>
              <w:spacing w:after="0"/>
              <w:jc w:val="center"/>
            </w:pPr>
            <w:r>
              <w:rPr>
                <w:sz w:val="13"/>
              </w:rPr>
              <w:t>0%</w:t>
            </w:r>
          </w:p>
        </w:tc>
        <w:tc>
          <w:tcPr>
            <w:tcW w:w="1152" w:type="dxa"/>
            <w:shd w:val="clear" w:color="auto" w:fill="F2F2F2"/>
            <w:tcMar>
              <w:top w:w="80" w:type="dxa"/>
              <w:left w:w="95" w:type="dxa"/>
              <w:bottom w:w="80" w:type="dxa"/>
              <w:right w:w="95" w:type="dxa"/>
            </w:tcMar>
            <w:vAlign w:val="center"/>
          </w:tcPr>
          <w:p w14:paraId="1081CADB" w14:textId="77777777" w:rsidR="0047751F" w:rsidRDefault="007A54FC">
            <w:pPr>
              <w:spacing w:after="0"/>
              <w:jc w:val="center"/>
            </w:pPr>
            <w:r>
              <w:rPr>
                <w:sz w:val="13"/>
              </w:rPr>
              <w:t>Exclude</w:t>
            </w:r>
          </w:p>
        </w:tc>
        <w:tc>
          <w:tcPr>
            <w:tcW w:w="4104" w:type="dxa"/>
            <w:shd w:val="clear" w:color="auto" w:fill="F2F2F2"/>
            <w:tcMar>
              <w:top w:w="80" w:type="dxa"/>
              <w:left w:w="95" w:type="dxa"/>
              <w:bottom w:w="80" w:type="dxa"/>
              <w:right w:w="95" w:type="dxa"/>
            </w:tcMar>
            <w:vAlign w:val="center"/>
          </w:tcPr>
          <w:p w14:paraId="5E4FDF77" w14:textId="77777777" w:rsidR="0047751F" w:rsidRDefault="007A54FC">
            <w:pPr>
              <w:spacing w:after="0"/>
              <w:jc w:val="center"/>
            </w:pPr>
            <w:r>
              <w:rPr>
                <w:sz w:val="13"/>
              </w:rPr>
              <w:t>Many unique values and similar to an identifier.</w:t>
            </w:r>
          </w:p>
        </w:tc>
      </w:tr>
      <w:tr w:rsidR="0047751F" w14:paraId="1A66FF1E" w14:textId="77777777">
        <w:trPr>
          <w:jc w:val="center"/>
        </w:trPr>
        <w:tc>
          <w:tcPr>
            <w:tcW w:w="2016" w:type="dxa"/>
            <w:shd w:val="clear" w:color="auto" w:fill="FFFFFF"/>
            <w:tcMar>
              <w:top w:w="80" w:type="dxa"/>
              <w:left w:w="95" w:type="dxa"/>
              <w:bottom w:w="80" w:type="dxa"/>
              <w:right w:w="95" w:type="dxa"/>
            </w:tcMar>
            <w:vAlign w:val="center"/>
          </w:tcPr>
          <w:p w14:paraId="6B11D0FB" w14:textId="77777777" w:rsidR="0047751F" w:rsidRDefault="007A54FC">
            <w:pPr>
              <w:spacing w:after="0"/>
            </w:pPr>
            <w:r>
              <w:rPr>
                <w:b/>
                <w:sz w:val="13"/>
              </w:rPr>
              <w:t>Coordinates 1/2</w:t>
            </w:r>
          </w:p>
        </w:tc>
        <w:tc>
          <w:tcPr>
            <w:tcW w:w="1440" w:type="dxa"/>
            <w:shd w:val="clear" w:color="auto" w:fill="FFFFFF"/>
            <w:tcMar>
              <w:top w:w="80" w:type="dxa"/>
              <w:left w:w="95" w:type="dxa"/>
              <w:bottom w:w="80" w:type="dxa"/>
              <w:right w:w="95" w:type="dxa"/>
            </w:tcMar>
            <w:vAlign w:val="center"/>
          </w:tcPr>
          <w:p w14:paraId="258B224C" w14:textId="77777777" w:rsidR="0047751F" w:rsidRDefault="007A54FC">
            <w:pPr>
              <w:spacing w:after="0"/>
              <w:jc w:val="center"/>
            </w:pPr>
            <w:r>
              <w:rPr>
                <w:sz w:val="13"/>
              </w:rPr>
              <w:t>Numeric</w:t>
            </w:r>
          </w:p>
        </w:tc>
        <w:tc>
          <w:tcPr>
            <w:tcW w:w="936" w:type="dxa"/>
            <w:shd w:val="clear" w:color="auto" w:fill="FFFFFF"/>
            <w:tcMar>
              <w:top w:w="80" w:type="dxa"/>
              <w:left w:w="95" w:type="dxa"/>
              <w:bottom w:w="80" w:type="dxa"/>
              <w:right w:w="95" w:type="dxa"/>
            </w:tcMar>
            <w:vAlign w:val="center"/>
          </w:tcPr>
          <w:p w14:paraId="65AF93DA" w14:textId="77777777" w:rsidR="0047751F" w:rsidRDefault="007A54FC">
            <w:pPr>
              <w:spacing w:after="0"/>
              <w:jc w:val="center"/>
            </w:pPr>
            <w:r>
              <w:rPr>
                <w:sz w:val="13"/>
              </w:rPr>
              <w:t>13.5%</w:t>
            </w:r>
          </w:p>
        </w:tc>
        <w:tc>
          <w:tcPr>
            <w:tcW w:w="1152" w:type="dxa"/>
            <w:shd w:val="clear" w:color="auto" w:fill="FFFFFF"/>
            <w:tcMar>
              <w:top w:w="80" w:type="dxa"/>
              <w:left w:w="95" w:type="dxa"/>
              <w:bottom w:w="80" w:type="dxa"/>
              <w:right w:w="95" w:type="dxa"/>
            </w:tcMar>
            <w:vAlign w:val="center"/>
          </w:tcPr>
          <w:p w14:paraId="1BC7EEA9" w14:textId="77777777" w:rsidR="0047751F" w:rsidRDefault="007A54FC">
            <w:pPr>
              <w:spacing w:after="0"/>
              <w:jc w:val="center"/>
            </w:pPr>
            <w:r>
              <w:rPr>
                <w:sz w:val="13"/>
              </w:rPr>
              <w:t>Flags only</w:t>
            </w:r>
          </w:p>
        </w:tc>
        <w:tc>
          <w:tcPr>
            <w:tcW w:w="4104" w:type="dxa"/>
            <w:shd w:val="clear" w:color="auto" w:fill="FFFFFF"/>
            <w:tcMar>
              <w:top w:w="80" w:type="dxa"/>
              <w:left w:w="95" w:type="dxa"/>
              <w:bottom w:w="80" w:type="dxa"/>
              <w:right w:w="95" w:type="dxa"/>
            </w:tcMar>
            <w:vAlign w:val="center"/>
          </w:tcPr>
          <w:p w14:paraId="601B826A" w14:textId="77777777" w:rsidR="0047751F" w:rsidRDefault="007A54FC">
            <w:pPr>
              <w:spacing w:after="0"/>
              <w:jc w:val="center"/>
            </w:pPr>
            <w:r>
              <w:rPr>
                <w:sz w:val="13"/>
              </w:rPr>
              <w:t>Raw values omitted; missing/zero flags used.</w:t>
            </w:r>
          </w:p>
        </w:tc>
      </w:tr>
      <w:tr w:rsidR="0047751F" w14:paraId="175AD97E" w14:textId="77777777">
        <w:trPr>
          <w:jc w:val="center"/>
        </w:trPr>
        <w:tc>
          <w:tcPr>
            <w:tcW w:w="2016" w:type="dxa"/>
            <w:shd w:val="clear" w:color="auto" w:fill="F2F2F2"/>
            <w:tcMar>
              <w:top w:w="80" w:type="dxa"/>
              <w:left w:w="95" w:type="dxa"/>
              <w:bottom w:w="80" w:type="dxa"/>
              <w:right w:w="95" w:type="dxa"/>
            </w:tcMar>
            <w:vAlign w:val="center"/>
          </w:tcPr>
          <w:p w14:paraId="7C55D6DF" w14:textId="77777777" w:rsidR="0047751F" w:rsidRDefault="007A54FC">
            <w:pPr>
              <w:spacing w:after="0"/>
            </w:pPr>
            <w:r>
              <w:rPr>
                <w:b/>
                <w:sz w:val="13"/>
              </w:rPr>
              <w:t>Created_On_Date</w:t>
            </w:r>
          </w:p>
        </w:tc>
        <w:tc>
          <w:tcPr>
            <w:tcW w:w="1440" w:type="dxa"/>
            <w:shd w:val="clear" w:color="auto" w:fill="F2F2F2"/>
            <w:tcMar>
              <w:top w:w="80" w:type="dxa"/>
              <w:left w:w="95" w:type="dxa"/>
              <w:bottom w:w="80" w:type="dxa"/>
              <w:right w:w="95" w:type="dxa"/>
            </w:tcMar>
            <w:vAlign w:val="center"/>
          </w:tcPr>
          <w:p w14:paraId="042112F7" w14:textId="77777777" w:rsidR="0047751F" w:rsidRDefault="007A54FC">
            <w:pPr>
              <w:spacing w:after="0"/>
              <w:jc w:val="center"/>
            </w:pPr>
            <w:r>
              <w:rPr>
                <w:sz w:val="13"/>
              </w:rPr>
              <w:t>Datetime</w:t>
            </w:r>
          </w:p>
        </w:tc>
        <w:tc>
          <w:tcPr>
            <w:tcW w:w="936" w:type="dxa"/>
            <w:shd w:val="clear" w:color="auto" w:fill="F2F2F2"/>
            <w:tcMar>
              <w:top w:w="80" w:type="dxa"/>
              <w:left w:w="95" w:type="dxa"/>
              <w:bottom w:w="80" w:type="dxa"/>
              <w:right w:w="95" w:type="dxa"/>
            </w:tcMar>
            <w:vAlign w:val="center"/>
          </w:tcPr>
          <w:p w14:paraId="03E13B37" w14:textId="77777777" w:rsidR="0047751F" w:rsidRDefault="007A54FC">
            <w:pPr>
              <w:spacing w:after="0"/>
              <w:jc w:val="center"/>
            </w:pPr>
            <w:r>
              <w:rPr>
                <w:sz w:val="13"/>
              </w:rPr>
              <w:t>0%</w:t>
            </w:r>
          </w:p>
        </w:tc>
        <w:tc>
          <w:tcPr>
            <w:tcW w:w="1152" w:type="dxa"/>
            <w:shd w:val="clear" w:color="auto" w:fill="F2F2F2"/>
            <w:tcMar>
              <w:top w:w="80" w:type="dxa"/>
              <w:left w:w="95" w:type="dxa"/>
              <w:bottom w:w="80" w:type="dxa"/>
              <w:right w:w="95" w:type="dxa"/>
            </w:tcMar>
            <w:vAlign w:val="center"/>
          </w:tcPr>
          <w:p w14:paraId="72A96A45" w14:textId="77777777" w:rsidR="0047751F" w:rsidRDefault="007A54FC">
            <w:pPr>
              <w:spacing w:after="0"/>
              <w:jc w:val="center"/>
            </w:pPr>
            <w:r>
              <w:rPr>
                <w:sz w:val="13"/>
              </w:rPr>
              <w:t>Derive</w:t>
            </w:r>
          </w:p>
        </w:tc>
        <w:tc>
          <w:tcPr>
            <w:tcW w:w="4104" w:type="dxa"/>
            <w:shd w:val="clear" w:color="auto" w:fill="F2F2F2"/>
            <w:tcMar>
              <w:top w:w="80" w:type="dxa"/>
              <w:left w:w="95" w:type="dxa"/>
              <w:bottom w:w="80" w:type="dxa"/>
              <w:right w:w="95" w:type="dxa"/>
            </w:tcMar>
            <w:vAlign w:val="center"/>
          </w:tcPr>
          <w:p w14:paraId="685EC93B" w14:textId="77777777" w:rsidR="0047751F" w:rsidRDefault="007A54FC">
            <w:pPr>
              <w:spacing w:after="0"/>
              <w:jc w:val="center"/>
            </w:pPr>
            <w:r>
              <w:rPr>
                <w:sz w:val="13"/>
              </w:rPr>
              <w:t>Local calendar features.</w:t>
            </w:r>
          </w:p>
        </w:tc>
      </w:tr>
      <w:tr w:rsidR="0047751F" w14:paraId="76CB5174" w14:textId="77777777">
        <w:trPr>
          <w:jc w:val="center"/>
        </w:trPr>
        <w:tc>
          <w:tcPr>
            <w:tcW w:w="2016" w:type="dxa"/>
            <w:shd w:val="clear" w:color="auto" w:fill="FFFFFF"/>
            <w:tcMar>
              <w:top w:w="80" w:type="dxa"/>
              <w:left w:w="95" w:type="dxa"/>
              <w:bottom w:w="80" w:type="dxa"/>
              <w:right w:w="95" w:type="dxa"/>
            </w:tcMar>
            <w:vAlign w:val="center"/>
          </w:tcPr>
          <w:p w14:paraId="13567052" w14:textId="77777777" w:rsidR="0047751F" w:rsidRDefault="007A54FC">
            <w:pPr>
              <w:spacing w:after="0"/>
            </w:pPr>
            <w:r>
              <w:rPr>
                <w:b/>
                <w:sz w:val="13"/>
              </w:rPr>
              <w:t>Changed_on</w:t>
            </w:r>
          </w:p>
        </w:tc>
        <w:tc>
          <w:tcPr>
            <w:tcW w:w="1440" w:type="dxa"/>
            <w:shd w:val="clear" w:color="auto" w:fill="FFFFFF"/>
            <w:tcMar>
              <w:top w:w="80" w:type="dxa"/>
              <w:left w:w="95" w:type="dxa"/>
              <w:bottom w:w="80" w:type="dxa"/>
              <w:right w:w="95" w:type="dxa"/>
            </w:tcMar>
            <w:vAlign w:val="center"/>
          </w:tcPr>
          <w:p w14:paraId="761FC072" w14:textId="77777777" w:rsidR="0047751F" w:rsidRDefault="007A54FC">
            <w:pPr>
              <w:spacing w:after="0"/>
              <w:jc w:val="center"/>
            </w:pPr>
            <w:r>
              <w:rPr>
                <w:sz w:val="13"/>
              </w:rPr>
              <w:t>Datetime</w:t>
            </w:r>
          </w:p>
        </w:tc>
        <w:tc>
          <w:tcPr>
            <w:tcW w:w="936" w:type="dxa"/>
            <w:shd w:val="clear" w:color="auto" w:fill="FFFFFF"/>
            <w:tcMar>
              <w:top w:w="80" w:type="dxa"/>
              <w:left w:w="95" w:type="dxa"/>
              <w:bottom w:w="80" w:type="dxa"/>
              <w:right w:w="95" w:type="dxa"/>
            </w:tcMar>
            <w:vAlign w:val="center"/>
          </w:tcPr>
          <w:p w14:paraId="3B26BA45" w14:textId="77777777" w:rsidR="0047751F" w:rsidRDefault="007A54FC">
            <w:pPr>
              <w:spacing w:after="0"/>
              <w:jc w:val="center"/>
            </w:pPr>
            <w:r>
              <w:rPr>
                <w:sz w:val="13"/>
              </w:rPr>
              <w:t>3.5%</w:t>
            </w:r>
          </w:p>
        </w:tc>
        <w:tc>
          <w:tcPr>
            <w:tcW w:w="1152" w:type="dxa"/>
            <w:shd w:val="clear" w:color="auto" w:fill="FFFFFF"/>
            <w:tcMar>
              <w:top w:w="80" w:type="dxa"/>
              <w:left w:w="95" w:type="dxa"/>
              <w:bottom w:w="80" w:type="dxa"/>
              <w:right w:w="95" w:type="dxa"/>
            </w:tcMar>
            <w:vAlign w:val="center"/>
          </w:tcPr>
          <w:p w14:paraId="57C4AF6C" w14:textId="77777777" w:rsidR="0047751F" w:rsidRDefault="007A54FC">
            <w:pPr>
              <w:spacing w:after="0"/>
              <w:jc w:val="center"/>
            </w:pPr>
            <w:r>
              <w:rPr>
                <w:sz w:val="13"/>
              </w:rPr>
              <w:t>Exclude</w:t>
            </w:r>
          </w:p>
        </w:tc>
        <w:tc>
          <w:tcPr>
            <w:tcW w:w="4104" w:type="dxa"/>
            <w:shd w:val="clear" w:color="auto" w:fill="FFFFFF"/>
            <w:tcMar>
              <w:top w:w="80" w:type="dxa"/>
              <w:left w:w="95" w:type="dxa"/>
              <w:bottom w:w="80" w:type="dxa"/>
              <w:right w:w="95" w:type="dxa"/>
            </w:tcMar>
            <w:vAlign w:val="center"/>
          </w:tcPr>
          <w:p w14:paraId="2F8AB194" w14:textId="77777777" w:rsidR="0047751F" w:rsidRDefault="007A54FC">
            <w:pPr>
              <w:spacing w:after="0"/>
              <w:jc w:val="center"/>
            </w:pPr>
            <w:r>
              <w:rPr>
                <w:sz w:val="13"/>
              </w:rPr>
              <w:t>Known after creation, so it would leak future information.</w:t>
            </w:r>
          </w:p>
        </w:tc>
      </w:tr>
      <w:tr w:rsidR="0047751F" w14:paraId="44DDC4D7" w14:textId="77777777">
        <w:trPr>
          <w:jc w:val="center"/>
        </w:trPr>
        <w:tc>
          <w:tcPr>
            <w:tcW w:w="2016" w:type="dxa"/>
            <w:shd w:val="clear" w:color="auto" w:fill="F2F2F2"/>
            <w:tcMar>
              <w:top w:w="80" w:type="dxa"/>
              <w:left w:w="95" w:type="dxa"/>
              <w:bottom w:w="80" w:type="dxa"/>
              <w:right w:w="95" w:type="dxa"/>
            </w:tcMar>
            <w:vAlign w:val="center"/>
          </w:tcPr>
          <w:p w14:paraId="7100D569" w14:textId="77777777" w:rsidR="0047751F" w:rsidRDefault="007A54FC">
            <w:pPr>
              <w:spacing w:after="0"/>
            </w:pPr>
            <w:r>
              <w:rPr>
                <w:b/>
                <w:sz w:val="13"/>
              </w:rPr>
              <w:t>Completed_Date</w:t>
            </w:r>
          </w:p>
        </w:tc>
        <w:tc>
          <w:tcPr>
            <w:tcW w:w="1440" w:type="dxa"/>
            <w:shd w:val="clear" w:color="auto" w:fill="F2F2F2"/>
            <w:tcMar>
              <w:top w:w="80" w:type="dxa"/>
              <w:left w:w="95" w:type="dxa"/>
              <w:bottom w:w="80" w:type="dxa"/>
              <w:right w:w="95" w:type="dxa"/>
            </w:tcMar>
            <w:vAlign w:val="center"/>
          </w:tcPr>
          <w:p w14:paraId="48080A2A" w14:textId="77777777" w:rsidR="0047751F" w:rsidRDefault="007A54FC">
            <w:pPr>
              <w:spacing w:after="0"/>
              <w:jc w:val="center"/>
            </w:pPr>
            <w:r>
              <w:rPr>
                <w:sz w:val="13"/>
              </w:rPr>
              <w:t>Datetime</w:t>
            </w:r>
          </w:p>
        </w:tc>
        <w:tc>
          <w:tcPr>
            <w:tcW w:w="936" w:type="dxa"/>
            <w:shd w:val="clear" w:color="auto" w:fill="F2F2F2"/>
            <w:tcMar>
              <w:top w:w="80" w:type="dxa"/>
              <w:left w:w="95" w:type="dxa"/>
              <w:bottom w:w="80" w:type="dxa"/>
              <w:right w:w="95" w:type="dxa"/>
            </w:tcMar>
            <w:vAlign w:val="center"/>
          </w:tcPr>
          <w:p w14:paraId="777AD22F" w14:textId="77777777" w:rsidR="0047751F" w:rsidRDefault="007A54FC">
            <w:pPr>
              <w:spacing w:after="0"/>
              <w:jc w:val="center"/>
            </w:pPr>
            <w:r>
              <w:rPr>
                <w:sz w:val="13"/>
              </w:rPr>
              <w:t>29.7%</w:t>
            </w:r>
          </w:p>
        </w:tc>
        <w:tc>
          <w:tcPr>
            <w:tcW w:w="1152" w:type="dxa"/>
            <w:shd w:val="clear" w:color="auto" w:fill="F2F2F2"/>
            <w:tcMar>
              <w:top w:w="80" w:type="dxa"/>
              <w:left w:w="95" w:type="dxa"/>
              <w:bottom w:w="80" w:type="dxa"/>
              <w:right w:w="95" w:type="dxa"/>
            </w:tcMar>
            <w:vAlign w:val="center"/>
          </w:tcPr>
          <w:p w14:paraId="3DDE489D" w14:textId="77777777" w:rsidR="0047751F" w:rsidRDefault="007A54FC">
            <w:pPr>
              <w:spacing w:after="0"/>
              <w:jc w:val="center"/>
            </w:pPr>
            <w:r>
              <w:rPr>
                <w:sz w:val="13"/>
              </w:rPr>
              <w:t>Target only</w:t>
            </w:r>
          </w:p>
        </w:tc>
        <w:tc>
          <w:tcPr>
            <w:tcW w:w="4104" w:type="dxa"/>
            <w:shd w:val="clear" w:color="auto" w:fill="F2F2F2"/>
            <w:tcMar>
              <w:top w:w="80" w:type="dxa"/>
              <w:left w:w="95" w:type="dxa"/>
              <w:bottom w:w="80" w:type="dxa"/>
              <w:right w:w="95" w:type="dxa"/>
            </w:tcMar>
            <w:vAlign w:val="center"/>
          </w:tcPr>
          <w:p w14:paraId="13948C79" w14:textId="77777777" w:rsidR="0047751F" w:rsidRDefault="007A54FC">
            <w:pPr>
              <w:spacing w:after="0"/>
              <w:jc w:val="center"/>
            </w:pPr>
            <w:r>
              <w:rPr>
                <w:sz w:val="13"/>
              </w:rPr>
              <w:t>Builds seven-day outcome.</w:t>
            </w:r>
          </w:p>
        </w:tc>
      </w:tr>
      <w:tr w:rsidR="0047751F" w14:paraId="2E4CF417" w14:textId="77777777">
        <w:trPr>
          <w:jc w:val="center"/>
        </w:trPr>
        <w:tc>
          <w:tcPr>
            <w:tcW w:w="2016" w:type="dxa"/>
            <w:shd w:val="clear" w:color="auto" w:fill="FFFFFF"/>
            <w:tcMar>
              <w:top w:w="80" w:type="dxa"/>
              <w:left w:w="95" w:type="dxa"/>
              <w:bottom w:w="80" w:type="dxa"/>
              <w:right w:w="95" w:type="dxa"/>
            </w:tcMar>
            <w:vAlign w:val="center"/>
          </w:tcPr>
          <w:p w14:paraId="0AD53F81" w14:textId="77777777" w:rsidR="0047751F" w:rsidRDefault="007A54FC">
            <w:pPr>
              <w:spacing w:after="0"/>
            </w:pPr>
            <w:r>
              <w:rPr>
                <w:b/>
                <w:sz w:val="13"/>
              </w:rPr>
              <w:t>Notifications_Created</w:t>
            </w:r>
          </w:p>
        </w:tc>
        <w:tc>
          <w:tcPr>
            <w:tcW w:w="1440" w:type="dxa"/>
            <w:shd w:val="clear" w:color="auto" w:fill="FFFFFF"/>
            <w:tcMar>
              <w:top w:w="80" w:type="dxa"/>
              <w:left w:w="95" w:type="dxa"/>
              <w:bottom w:w="80" w:type="dxa"/>
              <w:right w:w="95" w:type="dxa"/>
            </w:tcMar>
            <w:vAlign w:val="center"/>
          </w:tcPr>
          <w:p w14:paraId="31F1F1B6" w14:textId="77777777" w:rsidR="0047751F" w:rsidRDefault="007A54FC">
            <w:pPr>
              <w:spacing w:after="0"/>
              <w:jc w:val="center"/>
            </w:pPr>
            <w:r>
              <w:rPr>
                <w:sz w:val="13"/>
              </w:rPr>
              <w:t>Count</w:t>
            </w:r>
          </w:p>
        </w:tc>
        <w:tc>
          <w:tcPr>
            <w:tcW w:w="936" w:type="dxa"/>
            <w:shd w:val="clear" w:color="auto" w:fill="FFFFFF"/>
            <w:tcMar>
              <w:top w:w="80" w:type="dxa"/>
              <w:left w:w="95" w:type="dxa"/>
              <w:bottom w:w="80" w:type="dxa"/>
              <w:right w:w="95" w:type="dxa"/>
            </w:tcMar>
            <w:vAlign w:val="center"/>
          </w:tcPr>
          <w:p w14:paraId="29D28F49" w14:textId="77777777" w:rsidR="0047751F" w:rsidRDefault="007A54FC">
            <w:pPr>
              <w:spacing w:after="0"/>
              <w:jc w:val="center"/>
            </w:pPr>
            <w:r>
              <w:rPr>
                <w:sz w:val="13"/>
              </w:rPr>
              <w:t>&lt;0.01%</w:t>
            </w:r>
          </w:p>
        </w:tc>
        <w:tc>
          <w:tcPr>
            <w:tcW w:w="1152" w:type="dxa"/>
            <w:shd w:val="clear" w:color="auto" w:fill="FFFFFF"/>
            <w:tcMar>
              <w:top w:w="80" w:type="dxa"/>
              <w:left w:w="95" w:type="dxa"/>
              <w:bottom w:w="80" w:type="dxa"/>
              <w:right w:w="95" w:type="dxa"/>
            </w:tcMar>
            <w:vAlign w:val="center"/>
          </w:tcPr>
          <w:p w14:paraId="0DCFB7E4" w14:textId="77777777" w:rsidR="0047751F" w:rsidRDefault="007A54FC">
            <w:pPr>
              <w:spacing w:after="0"/>
              <w:jc w:val="center"/>
            </w:pPr>
            <w:r>
              <w:rPr>
                <w:sz w:val="13"/>
              </w:rPr>
              <w:t>Exclude</w:t>
            </w:r>
          </w:p>
        </w:tc>
        <w:tc>
          <w:tcPr>
            <w:tcW w:w="4104" w:type="dxa"/>
            <w:shd w:val="clear" w:color="auto" w:fill="FFFFFF"/>
            <w:tcMar>
              <w:top w:w="80" w:type="dxa"/>
              <w:left w:w="95" w:type="dxa"/>
              <w:bottom w:w="80" w:type="dxa"/>
              <w:right w:w="95" w:type="dxa"/>
            </w:tcMar>
            <w:vAlign w:val="center"/>
          </w:tcPr>
          <w:p w14:paraId="74CE6D88" w14:textId="77777777" w:rsidR="0047751F" w:rsidRDefault="007A54FC">
            <w:pPr>
              <w:spacing w:after="0"/>
              <w:jc w:val="center"/>
            </w:pPr>
            <w:r>
              <w:rPr>
                <w:sz w:val="13"/>
              </w:rPr>
              <w:t>Almost every row has the same value.</w:t>
            </w:r>
          </w:p>
        </w:tc>
      </w:tr>
      <w:tr w:rsidR="0047751F" w14:paraId="6BF4F40A" w14:textId="77777777">
        <w:trPr>
          <w:jc w:val="center"/>
        </w:trPr>
        <w:tc>
          <w:tcPr>
            <w:tcW w:w="2016" w:type="dxa"/>
            <w:shd w:val="clear" w:color="auto" w:fill="F2F2F2"/>
            <w:tcMar>
              <w:top w:w="80" w:type="dxa"/>
              <w:left w:w="95" w:type="dxa"/>
              <w:bottom w:w="80" w:type="dxa"/>
              <w:right w:w="95" w:type="dxa"/>
            </w:tcMar>
            <w:vAlign w:val="center"/>
          </w:tcPr>
          <w:p w14:paraId="593CEF98" w14:textId="77777777" w:rsidR="0047751F" w:rsidRDefault="007A54FC">
            <w:pPr>
              <w:spacing w:after="0"/>
            </w:pPr>
            <w:r>
              <w:rPr>
                <w:b/>
                <w:sz w:val="13"/>
              </w:rPr>
              <w:t>ObjectId</w:t>
            </w:r>
          </w:p>
        </w:tc>
        <w:tc>
          <w:tcPr>
            <w:tcW w:w="1440" w:type="dxa"/>
            <w:shd w:val="clear" w:color="auto" w:fill="F2F2F2"/>
            <w:tcMar>
              <w:top w:w="80" w:type="dxa"/>
              <w:left w:w="95" w:type="dxa"/>
              <w:bottom w:w="80" w:type="dxa"/>
              <w:right w:w="95" w:type="dxa"/>
            </w:tcMar>
            <w:vAlign w:val="center"/>
          </w:tcPr>
          <w:p w14:paraId="11C080E0" w14:textId="77777777" w:rsidR="0047751F" w:rsidRDefault="007A54FC">
            <w:pPr>
              <w:spacing w:after="0"/>
              <w:jc w:val="center"/>
            </w:pPr>
            <w:r>
              <w:rPr>
                <w:sz w:val="13"/>
              </w:rPr>
              <w:t>Identifier</w:t>
            </w:r>
          </w:p>
        </w:tc>
        <w:tc>
          <w:tcPr>
            <w:tcW w:w="936" w:type="dxa"/>
            <w:shd w:val="clear" w:color="auto" w:fill="F2F2F2"/>
            <w:tcMar>
              <w:top w:w="80" w:type="dxa"/>
              <w:left w:w="95" w:type="dxa"/>
              <w:bottom w:w="80" w:type="dxa"/>
              <w:right w:w="95" w:type="dxa"/>
            </w:tcMar>
            <w:vAlign w:val="center"/>
          </w:tcPr>
          <w:p w14:paraId="211CBF02" w14:textId="77777777" w:rsidR="0047751F" w:rsidRDefault="007A54FC">
            <w:pPr>
              <w:spacing w:after="0"/>
              <w:jc w:val="center"/>
            </w:pPr>
            <w:r>
              <w:rPr>
                <w:sz w:val="13"/>
              </w:rPr>
              <w:t>0%</w:t>
            </w:r>
          </w:p>
        </w:tc>
        <w:tc>
          <w:tcPr>
            <w:tcW w:w="1152" w:type="dxa"/>
            <w:shd w:val="clear" w:color="auto" w:fill="F2F2F2"/>
            <w:tcMar>
              <w:top w:w="80" w:type="dxa"/>
              <w:left w:w="95" w:type="dxa"/>
              <w:bottom w:w="80" w:type="dxa"/>
              <w:right w:w="95" w:type="dxa"/>
            </w:tcMar>
            <w:vAlign w:val="center"/>
          </w:tcPr>
          <w:p w14:paraId="66D87AF4" w14:textId="77777777" w:rsidR="0047751F" w:rsidRDefault="007A54FC">
            <w:pPr>
              <w:spacing w:after="0"/>
              <w:jc w:val="center"/>
            </w:pPr>
            <w:r>
              <w:rPr>
                <w:sz w:val="13"/>
              </w:rPr>
              <w:t>Exclude</w:t>
            </w:r>
          </w:p>
        </w:tc>
        <w:tc>
          <w:tcPr>
            <w:tcW w:w="4104" w:type="dxa"/>
            <w:shd w:val="clear" w:color="auto" w:fill="F2F2F2"/>
            <w:tcMar>
              <w:top w:w="80" w:type="dxa"/>
              <w:left w:w="95" w:type="dxa"/>
              <w:bottom w:w="80" w:type="dxa"/>
              <w:right w:w="95" w:type="dxa"/>
            </w:tcMar>
            <w:vAlign w:val="center"/>
          </w:tcPr>
          <w:p w14:paraId="19F1CA92" w14:textId="77777777" w:rsidR="0047751F" w:rsidRDefault="007A54FC">
            <w:pPr>
              <w:spacing w:after="0"/>
              <w:jc w:val="center"/>
            </w:pPr>
            <w:r>
              <w:rPr>
                <w:sz w:val="13"/>
              </w:rPr>
              <w:t>Unique row key.</w:t>
            </w:r>
          </w:p>
        </w:tc>
      </w:tr>
      <w:tr w:rsidR="0047751F" w14:paraId="2A926D69" w14:textId="77777777">
        <w:trPr>
          <w:jc w:val="center"/>
        </w:trPr>
        <w:tc>
          <w:tcPr>
            <w:tcW w:w="2016" w:type="dxa"/>
            <w:shd w:val="clear" w:color="auto" w:fill="FFFFFF"/>
            <w:tcMar>
              <w:top w:w="80" w:type="dxa"/>
              <w:left w:w="95" w:type="dxa"/>
              <w:bottom w:w="80" w:type="dxa"/>
              <w:right w:w="95" w:type="dxa"/>
            </w:tcMar>
            <w:vAlign w:val="center"/>
          </w:tcPr>
          <w:p w14:paraId="2F431BE5" w14:textId="77777777" w:rsidR="0047751F" w:rsidRDefault="007A54FC">
            <w:pPr>
              <w:spacing w:after="0"/>
            </w:pPr>
            <w:r>
              <w:rPr>
                <w:b/>
                <w:sz w:val="13"/>
              </w:rPr>
              <w:t>risk_7d</w:t>
            </w:r>
          </w:p>
        </w:tc>
        <w:tc>
          <w:tcPr>
            <w:tcW w:w="1440" w:type="dxa"/>
            <w:shd w:val="clear" w:color="auto" w:fill="FFFFFF"/>
            <w:tcMar>
              <w:top w:w="80" w:type="dxa"/>
              <w:left w:w="95" w:type="dxa"/>
              <w:bottom w:w="80" w:type="dxa"/>
              <w:right w:w="95" w:type="dxa"/>
            </w:tcMar>
            <w:vAlign w:val="center"/>
          </w:tcPr>
          <w:p w14:paraId="3C91E833" w14:textId="77777777" w:rsidR="0047751F" w:rsidRDefault="007A54FC">
            <w:pPr>
              <w:spacing w:after="0"/>
              <w:jc w:val="center"/>
            </w:pPr>
            <w:r>
              <w:rPr>
                <w:sz w:val="13"/>
              </w:rPr>
              <w:t>Binary derived</w:t>
            </w:r>
          </w:p>
        </w:tc>
        <w:tc>
          <w:tcPr>
            <w:tcW w:w="936" w:type="dxa"/>
            <w:shd w:val="clear" w:color="auto" w:fill="FFFFFF"/>
            <w:tcMar>
              <w:top w:w="80" w:type="dxa"/>
              <w:left w:w="95" w:type="dxa"/>
              <w:bottom w:w="80" w:type="dxa"/>
              <w:right w:w="95" w:type="dxa"/>
            </w:tcMar>
            <w:vAlign w:val="center"/>
          </w:tcPr>
          <w:p w14:paraId="4485B55C" w14:textId="77777777" w:rsidR="0047751F" w:rsidRDefault="007A54FC">
            <w:pPr>
              <w:spacing w:after="0"/>
              <w:jc w:val="center"/>
            </w:pPr>
            <w:r>
              <w:rPr>
                <w:sz w:val="13"/>
              </w:rPr>
              <w:t>0%</w:t>
            </w:r>
          </w:p>
        </w:tc>
        <w:tc>
          <w:tcPr>
            <w:tcW w:w="1152" w:type="dxa"/>
            <w:shd w:val="clear" w:color="auto" w:fill="FFFFFF"/>
            <w:tcMar>
              <w:top w:w="80" w:type="dxa"/>
              <w:left w:w="95" w:type="dxa"/>
              <w:bottom w:w="80" w:type="dxa"/>
              <w:right w:w="95" w:type="dxa"/>
            </w:tcMar>
            <w:vAlign w:val="center"/>
          </w:tcPr>
          <w:p w14:paraId="588B532D" w14:textId="77777777" w:rsidR="0047751F" w:rsidRDefault="007A54FC">
            <w:pPr>
              <w:spacing w:after="0"/>
              <w:jc w:val="center"/>
            </w:pPr>
            <w:r>
              <w:rPr>
                <w:sz w:val="13"/>
              </w:rPr>
              <w:t>Target</w:t>
            </w:r>
          </w:p>
        </w:tc>
        <w:tc>
          <w:tcPr>
            <w:tcW w:w="4104" w:type="dxa"/>
            <w:shd w:val="clear" w:color="auto" w:fill="FFFFFF"/>
            <w:tcMar>
              <w:top w:w="80" w:type="dxa"/>
              <w:left w:w="95" w:type="dxa"/>
              <w:bottom w:w="80" w:type="dxa"/>
              <w:right w:w="95" w:type="dxa"/>
            </w:tcMar>
            <w:vAlign w:val="center"/>
          </w:tcPr>
          <w:p w14:paraId="7402CD7F" w14:textId="77777777" w:rsidR="0047751F" w:rsidRDefault="007A54FC">
            <w:pPr>
              <w:spacing w:after="0"/>
              <w:jc w:val="center"/>
            </w:pPr>
            <w:r>
              <w:rPr>
                <w:sz w:val="13"/>
              </w:rPr>
              <w:t>1 = not within seven days.</w:t>
            </w:r>
          </w:p>
        </w:tc>
      </w:tr>
    </w:tbl>
    <w:p w14:paraId="4E7C1AC1" w14:textId="77777777" w:rsidR="0047751F" w:rsidRDefault="0047751F">
      <w:pPr>
        <w:spacing w:after="0"/>
      </w:pPr>
    </w:p>
    <w:p w14:paraId="0A1B2E24" w14:textId="77777777" w:rsidR="0047751F" w:rsidRDefault="007A54FC">
      <w:pPr>
        <w:keepLines/>
      </w:pPr>
      <w:r>
        <w:rPr>
          <w:color w:val="17324D"/>
          <w:sz w:val="19"/>
        </w:rPr>
        <w:t>The dataset has 247,795 rows and 14 source columns. There are 152,707 timely requests (61.6%) and 95,088 at-risk requests (38.4%). There are no exact duplicates across all 14 columns. However, 730 rows match when ObjectId is ignored, and 3,020 rows use repeated Notification values. We kept them because they may be real repeat reports and we did not have a confirmed business key.</w:t>
      </w:r>
    </w:p>
    <w:p w14:paraId="4FC5CE41" w14:textId="77777777" w:rsidR="0047751F" w:rsidRDefault="007A54FC">
      <w:pPr>
        <w:keepLines/>
      </w:pPr>
      <w:r>
        <w:rPr>
          <w:color w:val="17324D"/>
          <w:sz w:val="19"/>
        </w:rPr>
        <w:lastRenderedPageBreak/>
        <w:t>Main data-quality findings were 73,606 missing completion dates, about 33,565 missing values in each coordinate field, 41,865 coordinate pairs recorded as 0,0, 1,100 Sub_Council values recorded as 0, 6,929 Ward values recorded as 000, and 980 generic suburb labels. There were 8,072 completion times over 30 days, 7,106 over 90 days and 415 over 180 days. Some completion and change dates were later than the report date. We kept the original values and marked this as a limitation that needs confirmation.</w:t>
      </w:r>
    </w:p>
    <w:p w14:paraId="72866FC6" w14:textId="77777777" w:rsidR="0047751F" w:rsidRDefault="007A54FC">
      <w:pPr>
        <w:pStyle w:val="Heading2"/>
      </w:pPr>
      <w:r>
        <w:t>Code used for 2.1</w:t>
      </w:r>
    </w:p>
    <w:tbl>
      <w:tblPr>
        <w:tblW w:w="0" w:type="auto"/>
        <w:jc w:val="center"/>
        <w:tblLayout w:type="fixed"/>
        <w:tblLook w:val="04A0" w:firstRow="1" w:lastRow="0" w:firstColumn="1" w:lastColumn="0" w:noHBand="0" w:noVBand="1"/>
      </w:tblPr>
      <w:tblGrid>
        <w:gridCol w:w="10166"/>
      </w:tblGrid>
      <w:tr w:rsidR="0047751F" w14:paraId="7EB82E25" w14:textId="77777777">
        <w:trPr>
          <w:jc w:val="center"/>
        </w:trPr>
        <w:tc>
          <w:tcPr>
            <w:tcW w:w="10166" w:type="dxa"/>
            <w:shd w:val="clear" w:color="auto" w:fill="F2F2F2"/>
            <w:tcMar>
              <w:top w:w="65" w:type="dxa"/>
              <w:left w:w="95" w:type="dxa"/>
              <w:bottom w:w="65" w:type="dxa"/>
              <w:right w:w="95" w:type="dxa"/>
            </w:tcMar>
            <w:vAlign w:val="center"/>
          </w:tcPr>
          <w:p w14:paraId="2A7AE8CE" w14:textId="77777777" w:rsidR="0047751F" w:rsidRDefault="007A54FC">
            <w:pPr>
              <w:spacing w:after="0" w:line="154" w:lineRule="exact"/>
            </w:pPr>
            <w:r>
              <w:rPr>
                <w:rFonts w:ascii="Liberation Mono" w:hAnsi="Liberation Mono"/>
                <w:color w:val="17324D"/>
                <w:sz w:val="13"/>
              </w:rPr>
              <w:t>df = pd.read_csv(DATA, encoding="utf-8-sig", low_memory=False)</w:t>
            </w:r>
          </w:p>
          <w:p w14:paraId="4841F3A3" w14:textId="77777777" w:rsidR="0047751F" w:rsidRDefault="007A54FC">
            <w:pPr>
              <w:spacing w:after="0" w:line="154" w:lineRule="exact"/>
            </w:pPr>
            <w:r>
              <w:rPr>
                <w:rFonts w:ascii="Liberation Mono" w:hAnsi="Liberation Mono"/>
                <w:color w:val="17324D"/>
                <w:sz w:val="13"/>
              </w:rPr>
              <w:t>for column in ["Created_On_Date", "Changed_on", "Completed_Date"]:</w:t>
            </w:r>
          </w:p>
          <w:p w14:paraId="252C9506" w14:textId="77777777" w:rsidR="0047751F" w:rsidRDefault="007A54FC">
            <w:pPr>
              <w:spacing w:after="0" w:line="154" w:lineRule="exact"/>
            </w:pPr>
            <w:r>
              <w:rPr>
                <w:rFonts w:ascii="Liberation Mono" w:hAnsi="Liberation Mono"/>
                <w:color w:val="17324D"/>
                <w:sz w:val="13"/>
              </w:rPr>
              <w:t xml:space="preserve">    df[column] = pd.to_datetime(df[column], errors="coerce", utc=True)</w:t>
            </w:r>
          </w:p>
          <w:p w14:paraId="3A5DD4BB" w14:textId="77777777" w:rsidR="0047751F" w:rsidRDefault="007A54FC">
            <w:pPr>
              <w:spacing w:after="0" w:line="154" w:lineRule="exact"/>
            </w:pPr>
            <w:r>
              <w:rPr>
                <w:rFonts w:ascii="Liberation Mono" w:hAnsi="Liberation Mono"/>
                <w:color w:val="17324D"/>
                <w:sz w:val="13"/>
              </w:rPr>
              <w:t>duration_days = (</w:t>
            </w:r>
          </w:p>
          <w:p w14:paraId="3CB6E3B3" w14:textId="77777777" w:rsidR="0047751F" w:rsidRDefault="007A54FC">
            <w:pPr>
              <w:spacing w:after="0" w:line="154" w:lineRule="exact"/>
            </w:pPr>
            <w:r>
              <w:rPr>
                <w:rFonts w:ascii="Liberation Mono" w:hAnsi="Liberation Mono"/>
                <w:color w:val="17324D"/>
                <w:sz w:val="13"/>
              </w:rPr>
              <w:t xml:space="preserve">    (df["Completed_Date"] - df["Created_On_Date"]).dt.total_seconds()/86400</w:t>
            </w:r>
          </w:p>
          <w:p w14:paraId="4F4A14BB" w14:textId="77777777" w:rsidR="0047751F" w:rsidRDefault="007A54FC">
            <w:pPr>
              <w:spacing w:after="0" w:line="154" w:lineRule="exact"/>
            </w:pPr>
            <w:r>
              <w:rPr>
                <w:rFonts w:ascii="Liberation Mono" w:hAnsi="Liberation Mono"/>
                <w:color w:val="17324D"/>
                <w:sz w:val="13"/>
              </w:rPr>
              <w:t>)</w:t>
            </w:r>
          </w:p>
          <w:p w14:paraId="680A2771" w14:textId="77777777" w:rsidR="0047751F" w:rsidRDefault="007A54FC">
            <w:pPr>
              <w:spacing w:after="0" w:line="154" w:lineRule="exact"/>
            </w:pPr>
            <w:r>
              <w:rPr>
                <w:rFonts w:ascii="Liberation Mono" w:hAnsi="Liberation Mono"/>
                <w:color w:val="17324D"/>
                <w:sz w:val="13"/>
              </w:rPr>
              <w:t>df["risk_7d"] = (~duration_days.between(0, 7, inclusive="both")).astype("int8")</w:t>
            </w:r>
          </w:p>
          <w:p w14:paraId="68980E43" w14:textId="77777777" w:rsidR="0047751F" w:rsidRDefault="007A54FC">
            <w:pPr>
              <w:spacing w:after="0" w:line="154" w:lineRule="exact"/>
            </w:pPr>
            <w:r>
              <w:rPr>
                <w:rFonts w:ascii="Liberation Mono" w:hAnsi="Liberation Mono"/>
                <w:color w:val="17324D"/>
                <w:sz w:val="13"/>
              </w:rPr>
              <w:t>missing = df.isna().mean().mul(100)</w:t>
            </w:r>
          </w:p>
          <w:p w14:paraId="2C6815FB" w14:textId="77777777" w:rsidR="0047751F" w:rsidRDefault="007A54FC">
            <w:pPr>
              <w:spacing w:after="0" w:line="154" w:lineRule="exact"/>
            </w:pPr>
            <w:r>
              <w:rPr>
                <w:rFonts w:ascii="Liberation Mono" w:hAnsi="Liberation Mono"/>
                <w:color w:val="17324D"/>
                <w:sz w:val="13"/>
              </w:rPr>
              <w:t>exact_duplicates = df.duplicated().sum()</w:t>
            </w:r>
          </w:p>
          <w:p w14:paraId="301FF867" w14:textId="77777777" w:rsidR="0047751F" w:rsidRDefault="007A54FC">
            <w:pPr>
              <w:spacing w:after="0" w:line="154" w:lineRule="exact"/>
            </w:pPr>
            <w:r>
              <w:rPr>
                <w:rFonts w:ascii="Liberation Mono" w:hAnsi="Liberation Mono"/>
                <w:color w:val="17324D"/>
                <w:sz w:val="13"/>
              </w:rPr>
              <w:t>duplicates_without_objectid = df.duplicated(</w:t>
            </w:r>
          </w:p>
          <w:p w14:paraId="5589666D" w14:textId="77777777" w:rsidR="0047751F" w:rsidRDefault="007A54FC">
            <w:pPr>
              <w:spacing w:after="0" w:line="154" w:lineRule="exact"/>
            </w:pPr>
            <w:r>
              <w:rPr>
                <w:rFonts w:ascii="Liberation Mono" w:hAnsi="Liberation Mono"/>
                <w:color w:val="17324D"/>
                <w:sz w:val="13"/>
              </w:rPr>
              <w:t xml:space="preserve">    subset=[c for c in df.columns if c != "ObjectId"]</w:t>
            </w:r>
          </w:p>
          <w:p w14:paraId="132B49BA" w14:textId="77777777" w:rsidR="0047751F" w:rsidRDefault="007A54FC">
            <w:pPr>
              <w:spacing w:after="0" w:line="154" w:lineRule="exact"/>
            </w:pPr>
            <w:r>
              <w:rPr>
                <w:rFonts w:ascii="Liberation Mono" w:hAnsi="Liberation Mono"/>
                <w:color w:val="17324D"/>
                <w:sz w:val="13"/>
              </w:rPr>
              <w:t>).sum()</w:t>
            </w:r>
          </w:p>
        </w:tc>
      </w:tr>
    </w:tbl>
    <w:p w14:paraId="7ACF4FE0" w14:textId="77777777" w:rsidR="0047751F" w:rsidRDefault="007A54FC">
      <w:pPr>
        <w:spacing w:after="100"/>
        <w:jc w:val="right"/>
      </w:pPr>
      <w:r>
        <w:rPr>
          <w:i/>
          <w:color w:val="5D6975"/>
          <w:sz w:val="14"/>
        </w:rPr>
        <w:t>Question 2.1 - target, missingness and duplicate audit</w:t>
      </w:r>
    </w:p>
    <w:p w14:paraId="7E38501D" w14:textId="77777777" w:rsidR="0047751F" w:rsidRDefault="007A54FC">
      <w:pPr>
        <w:pStyle w:val="Heading1"/>
      </w:pPr>
      <w:r>
        <w:t>2.2 Purposeful visualisations (6 marks)</w:t>
      </w:r>
    </w:p>
    <w:tbl>
      <w:tblPr>
        <w:tblW w:w="0" w:type="auto"/>
        <w:jc w:val="center"/>
        <w:tblLayout w:type="fixed"/>
        <w:tblLook w:val="04A0" w:firstRow="1" w:lastRow="0" w:firstColumn="1" w:lastColumn="0" w:noHBand="0" w:noVBand="1"/>
      </w:tblPr>
      <w:tblGrid>
        <w:gridCol w:w="10166"/>
      </w:tblGrid>
      <w:tr w:rsidR="0047751F" w14:paraId="2307BB7B" w14:textId="77777777">
        <w:trPr>
          <w:jc w:val="center"/>
        </w:trPr>
        <w:tc>
          <w:tcPr>
            <w:tcW w:w="10166" w:type="dxa"/>
            <w:tcBorders>
              <w:left w:val="single" w:sz="24" w:space="0" w:color="2F6B9A"/>
            </w:tcBorders>
            <w:shd w:val="clear" w:color="auto" w:fill="FFFFFF"/>
            <w:tcMar>
              <w:top w:w="120" w:type="dxa"/>
              <w:left w:w="150" w:type="dxa"/>
              <w:bottom w:w="120" w:type="dxa"/>
              <w:right w:w="150" w:type="dxa"/>
            </w:tcMar>
            <w:vAlign w:val="center"/>
          </w:tcPr>
          <w:p w14:paraId="51665F98" w14:textId="77777777" w:rsidR="0047751F" w:rsidRDefault="007A54FC">
            <w:pPr>
              <w:spacing w:after="60"/>
            </w:pPr>
            <w:r>
              <w:rPr>
                <w:b/>
                <w:sz w:val="16"/>
              </w:rPr>
              <w:t>WHAT THE QUESTION ASKS</w:t>
            </w:r>
          </w:p>
          <w:p w14:paraId="5F6E3C2F" w14:textId="77777777" w:rsidR="0047751F" w:rsidRDefault="007A54FC">
            <w:pPr>
              <w:spacing w:after="0"/>
            </w:pPr>
            <w:r>
              <w:rPr>
                <w:sz w:val="18"/>
              </w:rPr>
              <w:t>Present at least five purposeful figures: target distribution, missingness/data quality, two feature-target relationships, and a geographic, temporal or subgroup view. Include titles, units, labels and interpretation.</w:t>
            </w:r>
          </w:p>
        </w:tc>
      </w:tr>
    </w:tbl>
    <w:p w14:paraId="7AB02071" w14:textId="77777777" w:rsidR="0047751F" w:rsidRDefault="0047751F">
      <w:pPr>
        <w:spacing w:after="0"/>
      </w:pPr>
    </w:p>
    <w:p w14:paraId="51D9892F" w14:textId="77777777" w:rsidR="0047751F" w:rsidRDefault="007A54FC">
      <w:pPr>
        <w:pStyle w:val="Heading2"/>
      </w:pPr>
      <w:r>
        <w:t>Answer to 2.2</w:t>
      </w:r>
    </w:p>
    <w:p w14:paraId="2170ACEA" w14:textId="77777777" w:rsidR="0047751F" w:rsidRDefault="007A54FC">
      <w:pPr>
        <w:keepLines/>
      </w:pPr>
      <w:r>
        <w:rPr>
          <w:color w:val="17324D"/>
          <w:sz w:val="19"/>
        </w:rPr>
        <w:t>Seven figures were created: target balance, missingness, complaint-type risk, sub-council risk, daily volume and risk, completion time, and complaint volume versus risk. These figures support the metric choice, features, time-based split and subgroup monitoring.</w:t>
      </w:r>
    </w:p>
    <w:p w14:paraId="7AA64281" w14:textId="77777777" w:rsidR="0047751F" w:rsidRDefault="007A54FC">
      <w:pPr>
        <w:pStyle w:val="Heading2"/>
      </w:pPr>
      <w:r>
        <w:t>Code used for 2.2</w:t>
      </w:r>
    </w:p>
    <w:tbl>
      <w:tblPr>
        <w:tblW w:w="0" w:type="auto"/>
        <w:jc w:val="center"/>
        <w:tblLayout w:type="fixed"/>
        <w:tblLook w:val="04A0" w:firstRow="1" w:lastRow="0" w:firstColumn="1" w:lastColumn="0" w:noHBand="0" w:noVBand="1"/>
      </w:tblPr>
      <w:tblGrid>
        <w:gridCol w:w="10166"/>
      </w:tblGrid>
      <w:tr w:rsidR="0047751F" w14:paraId="0E0DAFA6" w14:textId="77777777">
        <w:trPr>
          <w:jc w:val="center"/>
        </w:trPr>
        <w:tc>
          <w:tcPr>
            <w:tcW w:w="10166" w:type="dxa"/>
            <w:shd w:val="clear" w:color="auto" w:fill="F2F2F2"/>
            <w:tcMar>
              <w:top w:w="65" w:type="dxa"/>
              <w:left w:w="95" w:type="dxa"/>
              <w:bottom w:w="65" w:type="dxa"/>
              <w:right w:w="95" w:type="dxa"/>
            </w:tcMar>
            <w:vAlign w:val="center"/>
          </w:tcPr>
          <w:p w14:paraId="5752433A" w14:textId="77777777" w:rsidR="0047751F" w:rsidRDefault="007A54FC">
            <w:pPr>
              <w:spacing w:after="0" w:line="154" w:lineRule="exact"/>
            </w:pPr>
            <w:r>
              <w:rPr>
                <w:rFonts w:ascii="Liberation Mono" w:hAnsi="Liberation Mono"/>
                <w:i/>
                <w:color w:val="257A63"/>
                <w:sz w:val="13"/>
              </w:rPr>
              <w:t># Example: target distribution and complaint-type relationship.</w:t>
            </w:r>
          </w:p>
          <w:p w14:paraId="09E9E55C" w14:textId="77777777" w:rsidR="0047751F" w:rsidRDefault="007A54FC">
            <w:pPr>
              <w:spacing w:after="0" w:line="154" w:lineRule="exact"/>
            </w:pPr>
            <w:r>
              <w:rPr>
                <w:rFonts w:ascii="Liberation Mono" w:hAnsi="Liberation Mono"/>
                <w:color w:val="17324D"/>
                <w:sz w:val="13"/>
              </w:rPr>
              <w:t>sns.countplot(data=df, x="risk_7d")</w:t>
            </w:r>
          </w:p>
          <w:p w14:paraId="6D10B35D" w14:textId="77777777" w:rsidR="0047751F" w:rsidRDefault="007A54FC">
            <w:pPr>
              <w:spacing w:after="0" w:line="154" w:lineRule="exact"/>
            </w:pPr>
            <w:r>
              <w:rPr>
                <w:rFonts w:ascii="Liberation Mono" w:hAnsi="Liberation Mono"/>
                <w:color w:val="17324D"/>
                <w:sz w:val="13"/>
              </w:rPr>
              <w:t>plt.title("Target distribution: seven-day completion outcome")</w:t>
            </w:r>
          </w:p>
          <w:p w14:paraId="34BDF8C9" w14:textId="77777777" w:rsidR="0047751F" w:rsidRDefault="007A54FC">
            <w:pPr>
              <w:spacing w:after="0" w:line="154" w:lineRule="exact"/>
            </w:pPr>
            <w:r>
              <w:rPr>
                <w:rFonts w:ascii="Liberation Mono" w:hAnsi="Liberation Mono"/>
                <w:color w:val="17324D"/>
                <w:sz w:val="13"/>
              </w:rPr>
              <w:t>plt.ylabel("Service requests")</w:t>
            </w:r>
          </w:p>
          <w:p w14:paraId="76FE168D" w14:textId="77777777" w:rsidR="0047751F" w:rsidRDefault="007A54FC">
            <w:pPr>
              <w:spacing w:after="0" w:line="154" w:lineRule="exact"/>
            </w:pPr>
            <w:r>
              <w:rPr>
                <w:rFonts w:ascii="Liberation Mono" w:hAnsi="Liberation Mono"/>
                <w:color w:val="17324D"/>
                <w:sz w:val="13"/>
              </w:rPr>
              <w:t xml:space="preserve"> </w:t>
            </w:r>
          </w:p>
          <w:p w14:paraId="0CB40FC5" w14:textId="77777777" w:rsidR="0047751F" w:rsidRDefault="007A54FC">
            <w:pPr>
              <w:spacing w:after="0" w:line="154" w:lineRule="exact"/>
            </w:pPr>
            <w:r>
              <w:rPr>
                <w:rFonts w:ascii="Liberation Mono" w:hAnsi="Liberation Mono"/>
                <w:color w:val="17324D"/>
                <w:sz w:val="13"/>
              </w:rPr>
              <w:t>complaint = df.groupby("C3_Complaint_Type").agg(</w:t>
            </w:r>
          </w:p>
          <w:p w14:paraId="72CDA572" w14:textId="77777777" w:rsidR="0047751F" w:rsidRDefault="007A54FC">
            <w:pPr>
              <w:spacing w:after="0" w:line="154" w:lineRule="exact"/>
            </w:pPr>
            <w:r>
              <w:rPr>
                <w:rFonts w:ascii="Liberation Mono" w:hAnsi="Liberation Mono"/>
                <w:color w:val="17324D"/>
                <w:sz w:val="13"/>
              </w:rPr>
              <w:t xml:space="preserve">    requests=("ObjectId", "size"),</w:t>
            </w:r>
          </w:p>
          <w:p w14:paraId="5650FF0C" w14:textId="77777777" w:rsidR="0047751F" w:rsidRDefault="007A54FC">
            <w:pPr>
              <w:spacing w:after="0" w:line="154" w:lineRule="exact"/>
            </w:pPr>
            <w:r>
              <w:rPr>
                <w:rFonts w:ascii="Liberation Mono" w:hAnsi="Liberation Mono"/>
                <w:color w:val="17324D"/>
                <w:sz w:val="13"/>
              </w:rPr>
              <w:t xml:space="preserve">    risk_rate=("risk_7d", "mean")</w:t>
            </w:r>
          </w:p>
          <w:p w14:paraId="7C555A47" w14:textId="77777777" w:rsidR="0047751F" w:rsidRDefault="007A54FC">
            <w:pPr>
              <w:spacing w:after="0" w:line="154" w:lineRule="exact"/>
            </w:pPr>
            <w:r>
              <w:rPr>
                <w:rFonts w:ascii="Liberation Mono" w:hAnsi="Liberation Mono"/>
                <w:color w:val="17324D"/>
                <w:sz w:val="13"/>
              </w:rPr>
              <w:t>).sort_values("requests", ascending=False).head(15)</w:t>
            </w:r>
          </w:p>
          <w:p w14:paraId="71755DB6" w14:textId="77777777" w:rsidR="0047751F" w:rsidRDefault="007A54FC">
            <w:pPr>
              <w:spacing w:after="0" w:line="154" w:lineRule="exact"/>
            </w:pPr>
            <w:r>
              <w:rPr>
                <w:rFonts w:ascii="Liberation Mono" w:hAnsi="Liberation Mono"/>
                <w:color w:val="17324D"/>
                <w:sz w:val="13"/>
              </w:rPr>
              <w:t>complaint.sort_values("risk_rate").plot.barh(y="risk_rate")</w:t>
            </w:r>
          </w:p>
          <w:p w14:paraId="3E98FC23" w14:textId="77777777" w:rsidR="0047751F" w:rsidRDefault="007A54FC">
            <w:pPr>
              <w:spacing w:after="0" w:line="154" w:lineRule="exact"/>
            </w:pPr>
            <w:r>
              <w:rPr>
                <w:rFonts w:ascii="Liberation Mono" w:hAnsi="Liberation Mono"/>
                <w:color w:val="17324D"/>
                <w:sz w:val="13"/>
              </w:rPr>
              <w:t>plt.xlabel("Requests not completed within 7 days (%)")</w:t>
            </w:r>
          </w:p>
        </w:tc>
      </w:tr>
    </w:tbl>
    <w:p w14:paraId="3E181A1E" w14:textId="77777777" w:rsidR="0047751F" w:rsidRDefault="007A54FC">
      <w:pPr>
        <w:spacing w:after="100"/>
        <w:jc w:val="right"/>
      </w:pPr>
      <w:r>
        <w:rPr>
          <w:i/>
          <w:color w:val="5D6975"/>
          <w:sz w:val="14"/>
        </w:rPr>
        <w:t>Question 2.2 - representative target and feature-target plotting code</w:t>
      </w:r>
    </w:p>
    <w:p w14:paraId="3DAECE2F" w14:textId="77777777" w:rsidR="0047751F" w:rsidRDefault="007A54FC">
      <w:pPr>
        <w:keepNext/>
        <w:keepLines/>
        <w:jc w:val="center"/>
      </w:pPr>
      <w:r>
        <w:rPr>
          <w:noProof/>
        </w:rPr>
        <w:lastRenderedPageBreak/>
        <w:drawing>
          <wp:inline distT="0" distB="0" distL="0" distR="0" wp14:anchorId="259D5CF4" wp14:editId="2103C121">
            <wp:extent cx="5120640" cy="2975620"/>
            <wp:effectExtent l="0" t="0" r="0" b="0"/>
            <wp:docPr id="5" name="Picture 1" descr="Figure 2.2A. Targe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01_target_distribution.png"/>
                    <pic:cNvPicPr/>
                  </pic:nvPicPr>
                  <pic:blipFill>
                    <a:blip r:embed="rId8"/>
                    <a:stretch>
                      <a:fillRect/>
                    </a:stretch>
                  </pic:blipFill>
                  <pic:spPr>
                    <a:xfrm>
                      <a:off x="0" y="0"/>
                      <a:ext cx="5120640" cy="2975620"/>
                    </a:xfrm>
                    <a:prstGeom prst="rect">
                      <a:avLst/>
                    </a:prstGeom>
                  </pic:spPr>
                </pic:pic>
              </a:graphicData>
            </a:graphic>
          </wp:inline>
        </w:drawing>
      </w:r>
    </w:p>
    <w:p w14:paraId="7628C061" w14:textId="77777777" w:rsidR="0047751F" w:rsidRDefault="007A54FC">
      <w:pPr>
        <w:spacing w:after="100"/>
        <w:jc w:val="center"/>
      </w:pPr>
      <w:r>
        <w:rPr>
          <w:i/>
          <w:color w:val="5D6975"/>
          <w:sz w:val="16"/>
        </w:rPr>
        <w:t>Figure 2.2A. Target distribution.</w:t>
      </w:r>
    </w:p>
    <w:p w14:paraId="14694B3E" w14:textId="77777777" w:rsidR="0047751F" w:rsidRDefault="007A54FC">
      <w:pPr>
        <w:keepNext/>
        <w:keepLines/>
        <w:jc w:val="center"/>
      </w:pPr>
      <w:r>
        <w:rPr>
          <w:noProof/>
        </w:rPr>
        <w:drawing>
          <wp:inline distT="0" distB="0" distL="0" distR="0" wp14:anchorId="2814C337" wp14:editId="3F91DF9C">
            <wp:extent cx="5212080" cy="3638032"/>
            <wp:effectExtent l="0" t="0" r="0" b="0"/>
            <wp:docPr id="7" name="Picture 2" descr="Figure 2.2B. Field-level missing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02_missingness.png"/>
                    <pic:cNvPicPr/>
                  </pic:nvPicPr>
                  <pic:blipFill>
                    <a:blip r:embed="rId10"/>
                    <a:stretch>
                      <a:fillRect/>
                    </a:stretch>
                  </pic:blipFill>
                  <pic:spPr>
                    <a:xfrm>
                      <a:off x="0" y="0"/>
                      <a:ext cx="5212080" cy="3638032"/>
                    </a:xfrm>
                    <a:prstGeom prst="rect">
                      <a:avLst/>
                    </a:prstGeom>
                  </pic:spPr>
                </pic:pic>
              </a:graphicData>
            </a:graphic>
          </wp:inline>
        </w:drawing>
      </w:r>
    </w:p>
    <w:p w14:paraId="267842B2" w14:textId="77777777" w:rsidR="0047751F" w:rsidRDefault="007A54FC">
      <w:pPr>
        <w:spacing w:after="100"/>
        <w:jc w:val="center"/>
      </w:pPr>
      <w:r>
        <w:rPr>
          <w:i/>
          <w:color w:val="5D6975"/>
          <w:sz w:val="16"/>
        </w:rPr>
        <w:t>Figure 2.2B. Field-level missingness.</w:t>
      </w:r>
    </w:p>
    <w:p w14:paraId="6EA370D7" w14:textId="77777777" w:rsidR="0047751F" w:rsidRDefault="007A54FC">
      <w:pPr>
        <w:keepNext/>
        <w:keepLines/>
        <w:jc w:val="center"/>
      </w:pPr>
      <w:r>
        <w:rPr>
          <w:noProof/>
        </w:rPr>
        <w:lastRenderedPageBreak/>
        <w:drawing>
          <wp:inline distT="0" distB="0" distL="0" distR="0" wp14:anchorId="5A3C3A36" wp14:editId="539221F3">
            <wp:extent cx="5486400" cy="4008821"/>
            <wp:effectExtent l="0" t="0" r="0" b="0"/>
            <wp:docPr id="9" name="Picture 3" descr="Figure 2.2C. Risk among the highest-volume complaint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03_complaint_risk.png"/>
                    <pic:cNvPicPr/>
                  </pic:nvPicPr>
                  <pic:blipFill>
                    <a:blip r:embed="rId11"/>
                    <a:stretch>
                      <a:fillRect/>
                    </a:stretch>
                  </pic:blipFill>
                  <pic:spPr>
                    <a:xfrm>
                      <a:off x="0" y="0"/>
                      <a:ext cx="5486400" cy="4008821"/>
                    </a:xfrm>
                    <a:prstGeom prst="rect">
                      <a:avLst/>
                    </a:prstGeom>
                  </pic:spPr>
                </pic:pic>
              </a:graphicData>
            </a:graphic>
          </wp:inline>
        </w:drawing>
      </w:r>
    </w:p>
    <w:p w14:paraId="0F2CE191" w14:textId="77777777" w:rsidR="0047751F" w:rsidRDefault="007A54FC">
      <w:pPr>
        <w:spacing w:after="100"/>
        <w:jc w:val="center"/>
      </w:pPr>
      <w:r>
        <w:rPr>
          <w:i/>
          <w:color w:val="5D6975"/>
          <w:sz w:val="16"/>
        </w:rPr>
        <w:t>Figure 2.2C. Risk among the highest-volume complaint types.</w:t>
      </w:r>
    </w:p>
    <w:p w14:paraId="47D63C16" w14:textId="77777777" w:rsidR="0047751F" w:rsidRDefault="007A54FC">
      <w:pPr>
        <w:keepNext/>
        <w:keepLines/>
        <w:jc w:val="center"/>
      </w:pPr>
      <w:r>
        <w:rPr>
          <w:noProof/>
        </w:rPr>
        <w:lastRenderedPageBreak/>
        <w:drawing>
          <wp:inline distT="0" distB="0" distL="0" distR="0" wp14:anchorId="282D5C8B" wp14:editId="6F43FE3C">
            <wp:extent cx="5486400" cy="4456874"/>
            <wp:effectExtent l="0" t="0" r="0" b="0"/>
            <wp:docPr id="11" name="Picture 4" descr="Figure 2.2D. Risk by sub-council/assignment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04_subcouncil_risk.png"/>
                    <pic:cNvPicPr/>
                  </pic:nvPicPr>
                  <pic:blipFill>
                    <a:blip r:embed="rId12"/>
                    <a:stretch>
                      <a:fillRect/>
                    </a:stretch>
                  </pic:blipFill>
                  <pic:spPr>
                    <a:xfrm>
                      <a:off x="0" y="0"/>
                      <a:ext cx="5486400" cy="4456874"/>
                    </a:xfrm>
                    <a:prstGeom prst="rect">
                      <a:avLst/>
                    </a:prstGeom>
                  </pic:spPr>
                </pic:pic>
              </a:graphicData>
            </a:graphic>
          </wp:inline>
        </w:drawing>
      </w:r>
    </w:p>
    <w:p w14:paraId="00CBEB9E" w14:textId="77777777" w:rsidR="0047751F" w:rsidRDefault="007A54FC">
      <w:pPr>
        <w:spacing w:after="100"/>
        <w:jc w:val="center"/>
      </w:pPr>
      <w:r>
        <w:rPr>
          <w:i/>
          <w:color w:val="5D6975"/>
          <w:sz w:val="16"/>
        </w:rPr>
        <w:t>Figure 2.2D. Risk by sub-council/assignment group.</w:t>
      </w:r>
    </w:p>
    <w:p w14:paraId="2A1AB4C9" w14:textId="77777777" w:rsidR="0047751F" w:rsidRDefault="007A54FC">
      <w:pPr>
        <w:keepNext/>
        <w:keepLines/>
        <w:jc w:val="center"/>
      </w:pPr>
      <w:r>
        <w:rPr>
          <w:noProof/>
        </w:rPr>
        <w:drawing>
          <wp:inline distT="0" distB="0" distL="0" distR="0" wp14:anchorId="1E7D376A" wp14:editId="44C39B79">
            <wp:extent cx="5486400" cy="2929885"/>
            <wp:effectExtent l="0" t="0" r="0" b="0"/>
            <wp:docPr id="13" name="Picture 5" descr="Figure 2.2E. Daily volume and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05_temporal_pattern.png"/>
                    <pic:cNvPicPr/>
                  </pic:nvPicPr>
                  <pic:blipFill>
                    <a:blip r:embed="rId13"/>
                    <a:stretch>
                      <a:fillRect/>
                    </a:stretch>
                  </pic:blipFill>
                  <pic:spPr>
                    <a:xfrm>
                      <a:off x="0" y="0"/>
                      <a:ext cx="5486400" cy="2929885"/>
                    </a:xfrm>
                    <a:prstGeom prst="rect">
                      <a:avLst/>
                    </a:prstGeom>
                  </pic:spPr>
                </pic:pic>
              </a:graphicData>
            </a:graphic>
          </wp:inline>
        </w:drawing>
      </w:r>
    </w:p>
    <w:p w14:paraId="5D965930" w14:textId="77777777" w:rsidR="0047751F" w:rsidRDefault="007A54FC">
      <w:pPr>
        <w:spacing w:after="100"/>
        <w:jc w:val="center"/>
      </w:pPr>
      <w:r>
        <w:rPr>
          <w:i/>
          <w:color w:val="5D6975"/>
          <w:sz w:val="16"/>
        </w:rPr>
        <w:t>Figure 2.2E. Daily volume and risk.</w:t>
      </w:r>
    </w:p>
    <w:p w14:paraId="6BE8676E" w14:textId="77777777" w:rsidR="0047751F" w:rsidRDefault="007A54FC">
      <w:pPr>
        <w:keepNext/>
        <w:keepLines/>
        <w:jc w:val="center"/>
      </w:pPr>
      <w:r>
        <w:rPr>
          <w:noProof/>
        </w:rPr>
        <w:lastRenderedPageBreak/>
        <w:drawing>
          <wp:inline distT="0" distB="0" distL="0" distR="0" wp14:anchorId="1F30531E" wp14:editId="1BF1576E">
            <wp:extent cx="5303520" cy="3068503"/>
            <wp:effectExtent l="0" t="0" r="0" b="0"/>
            <wp:docPr id="15" name="Picture 6" descr="Figure 2.2F. Completion-duration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06_completion_duration.png"/>
                    <pic:cNvPicPr/>
                  </pic:nvPicPr>
                  <pic:blipFill>
                    <a:blip r:embed="rId14"/>
                    <a:stretch>
                      <a:fillRect/>
                    </a:stretch>
                  </pic:blipFill>
                  <pic:spPr>
                    <a:xfrm>
                      <a:off x="0" y="0"/>
                      <a:ext cx="5303520" cy="3068503"/>
                    </a:xfrm>
                    <a:prstGeom prst="rect">
                      <a:avLst/>
                    </a:prstGeom>
                  </pic:spPr>
                </pic:pic>
              </a:graphicData>
            </a:graphic>
          </wp:inline>
        </w:drawing>
      </w:r>
    </w:p>
    <w:p w14:paraId="4DD4D927" w14:textId="77777777" w:rsidR="0047751F" w:rsidRDefault="007A54FC">
      <w:pPr>
        <w:spacing w:after="100"/>
        <w:jc w:val="center"/>
      </w:pPr>
      <w:r>
        <w:rPr>
          <w:i/>
          <w:color w:val="5D6975"/>
          <w:sz w:val="16"/>
        </w:rPr>
        <w:t>Figure 2.2F. Completion-duration distribution.</w:t>
      </w:r>
    </w:p>
    <w:p w14:paraId="799B801C" w14:textId="77777777" w:rsidR="0047751F" w:rsidRDefault="007A54FC">
      <w:pPr>
        <w:keepNext/>
        <w:keepLines/>
        <w:jc w:val="center"/>
      </w:pPr>
      <w:r>
        <w:rPr>
          <w:noProof/>
        </w:rPr>
        <w:drawing>
          <wp:inline distT="0" distB="0" distL="0" distR="0" wp14:anchorId="14B3CCEA" wp14:editId="50C8D817">
            <wp:extent cx="5303520" cy="3371107"/>
            <wp:effectExtent l="0" t="0" r="0" b="0"/>
            <wp:docPr id="17" name="Picture 7" descr="Figure 2.2G. Complaint volume versus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07_volume_vs_risk.png"/>
                    <pic:cNvPicPr/>
                  </pic:nvPicPr>
                  <pic:blipFill>
                    <a:blip r:embed="rId15"/>
                    <a:stretch>
                      <a:fillRect/>
                    </a:stretch>
                  </pic:blipFill>
                  <pic:spPr>
                    <a:xfrm>
                      <a:off x="0" y="0"/>
                      <a:ext cx="5303520" cy="3371107"/>
                    </a:xfrm>
                    <a:prstGeom prst="rect">
                      <a:avLst/>
                    </a:prstGeom>
                  </pic:spPr>
                </pic:pic>
              </a:graphicData>
            </a:graphic>
          </wp:inline>
        </w:drawing>
      </w:r>
    </w:p>
    <w:p w14:paraId="5D8EB54B" w14:textId="77777777" w:rsidR="0047751F" w:rsidRDefault="007A54FC">
      <w:pPr>
        <w:spacing w:after="100"/>
        <w:jc w:val="center"/>
      </w:pPr>
      <w:r>
        <w:rPr>
          <w:i/>
          <w:color w:val="5D6975"/>
          <w:sz w:val="16"/>
        </w:rPr>
        <w:t>Figure 2.2G. Complaint volume versus risk.</w:t>
      </w:r>
    </w:p>
    <w:p w14:paraId="46CDF9A7" w14:textId="77777777" w:rsidR="0047751F" w:rsidRDefault="007A54FC">
      <w:pPr>
        <w:pStyle w:val="Heading1"/>
      </w:pPr>
      <w:r>
        <w:t>2.3 Chronological split and test protection (3 marks)</w:t>
      </w:r>
    </w:p>
    <w:tbl>
      <w:tblPr>
        <w:tblW w:w="0" w:type="auto"/>
        <w:jc w:val="center"/>
        <w:tblLayout w:type="fixed"/>
        <w:tblLook w:val="04A0" w:firstRow="1" w:lastRow="0" w:firstColumn="1" w:lastColumn="0" w:noHBand="0" w:noVBand="1"/>
      </w:tblPr>
      <w:tblGrid>
        <w:gridCol w:w="10166"/>
      </w:tblGrid>
      <w:tr w:rsidR="0047751F" w14:paraId="70B1FEDE" w14:textId="77777777">
        <w:trPr>
          <w:jc w:val="center"/>
        </w:trPr>
        <w:tc>
          <w:tcPr>
            <w:tcW w:w="10166" w:type="dxa"/>
            <w:tcBorders>
              <w:left w:val="single" w:sz="24" w:space="0" w:color="2F6B9A"/>
            </w:tcBorders>
            <w:shd w:val="clear" w:color="auto" w:fill="FFFFFF"/>
            <w:tcMar>
              <w:top w:w="120" w:type="dxa"/>
              <w:left w:w="150" w:type="dxa"/>
              <w:bottom w:w="120" w:type="dxa"/>
              <w:right w:w="150" w:type="dxa"/>
            </w:tcMar>
            <w:vAlign w:val="center"/>
          </w:tcPr>
          <w:p w14:paraId="66EF5BB9" w14:textId="77777777" w:rsidR="0047751F" w:rsidRDefault="007A54FC">
            <w:pPr>
              <w:spacing w:after="60"/>
            </w:pPr>
            <w:r>
              <w:rPr>
                <w:b/>
                <w:sz w:val="16"/>
              </w:rPr>
              <w:t>WHAT THE QUESTION ASKS</w:t>
            </w:r>
          </w:p>
          <w:p w14:paraId="079EC32B" w14:textId="77777777" w:rsidR="0047751F" w:rsidRDefault="007A54FC">
            <w:pPr>
              <w:spacing w:after="0"/>
            </w:pPr>
            <w:r>
              <w:rPr>
                <w:sz w:val="18"/>
              </w:rPr>
              <w:t>Split before learned transformations. Justify train/validation/test design, including time constraints, and reserve the test for final evaluation only.</w:t>
            </w:r>
          </w:p>
        </w:tc>
      </w:tr>
    </w:tbl>
    <w:p w14:paraId="778B77F7" w14:textId="77777777" w:rsidR="0047751F" w:rsidRDefault="0047751F">
      <w:pPr>
        <w:spacing w:after="0"/>
      </w:pPr>
    </w:p>
    <w:p w14:paraId="3C863F88" w14:textId="77777777" w:rsidR="0047751F" w:rsidRDefault="007A54FC">
      <w:pPr>
        <w:pStyle w:val="Heading2"/>
      </w:pPr>
      <w:r>
        <w:lastRenderedPageBreak/>
        <w:t>Answer to 2.3</w:t>
      </w:r>
    </w:p>
    <w:tbl>
      <w:tblPr>
        <w:tblStyle w:val="TableGrid"/>
        <w:tblW w:w="0" w:type="auto"/>
        <w:jc w:val="center"/>
        <w:tblLayout w:type="fixed"/>
        <w:tblLook w:val="04A0" w:firstRow="1" w:lastRow="0" w:firstColumn="1" w:lastColumn="0" w:noHBand="0" w:noVBand="1"/>
      </w:tblPr>
      <w:tblGrid>
        <w:gridCol w:w="1440"/>
        <w:gridCol w:w="2232"/>
        <w:gridCol w:w="1440"/>
        <w:gridCol w:w="1440"/>
        <w:gridCol w:w="3240"/>
      </w:tblGrid>
      <w:tr w:rsidR="0047751F" w14:paraId="6F48AD39" w14:textId="77777777">
        <w:trPr>
          <w:jc w:val="center"/>
        </w:trPr>
        <w:tc>
          <w:tcPr>
            <w:tcW w:w="1440" w:type="dxa"/>
            <w:shd w:val="clear" w:color="auto" w:fill="17365D"/>
            <w:tcMar>
              <w:top w:w="80" w:type="dxa"/>
              <w:left w:w="95" w:type="dxa"/>
              <w:bottom w:w="80" w:type="dxa"/>
              <w:right w:w="95" w:type="dxa"/>
            </w:tcMar>
            <w:vAlign w:val="center"/>
          </w:tcPr>
          <w:p w14:paraId="0540278A" w14:textId="77777777" w:rsidR="0047751F" w:rsidRDefault="007A54FC">
            <w:pPr>
              <w:jc w:val="center"/>
            </w:pPr>
            <w:r>
              <w:rPr>
                <w:b/>
                <w:color w:val="FFFFFF"/>
                <w:sz w:val="15"/>
              </w:rPr>
              <w:t>SPLIT</w:t>
            </w:r>
          </w:p>
        </w:tc>
        <w:tc>
          <w:tcPr>
            <w:tcW w:w="2232" w:type="dxa"/>
            <w:shd w:val="clear" w:color="auto" w:fill="17365D"/>
            <w:tcMar>
              <w:top w:w="80" w:type="dxa"/>
              <w:left w:w="95" w:type="dxa"/>
              <w:bottom w:w="80" w:type="dxa"/>
              <w:right w:w="95" w:type="dxa"/>
            </w:tcMar>
            <w:vAlign w:val="center"/>
          </w:tcPr>
          <w:p w14:paraId="09399887" w14:textId="77777777" w:rsidR="0047751F" w:rsidRDefault="007A54FC">
            <w:pPr>
              <w:jc w:val="center"/>
            </w:pPr>
            <w:r>
              <w:rPr>
                <w:b/>
                <w:color w:val="FFFFFF"/>
                <w:sz w:val="15"/>
              </w:rPr>
              <w:t>CREATION DATES</w:t>
            </w:r>
          </w:p>
        </w:tc>
        <w:tc>
          <w:tcPr>
            <w:tcW w:w="1440" w:type="dxa"/>
            <w:shd w:val="clear" w:color="auto" w:fill="17365D"/>
            <w:tcMar>
              <w:top w:w="80" w:type="dxa"/>
              <w:left w:w="95" w:type="dxa"/>
              <w:bottom w:w="80" w:type="dxa"/>
              <w:right w:w="95" w:type="dxa"/>
            </w:tcMar>
            <w:vAlign w:val="center"/>
          </w:tcPr>
          <w:p w14:paraId="019D19C9" w14:textId="77777777" w:rsidR="0047751F" w:rsidRDefault="007A54FC">
            <w:pPr>
              <w:jc w:val="center"/>
            </w:pPr>
            <w:r>
              <w:rPr>
                <w:b/>
                <w:color w:val="FFFFFF"/>
                <w:sz w:val="15"/>
              </w:rPr>
              <w:t>ROWS</w:t>
            </w:r>
          </w:p>
        </w:tc>
        <w:tc>
          <w:tcPr>
            <w:tcW w:w="1440" w:type="dxa"/>
            <w:shd w:val="clear" w:color="auto" w:fill="17365D"/>
            <w:tcMar>
              <w:top w:w="80" w:type="dxa"/>
              <w:left w:w="95" w:type="dxa"/>
              <w:bottom w:w="80" w:type="dxa"/>
              <w:right w:w="95" w:type="dxa"/>
            </w:tcMar>
            <w:vAlign w:val="center"/>
          </w:tcPr>
          <w:p w14:paraId="02F2E3FA" w14:textId="77777777" w:rsidR="0047751F" w:rsidRDefault="007A54FC">
            <w:pPr>
              <w:jc w:val="center"/>
            </w:pPr>
            <w:r>
              <w:rPr>
                <w:b/>
                <w:color w:val="FFFFFF"/>
                <w:sz w:val="15"/>
              </w:rPr>
              <w:t>AT-RISK RATE</w:t>
            </w:r>
          </w:p>
        </w:tc>
        <w:tc>
          <w:tcPr>
            <w:tcW w:w="3240" w:type="dxa"/>
            <w:shd w:val="clear" w:color="auto" w:fill="17365D"/>
            <w:tcMar>
              <w:top w:w="80" w:type="dxa"/>
              <w:left w:w="95" w:type="dxa"/>
              <w:bottom w:w="80" w:type="dxa"/>
              <w:right w:w="95" w:type="dxa"/>
            </w:tcMar>
            <w:vAlign w:val="center"/>
          </w:tcPr>
          <w:p w14:paraId="3B20AAE3" w14:textId="77777777" w:rsidR="0047751F" w:rsidRDefault="007A54FC">
            <w:pPr>
              <w:jc w:val="center"/>
            </w:pPr>
            <w:r>
              <w:rPr>
                <w:b/>
                <w:color w:val="FFFFFF"/>
                <w:sz w:val="15"/>
              </w:rPr>
              <w:t>PERMITTED USE</w:t>
            </w:r>
          </w:p>
        </w:tc>
      </w:tr>
      <w:tr w:rsidR="0047751F" w14:paraId="4B00FE4A" w14:textId="77777777">
        <w:trPr>
          <w:jc w:val="center"/>
        </w:trPr>
        <w:tc>
          <w:tcPr>
            <w:tcW w:w="1440" w:type="dxa"/>
            <w:shd w:val="clear" w:color="auto" w:fill="F2F2F2"/>
            <w:tcMar>
              <w:top w:w="80" w:type="dxa"/>
              <w:left w:w="95" w:type="dxa"/>
              <w:bottom w:w="80" w:type="dxa"/>
              <w:right w:w="95" w:type="dxa"/>
            </w:tcMar>
            <w:vAlign w:val="center"/>
          </w:tcPr>
          <w:p w14:paraId="522A64BC" w14:textId="77777777" w:rsidR="0047751F" w:rsidRDefault="007A54FC">
            <w:pPr>
              <w:spacing w:after="0"/>
            </w:pPr>
            <w:r>
              <w:rPr>
                <w:b/>
                <w:sz w:val="15"/>
              </w:rPr>
              <w:t>Training</w:t>
            </w:r>
          </w:p>
        </w:tc>
        <w:tc>
          <w:tcPr>
            <w:tcW w:w="2232" w:type="dxa"/>
            <w:shd w:val="clear" w:color="auto" w:fill="F2F2F2"/>
            <w:tcMar>
              <w:top w:w="80" w:type="dxa"/>
              <w:left w:w="95" w:type="dxa"/>
              <w:bottom w:w="80" w:type="dxa"/>
              <w:right w:w="95" w:type="dxa"/>
            </w:tcMar>
            <w:vAlign w:val="center"/>
          </w:tcPr>
          <w:p w14:paraId="3F67520B" w14:textId="77777777" w:rsidR="0047751F" w:rsidRDefault="007A54FC">
            <w:pPr>
              <w:spacing w:after="0"/>
              <w:jc w:val="center"/>
            </w:pPr>
            <w:r>
              <w:rPr>
                <w:sz w:val="15"/>
              </w:rPr>
              <w:t>1 Apr-12 May 2026</w:t>
            </w:r>
          </w:p>
        </w:tc>
        <w:tc>
          <w:tcPr>
            <w:tcW w:w="1440" w:type="dxa"/>
            <w:shd w:val="clear" w:color="auto" w:fill="F2F2F2"/>
            <w:tcMar>
              <w:top w:w="80" w:type="dxa"/>
              <w:left w:w="95" w:type="dxa"/>
              <w:bottom w:w="80" w:type="dxa"/>
              <w:right w:w="95" w:type="dxa"/>
            </w:tcMar>
            <w:vAlign w:val="center"/>
          </w:tcPr>
          <w:p w14:paraId="79C3505A" w14:textId="77777777" w:rsidR="0047751F" w:rsidRDefault="007A54FC">
            <w:pPr>
              <w:spacing w:after="0"/>
              <w:jc w:val="center"/>
            </w:pPr>
            <w:r>
              <w:rPr>
                <w:sz w:val="15"/>
              </w:rPr>
              <w:t>169,005</w:t>
            </w:r>
          </w:p>
        </w:tc>
        <w:tc>
          <w:tcPr>
            <w:tcW w:w="1440" w:type="dxa"/>
            <w:shd w:val="clear" w:color="auto" w:fill="F2F2F2"/>
            <w:tcMar>
              <w:top w:w="80" w:type="dxa"/>
              <w:left w:w="95" w:type="dxa"/>
              <w:bottom w:w="80" w:type="dxa"/>
              <w:right w:w="95" w:type="dxa"/>
            </w:tcMar>
            <w:vAlign w:val="center"/>
          </w:tcPr>
          <w:p w14:paraId="54EE7D29" w14:textId="77777777" w:rsidR="0047751F" w:rsidRDefault="007A54FC">
            <w:pPr>
              <w:spacing w:after="0"/>
              <w:jc w:val="center"/>
            </w:pPr>
            <w:r>
              <w:rPr>
                <w:sz w:val="15"/>
              </w:rPr>
              <w:t>35.3%</w:t>
            </w:r>
          </w:p>
        </w:tc>
        <w:tc>
          <w:tcPr>
            <w:tcW w:w="3240" w:type="dxa"/>
            <w:shd w:val="clear" w:color="auto" w:fill="F2F2F2"/>
            <w:tcMar>
              <w:top w:w="80" w:type="dxa"/>
              <w:left w:w="95" w:type="dxa"/>
              <w:bottom w:w="80" w:type="dxa"/>
              <w:right w:w="95" w:type="dxa"/>
            </w:tcMar>
            <w:vAlign w:val="center"/>
          </w:tcPr>
          <w:p w14:paraId="5C448075" w14:textId="77777777" w:rsidR="0047751F" w:rsidRDefault="007A54FC">
            <w:pPr>
              <w:spacing w:after="0"/>
              <w:jc w:val="center"/>
            </w:pPr>
            <w:r>
              <w:rPr>
                <w:sz w:val="15"/>
              </w:rPr>
              <w:t>Fit transformations/models.</w:t>
            </w:r>
          </w:p>
        </w:tc>
      </w:tr>
      <w:tr w:rsidR="0047751F" w14:paraId="78940775" w14:textId="77777777">
        <w:trPr>
          <w:jc w:val="center"/>
        </w:trPr>
        <w:tc>
          <w:tcPr>
            <w:tcW w:w="1440" w:type="dxa"/>
            <w:shd w:val="clear" w:color="auto" w:fill="FFFFFF"/>
            <w:tcMar>
              <w:top w:w="80" w:type="dxa"/>
              <w:left w:w="95" w:type="dxa"/>
              <w:bottom w:w="80" w:type="dxa"/>
              <w:right w:w="95" w:type="dxa"/>
            </w:tcMar>
            <w:vAlign w:val="center"/>
          </w:tcPr>
          <w:p w14:paraId="00284B68" w14:textId="77777777" w:rsidR="0047751F" w:rsidRDefault="007A54FC">
            <w:pPr>
              <w:spacing w:after="0"/>
            </w:pPr>
            <w:r>
              <w:rPr>
                <w:b/>
                <w:sz w:val="15"/>
              </w:rPr>
              <w:t>Validation</w:t>
            </w:r>
          </w:p>
        </w:tc>
        <w:tc>
          <w:tcPr>
            <w:tcW w:w="2232" w:type="dxa"/>
            <w:shd w:val="clear" w:color="auto" w:fill="FFFFFF"/>
            <w:tcMar>
              <w:top w:w="80" w:type="dxa"/>
              <w:left w:w="95" w:type="dxa"/>
              <w:bottom w:w="80" w:type="dxa"/>
              <w:right w:w="95" w:type="dxa"/>
            </w:tcMar>
            <w:vAlign w:val="center"/>
          </w:tcPr>
          <w:p w14:paraId="24E18530" w14:textId="77777777" w:rsidR="0047751F" w:rsidRDefault="007A54FC">
            <w:pPr>
              <w:spacing w:after="0"/>
              <w:jc w:val="center"/>
            </w:pPr>
            <w:r>
              <w:rPr>
                <w:sz w:val="15"/>
              </w:rPr>
              <w:t>13-21 May 2026</w:t>
            </w:r>
          </w:p>
        </w:tc>
        <w:tc>
          <w:tcPr>
            <w:tcW w:w="1440" w:type="dxa"/>
            <w:shd w:val="clear" w:color="auto" w:fill="FFFFFF"/>
            <w:tcMar>
              <w:top w:w="80" w:type="dxa"/>
              <w:left w:w="95" w:type="dxa"/>
              <w:bottom w:w="80" w:type="dxa"/>
              <w:right w:w="95" w:type="dxa"/>
            </w:tcMar>
            <w:vAlign w:val="center"/>
          </w:tcPr>
          <w:p w14:paraId="7ABF42F3" w14:textId="77777777" w:rsidR="0047751F" w:rsidRDefault="007A54FC">
            <w:pPr>
              <w:spacing w:after="0"/>
              <w:jc w:val="center"/>
            </w:pPr>
            <w:r>
              <w:rPr>
                <w:sz w:val="15"/>
              </w:rPr>
              <w:t>43,247</w:t>
            </w:r>
          </w:p>
        </w:tc>
        <w:tc>
          <w:tcPr>
            <w:tcW w:w="1440" w:type="dxa"/>
            <w:shd w:val="clear" w:color="auto" w:fill="FFFFFF"/>
            <w:tcMar>
              <w:top w:w="80" w:type="dxa"/>
              <w:left w:w="95" w:type="dxa"/>
              <w:bottom w:w="80" w:type="dxa"/>
              <w:right w:w="95" w:type="dxa"/>
            </w:tcMar>
            <w:vAlign w:val="center"/>
          </w:tcPr>
          <w:p w14:paraId="16785B91" w14:textId="77777777" w:rsidR="0047751F" w:rsidRDefault="007A54FC">
            <w:pPr>
              <w:spacing w:after="0"/>
              <w:jc w:val="center"/>
            </w:pPr>
            <w:r>
              <w:rPr>
                <w:sz w:val="15"/>
              </w:rPr>
              <w:t>45.7%</w:t>
            </w:r>
          </w:p>
        </w:tc>
        <w:tc>
          <w:tcPr>
            <w:tcW w:w="3240" w:type="dxa"/>
            <w:shd w:val="clear" w:color="auto" w:fill="FFFFFF"/>
            <w:tcMar>
              <w:top w:w="80" w:type="dxa"/>
              <w:left w:w="95" w:type="dxa"/>
              <w:bottom w:w="80" w:type="dxa"/>
              <w:right w:w="95" w:type="dxa"/>
            </w:tcMar>
            <w:vAlign w:val="center"/>
          </w:tcPr>
          <w:p w14:paraId="225D83BF" w14:textId="77777777" w:rsidR="0047751F" w:rsidRDefault="007A54FC">
            <w:pPr>
              <w:spacing w:after="0"/>
              <w:jc w:val="center"/>
            </w:pPr>
            <w:r>
              <w:rPr>
                <w:sz w:val="15"/>
              </w:rPr>
              <w:t>Select model, epoch, parameters, threshold.</w:t>
            </w:r>
          </w:p>
        </w:tc>
      </w:tr>
      <w:tr w:rsidR="0047751F" w14:paraId="2BC1A314" w14:textId="77777777">
        <w:trPr>
          <w:jc w:val="center"/>
        </w:trPr>
        <w:tc>
          <w:tcPr>
            <w:tcW w:w="1440" w:type="dxa"/>
            <w:shd w:val="clear" w:color="auto" w:fill="F2F2F2"/>
            <w:tcMar>
              <w:top w:w="80" w:type="dxa"/>
              <w:left w:w="95" w:type="dxa"/>
              <w:bottom w:w="80" w:type="dxa"/>
              <w:right w:w="95" w:type="dxa"/>
            </w:tcMar>
            <w:vAlign w:val="center"/>
          </w:tcPr>
          <w:p w14:paraId="61EF01DF" w14:textId="77777777" w:rsidR="0047751F" w:rsidRDefault="007A54FC">
            <w:pPr>
              <w:spacing w:after="0"/>
            </w:pPr>
            <w:r>
              <w:rPr>
                <w:b/>
                <w:sz w:val="15"/>
              </w:rPr>
              <w:t>Test</w:t>
            </w:r>
          </w:p>
        </w:tc>
        <w:tc>
          <w:tcPr>
            <w:tcW w:w="2232" w:type="dxa"/>
            <w:shd w:val="clear" w:color="auto" w:fill="F2F2F2"/>
            <w:tcMar>
              <w:top w:w="80" w:type="dxa"/>
              <w:left w:w="95" w:type="dxa"/>
              <w:bottom w:w="80" w:type="dxa"/>
              <w:right w:w="95" w:type="dxa"/>
            </w:tcMar>
            <w:vAlign w:val="center"/>
          </w:tcPr>
          <w:p w14:paraId="2927B748" w14:textId="77777777" w:rsidR="0047751F" w:rsidRDefault="007A54FC">
            <w:pPr>
              <w:spacing w:after="0"/>
              <w:jc w:val="center"/>
            </w:pPr>
            <w:r>
              <w:rPr>
                <w:sz w:val="15"/>
              </w:rPr>
              <w:t>22-30 May 2026</w:t>
            </w:r>
          </w:p>
        </w:tc>
        <w:tc>
          <w:tcPr>
            <w:tcW w:w="1440" w:type="dxa"/>
            <w:shd w:val="clear" w:color="auto" w:fill="F2F2F2"/>
            <w:tcMar>
              <w:top w:w="80" w:type="dxa"/>
              <w:left w:w="95" w:type="dxa"/>
              <w:bottom w:w="80" w:type="dxa"/>
              <w:right w:w="95" w:type="dxa"/>
            </w:tcMar>
            <w:vAlign w:val="center"/>
          </w:tcPr>
          <w:p w14:paraId="73AF14E1" w14:textId="77777777" w:rsidR="0047751F" w:rsidRDefault="007A54FC">
            <w:pPr>
              <w:spacing w:after="0"/>
              <w:jc w:val="center"/>
            </w:pPr>
            <w:r>
              <w:rPr>
                <w:sz w:val="15"/>
              </w:rPr>
              <w:t>35,543</w:t>
            </w:r>
          </w:p>
        </w:tc>
        <w:tc>
          <w:tcPr>
            <w:tcW w:w="1440" w:type="dxa"/>
            <w:shd w:val="clear" w:color="auto" w:fill="F2F2F2"/>
            <w:tcMar>
              <w:top w:w="80" w:type="dxa"/>
              <w:left w:w="95" w:type="dxa"/>
              <w:bottom w:w="80" w:type="dxa"/>
              <w:right w:w="95" w:type="dxa"/>
            </w:tcMar>
            <w:vAlign w:val="center"/>
          </w:tcPr>
          <w:p w14:paraId="1EC0DFC5" w14:textId="77777777" w:rsidR="0047751F" w:rsidRDefault="007A54FC">
            <w:pPr>
              <w:spacing w:after="0"/>
              <w:jc w:val="center"/>
            </w:pPr>
            <w:r>
              <w:rPr>
                <w:sz w:val="15"/>
              </w:rPr>
              <w:t>44.2%</w:t>
            </w:r>
          </w:p>
        </w:tc>
        <w:tc>
          <w:tcPr>
            <w:tcW w:w="3240" w:type="dxa"/>
            <w:shd w:val="clear" w:color="auto" w:fill="F2F2F2"/>
            <w:tcMar>
              <w:top w:w="80" w:type="dxa"/>
              <w:left w:w="95" w:type="dxa"/>
              <w:bottom w:w="80" w:type="dxa"/>
              <w:right w:w="95" w:type="dxa"/>
            </w:tcMar>
            <w:vAlign w:val="center"/>
          </w:tcPr>
          <w:p w14:paraId="68554EEC" w14:textId="77777777" w:rsidR="0047751F" w:rsidRDefault="007A54FC">
            <w:pPr>
              <w:spacing w:after="0"/>
              <w:jc w:val="center"/>
            </w:pPr>
            <w:r>
              <w:rPr>
                <w:sz w:val="15"/>
              </w:rPr>
              <w:t>Use once for final evaluation.</w:t>
            </w:r>
          </w:p>
        </w:tc>
      </w:tr>
    </w:tbl>
    <w:p w14:paraId="3E9A0CF5" w14:textId="77777777" w:rsidR="0047751F" w:rsidRDefault="0047751F">
      <w:pPr>
        <w:spacing w:after="0"/>
      </w:pPr>
    </w:p>
    <w:p w14:paraId="36EFF2EA" w14:textId="77777777" w:rsidR="0047751F" w:rsidRDefault="007A54FC">
      <w:pPr>
        <w:keepLines/>
      </w:pPr>
      <w:r>
        <w:rPr>
          <w:color w:val="17324D"/>
          <w:sz w:val="19"/>
        </w:rPr>
        <w:t>We used a time-based split because the model must predict later requests from earlier data. The class rate changes over time, so a random split could hide this drift. All main models used the same rows. The test set was not used to choose features, models, stopping points, hyperparameters or the threshold.</w:t>
      </w:r>
    </w:p>
    <w:p w14:paraId="2E46C1AB" w14:textId="77777777" w:rsidR="0047751F" w:rsidRDefault="007A54FC">
      <w:pPr>
        <w:pStyle w:val="Heading2"/>
      </w:pPr>
      <w:r>
        <w:t>Code used for 2.3</w:t>
      </w:r>
    </w:p>
    <w:tbl>
      <w:tblPr>
        <w:tblW w:w="0" w:type="auto"/>
        <w:jc w:val="center"/>
        <w:tblLayout w:type="fixed"/>
        <w:tblLook w:val="04A0" w:firstRow="1" w:lastRow="0" w:firstColumn="1" w:lastColumn="0" w:noHBand="0" w:noVBand="1"/>
      </w:tblPr>
      <w:tblGrid>
        <w:gridCol w:w="10166"/>
      </w:tblGrid>
      <w:tr w:rsidR="0047751F" w14:paraId="18872586" w14:textId="77777777">
        <w:trPr>
          <w:jc w:val="center"/>
        </w:trPr>
        <w:tc>
          <w:tcPr>
            <w:tcW w:w="10166" w:type="dxa"/>
            <w:shd w:val="clear" w:color="auto" w:fill="F2F2F2"/>
            <w:tcMar>
              <w:top w:w="65" w:type="dxa"/>
              <w:left w:w="95" w:type="dxa"/>
              <w:bottom w:w="65" w:type="dxa"/>
              <w:right w:w="95" w:type="dxa"/>
            </w:tcMar>
            <w:vAlign w:val="center"/>
          </w:tcPr>
          <w:p w14:paraId="6B807B9C" w14:textId="77777777" w:rsidR="0047751F" w:rsidRDefault="007A54FC">
            <w:pPr>
              <w:spacing w:after="0" w:line="154" w:lineRule="exact"/>
            </w:pPr>
            <w:r>
              <w:rPr>
                <w:rFonts w:ascii="Liberation Mono" w:hAnsi="Liberation Mono"/>
                <w:i/>
                <w:color w:val="257A63"/>
                <w:sz w:val="13"/>
              </w:rPr>
              <w:t># Split before fitting any learned transformation.</w:t>
            </w:r>
          </w:p>
          <w:p w14:paraId="3B12FC3E" w14:textId="77777777" w:rsidR="0047751F" w:rsidRDefault="007A54FC">
            <w:pPr>
              <w:spacing w:after="0" w:line="154" w:lineRule="exact"/>
            </w:pPr>
            <w:r>
              <w:rPr>
                <w:rFonts w:ascii="Liberation Mono" w:hAnsi="Liberation Mono"/>
                <w:color w:val="17324D"/>
                <w:sz w:val="13"/>
              </w:rPr>
              <w:t>local_day = df["Created_On_Date"].dt.tz_convert(</w:t>
            </w:r>
          </w:p>
          <w:p w14:paraId="6263B801" w14:textId="77777777" w:rsidR="0047751F" w:rsidRDefault="007A54FC">
            <w:pPr>
              <w:spacing w:after="0" w:line="154" w:lineRule="exact"/>
            </w:pPr>
            <w:r>
              <w:rPr>
                <w:rFonts w:ascii="Liberation Mono" w:hAnsi="Liberation Mono"/>
                <w:color w:val="17324D"/>
                <w:sz w:val="13"/>
              </w:rPr>
              <w:t xml:space="preserve">    "Africa/Johannesburg"</w:t>
            </w:r>
          </w:p>
          <w:p w14:paraId="2696E445" w14:textId="77777777" w:rsidR="0047751F" w:rsidRDefault="007A54FC">
            <w:pPr>
              <w:spacing w:after="0" w:line="154" w:lineRule="exact"/>
            </w:pPr>
            <w:r>
              <w:rPr>
                <w:rFonts w:ascii="Liberation Mono" w:hAnsi="Liberation Mono"/>
                <w:color w:val="17324D"/>
                <w:sz w:val="13"/>
              </w:rPr>
              <w:t>).dt.date</w:t>
            </w:r>
          </w:p>
          <w:p w14:paraId="05BFDFBF" w14:textId="77777777" w:rsidR="0047751F" w:rsidRDefault="007A54FC">
            <w:pPr>
              <w:spacing w:after="0" w:line="154" w:lineRule="exact"/>
            </w:pPr>
            <w:r>
              <w:rPr>
                <w:rFonts w:ascii="Liberation Mono" w:hAnsi="Liberation Mono"/>
                <w:color w:val="17324D"/>
                <w:sz w:val="13"/>
              </w:rPr>
              <w:t>train_mask = local_day &lt;= pd.Timestamp("2026-05-12").date()</w:t>
            </w:r>
          </w:p>
          <w:p w14:paraId="2CF74A1A" w14:textId="77777777" w:rsidR="0047751F" w:rsidRDefault="007A54FC">
            <w:pPr>
              <w:spacing w:after="0" w:line="154" w:lineRule="exact"/>
            </w:pPr>
            <w:r>
              <w:rPr>
                <w:rFonts w:ascii="Liberation Mono" w:hAnsi="Liberation Mono"/>
                <w:color w:val="17324D"/>
                <w:sz w:val="13"/>
              </w:rPr>
              <w:t>validation_mask = (</w:t>
            </w:r>
          </w:p>
          <w:p w14:paraId="25E28543" w14:textId="77777777" w:rsidR="0047751F" w:rsidRDefault="007A54FC">
            <w:pPr>
              <w:spacing w:after="0" w:line="154" w:lineRule="exact"/>
            </w:pPr>
            <w:r>
              <w:rPr>
                <w:rFonts w:ascii="Liberation Mono" w:hAnsi="Liberation Mono"/>
                <w:color w:val="17324D"/>
                <w:sz w:val="13"/>
              </w:rPr>
              <w:t xml:space="preserve">    (local_day &gt;= pd.Timestamp("2026-05-13").date()) &amp;</w:t>
            </w:r>
          </w:p>
          <w:p w14:paraId="7E1F2F8E" w14:textId="77777777" w:rsidR="0047751F" w:rsidRDefault="007A54FC">
            <w:pPr>
              <w:spacing w:after="0" w:line="154" w:lineRule="exact"/>
            </w:pPr>
            <w:r>
              <w:rPr>
                <w:rFonts w:ascii="Liberation Mono" w:hAnsi="Liberation Mono"/>
                <w:color w:val="17324D"/>
                <w:sz w:val="13"/>
              </w:rPr>
              <w:t xml:space="preserve">    (local_day &lt;= pd.Timestamp("2026-05-21").date())</w:t>
            </w:r>
          </w:p>
          <w:p w14:paraId="0D706116" w14:textId="77777777" w:rsidR="0047751F" w:rsidRDefault="007A54FC">
            <w:pPr>
              <w:spacing w:after="0" w:line="154" w:lineRule="exact"/>
            </w:pPr>
            <w:r>
              <w:rPr>
                <w:rFonts w:ascii="Liberation Mono" w:hAnsi="Liberation Mono"/>
                <w:color w:val="17324D"/>
                <w:sz w:val="13"/>
              </w:rPr>
              <w:t>)</w:t>
            </w:r>
          </w:p>
          <w:p w14:paraId="2B493E45" w14:textId="77777777" w:rsidR="0047751F" w:rsidRDefault="007A54FC">
            <w:pPr>
              <w:spacing w:after="0" w:line="154" w:lineRule="exact"/>
            </w:pPr>
            <w:r>
              <w:rPr>
                <w:rFonts w:ascii="Liberation Mono" w:hAnsi="Liberation Mono"/>
                <w:color w:val="17324D"/>
                <w:sz w:val="13"/>
              </w:rPr>
              <w:t>test_mask = local_day &gt;= pd.Timestamp("2026-05-22").date()</w:t>
            </w:r>
          </w:p>
          <w:p w14:paraId="33E6962A" w14:textId="77777777" w:rsidR="0047751F" w:rsidRDefault="007A54FC">
            <w:pPr>
              <w:spacing w:after="0" w:line="154" w:lineRule="exact"/>
            </w:pPr>
            <w:r>
              <w:rPr>
                <w:rFonts w:ascii="Liberation Mono" w:hAnsi="Liberation Mono"/>
                <w:color w:val="17324D"/>
                <w:sz w:val="13"/>
              </w:rPr>
              <w:t>assert train_mask.sum() == 169005</w:t>
            </w:r>
          </w:p>
          <w:p w14:paraId="301B8C78" w14:textId="77777777" w:rsidR="0047751F" w:rsidRDefault="007A54FC">
            <w:pPr>
              <w:spacing w:after="0" w:line="154" w:lineRule="exact"/>
            </w:pPr>
            <w:r>
              <w:rPr>
                <w:rFonts w:ascii="Liberation Mono" w:hAnsi="Liberation Mono"/>
                <w:color w:val="17324D"/>
                <w:sz w:val="13"/>
              </w:rPr>
              <w:t>assert validation_mask.sum() == 43247</w:t>
            </w:r>
          </w:p>
          <w:p w14:paraId="2BE8AED0" w14:textId="77777777" w:rsidR="0047751F" w:rsidRDefault="007A54FC">
            <w:pPr>
              <w:spacing w:after="0" w:line="154" w:lineRule="exact"/>
            </w:pPr>
            <w:r>
              <w:rPr>
                <w:rFonts w:ascii="Liberation Mono" w:hAnsi="Liberation Mono"/>
                <w:color w:val="17324D"/>
                <w:sz w:val="13"/>
              </w:rPr>
              <w:t>assert test_mask.sum() == 35543</w:t>
            </w:r>
          </w:p>
        </w:tc>
      </w:tr>
    </w:tbl>
    <w:p w14:paraId="13B755DB" w14:textId="77777777" w:rsidR="0047751F" w:rsidRDefault="007A54FC">
      <w:pPr>
        <w:spacing w:after="100"/>
        <w:jc w:val="right"/>
      </w:pPr>
      <w:r>
        <w:rPr>
          <w:i/>
          <w:color w:val="5D6975"/>
          <w:sz w:val="14"/>
        </w:rPr>
        <w:t>Question 2.3 - chronological masks created before learning</w:t>
      </w:r>
    </w:p>
    <w:p w14:paraId="7B6573AB" w14:textId="77777777" w:rsidR="0047751F" w:rsidRDefault="007A54FC">
      <w:pPr>
        <w:pStyle w:val="Heading1"/>
      </w:pPr>
      <w:r>
        <w:t>2.4 Leakage-safe reproducible preparation pipeline (5 marks)</w:t>
      </w:r>
    </w:p>
    <w:tbl>
      <w:tblPr>
        <w:tblW w:w="0" w:type="auto"/>
        <w:jc w:val="center"/>
        <w:tblLayout w:type="fixed"/>
        <w:tblLook w:val="04A0" w:firstRow="1" w:lastRow="0" w:firstColumn="1" w:lastColumn="0" w:noHBand="0" w:noVBand="1"/>
      </w:tblPr>
      <w:tblGrid>
        <w:gridCol w:w="10166"/>
      </w:tblGrid>
      <w:tr w:rsidR="0047751F" w14:paraId="548B46C1" w14:textId="77777777">
        <w:trPr>
          <w:jc w:val="center"/>
        </w:trPr>
        <w:tc>
          <w:tcPr>
            <w:tcW w:w="10166" w:type="dxa"/>
            <w:tcBorders>
              <w:left w:val="single" w:sz="24" w:space="0" w:color="2F6B9A"/>
            </w:tcBorders>
            <w:shd w:val="clear" w:color="auto" w:fill="FFFFFF"/>
            <w:tcMar>
              <w:top w:w="120" w:type="dxa"/>
              <w:left w:w="150" w:type="dxa"/>
              <w:bottom w:w="120" w:type="dxa"/>
              <w:right w:w="150" w:type="dxa"/>
            </w:tcMar>
            <w:vAlign w:val="center"/>
          </w:tcPr>
          <w:p w14:paraId="7E136167" w14:textId="77777777" w:rsidR="0047751F" w:rsidRDefault="007A54FC">
            <w:pPr>
              <w:spacing w:after="60"/>
            </w:pPr>
            <w:r>
              <w:rPr>
                <w:b/>
                <w:sz w:val="16"/>
              </w:rPr>
              <w:t>WHAT THE QUESTION ASKS</w:t>
            </w:r>
          </w:p>
          <w:p w14:paraId="488C970A" w14:textId="77777777" w:rsidR="0047751F" w:rsidRDefault="007A54FC">
            <w:pPr>
              <w:spacing w:after="0"/>
            </w:pPr>
            <w:r>
              <w:rPr>
                <w:sz w:val="18"/>
              </w:rPr>
              <w:t>Implement cleaning, encoding, scaling, imputation, feature engineering and imbalance treatment inside a reproducible pipeline, explain choices and prevent leakage.</w:t>
            </w:r>
          </w:p>
        </w:tc>
      </w:tr>
    </w:tbl>
    <w:p w14:paraId="7E263812" w14:textId="77777777" w:rsidR="0047751F" w:rsidRDefault="0047751F">
      <w:pPr>
        <w:spacing w:after="0"/>
      </w:pPr>
    </w:p>
    <w:p w14:paraId="1B420234" w14:textId="77777777" w:rsidR="0047751F" w:rsidRDefault="007A54FC">
      <w:pPr>
        <w:pStyle w:val="Heading2"/>
      </w:pPr>
      <w:r>
        <w:t>Answer to 2.4</w:t>
      </w:r>
    </w:p>
    <w:tbl>
      <w:tblPr>
        <w:tblStyle w:val="TableGrid"/>
        <w:tblW w:w="0" w:type="auto"/>
        <w:jc w:val="center"/>
        <w:tblLayout w:type="fixed"/>
        <w:tblLook w:val="04A0" w:firstRow="1" w:lastRow="0" w:firstColumn="1" w:lastColumn="0" w:noHBand="0" w:noVBand="1"/>
      </w:tblPr>
      <w:tblGrid>
        <w:gridCol w:w="1944"/>
        <w:gridCol w:w="7704"/>
      </w:tblGrid>
      <w:tr w:rsidR="0047751F" w14:paraId="2FC09416" w14:textId="77777777">
        <w:trPr>
          <w:jc w:val="center"/>
        </w:trPr>
        <w:tc>
          <w:tcPr>
            <w:tcW w:w="1944" w:type="dxa"/>
            <w:shd w:val="clear" w:color="auto" w:fill="17365D"/>
            <w:tcMar>
              <w:top w:w="80" w:type="dxa"/>
              <w:left w:w="95" w:type="dxa"/>
              <w:bottom w:w="80" w:type="dxa"/>
              <w:right w:w="95" w:type="dxa"/>
            </w:tcMar>
            <w:vAlign w:val="center"/>
          </w:tcPr>
          <w:p w14:paraId="4E5B3B83" w14:textId="77777777" w:rsidR="0047751F" w:rsidRDefault="007A54FC">
            <w:pPr>
              <w:jc w:val="center"/>
            </w:pPr>
            <w:r>
              <w:rPr>
                <w:b/>
                <w:color w:val="FFFFFF"/>
                <w:sz w:val="16"/>
              </w:rPr>
              <w:t>STAGE</w:t>
            </w:r>
          </w:p>
        </w:tc>
        <w:tc>
          <w:tcPr>
            <w:tcW w:w="7704" w:type="dxa"/>
            <w:shd w:val="clear" w:color="auto" w:fill="17365D"/>
            <w:tcMar>
              <w:top w:w="80" w:type="dxa"/>
              <w:left w:w="95" w:type="dxa"/>
              <w:bottom w:w="80" w:type="dxa"/>
              <w:right w:w="95" w:type="dxa"/>
            </w:tcMar>
            <w:vAlign w:val="center"/>
          </w:tcPr>
          <w:p w14:paraId="1D06FA64" w14:textId="77777777" w:rsidR="0047751F" w:rsidRDefault="007A54FC">
            <w:pPr>
              <w:jc w:val="center"/>
            </w:pPr>
            <w:r>
              <w:rPr>
                <w:b/>
                <w:color w:val="FFFFFF"/>
                <w:sz w:val="16"/>
              </w:rPr>
              <w:t>IMPLEMENTATION</w:t>
            </w:r>
          </w:p>
        </w:tc>
      </w:tr>
      <w:tr w:rsidR="0047751F" w14:paraId="73DF2619" w14:textId="77777777">
        <w:trPr>
          <w:jc w:val="center"/>
        </w:trPr>
        <w:tc>
          <w:tcPr>
            <w:tcW w:w="1944" w:type="dxa"/>
            <w:shd w:val="clear" w:color="auto" w:fill="F2F2F2"/>
            <w:tcMar>
              <w:top w:w="80" w:type="dxa"/>
              <w:left w:w="95" w:type="dxa"/>
              <w:bottom w:w="80" w:type="dxa"/>
              <w:right w:w="95" w:type="dxa"/>
            </w:tcMar>
            <w:vAlign w:val="center"/>
          </w:tcPr>
          <w:p w14:paraId="09FDEDF5" w14:textId="77777777" w:rsidR="0047751F" w:rsidRDefault="007A54FC">
            <w:pPr>
              <w:spacing w:after="0"/>
            </w:pPr>
            <w:r>
              <w:rPr>
                <w:b/>
                <w:sz w:val="16"/>
              </w:rPr>
              <w:t>1. Split</w:t>
            </w:r>
          </w:p>
        </w:tc>
        <w:tc>
          <w:tcPr>
            <w:tcW w:w="7704" w:type="dxa"/>
            <w:shd w:val="clear" w:color="auto" w:fill="F2F2F2"/>
            <w:tcMar>
              <w:top w:w="80" w:type="dxa"/>
              <w:left w:w="95" w:type="dxa"/>
              <w:bottom w:w="80" w:type="dxa"/>
              <w:right w:w="95" w:type="dxa"/>
            </w:tcMar>
            <w:vAlign w:val="center"/>
          </w:tcPr>
          <w:p w14:paraId="6D9E7AEF" w14:textId="77777777" w:rsidR="0047751F" w:rsidRDefault="007A54FC">
            <w:pPr>
              <w:spacing w:after="0"/>
              <w:jc w:val="center"/>
            </w:pPr>
            <w:r>
              <w:rPr>
                <w:sz w:val="16"/>
              </w:rPr>
              <w:t>Create chronological masks before learned transformations.</w:t>
            </w:r>
          </w:p>
        </w:tc>
      </w:tr>
      <w:tr w:rsidR="0047751F" w14:paraId="26E71AEC" w14:textId="77777777">
        <w:trPr>
          <w:jc w:val="center"/>
        </w:trPr>
        <w:tc>
          <w:tcPr>
            <w:tcW w:w="1944" w:type="dxa"/>
            <w:shd w:val="clear" w:color="auto" w:fill="FFFFFF"/>
            <w:tcMar>
              <w:top w:w="80" w:type="dxa"/>
              <w:left w:w="95" w:type="dxa"/>
              <w:bottom w:w="80" w:type="dxa"/>
              <w:right w:w="95" w:type="dxa"/>
            </w:tcMar>
            <w:vAlign w:val="center"/>
          </w:tcPr>
          <w:p w14:paraId="52C56FE9" w14:textId="77777777" w:rsidR="0047751F" w:rsidRDefault="007A54FC">
            <w:pPr>
              <w:spacing w:after="0"/>
            </w:pPr>
            <w:r>
              <w:rPr>
                <w:b/>
                <w:sz w:val="16"/>
              </w:rPr>
              <w:t>2. Clean</w:t>
            </w:r>
          </w:p>
        </w:tc>
        <w:tc>
          <w:tcPr>
            <w:tcW w:w="7704" w:type="dxa"/>
            <w:shd w:val="clear" w:color="auto" w:fill="FFFFFF"/>
            <w:tcMar>
              <w:top w:w="80" w:type="dxa"/>
              <w:left w:w="95" w:type="dxa"/>
              <w:bottom w:w="80" w:type="dxa"/>
              <w:right w:w="95" w:type="dxa"/>
            </w:tcMar>
            <w:vAlign w:val="center"/>
          </w:tcPr>
          <w:p w14:paraId="7B632DF5" w14:textId="77777777" w:rsidR="0047751F" w:rsidRDefault="007A54FC">
            <w:pPr>
              <w:spacing w:after="0"/>
              <w:jc w:val="center"/>
            </w:pPr>
            <w:r>
              <w:rPr>
                <w:sz w:val="16"/>
              </w:rPr>
              <w:t>Trim categorical text; preserve Ward as text; map blanks to Missing; parse timestamps consistently.</w:t>
            </w:r>
          </w:p>
        </w:tc>
      </w:tr>
      <w:tr w:rsidR="0047751F" w14:paraId="2936956A" w14:textId="77777777">
        <w:trPr>
          <w:jc w:val="center"/>
        </w:trPr>
        <w:tc>
          <w:tcPr>
            <w:tcW w:w="1944" w:type="dxa"/>
            <w:shd w:val="clear" w:color="auto" w:fill="F2F2F2"/>
            <w:tcMar>
              <w:top w:w="80" w:type="dxa"/>
              <w:left w:w="95" w:type="dxa"/>
              <w:bottom w:w="80" w:type="dxa"/>
              <w:right w:w="95" w:type="dxa"/>
            </w:tcMar>
            <w:vAlign w:val="center"/>
          </w:tcPr>
          <w:p w14:paraId="0B00A096" w14:textId="77777777" w:rsidR="0047751F" w:rsidRDefault="007A54FC">
            <w:pPr>
              <w:spacing w:after="0"/>
            </w:pPr>
            <w:r>
              <w:rPr>
                <w:b/>
                <w:sz w:val="16"/>
              </w:rPr>
              <w:t>3. Target</w:t>
            </w:r>
          </w:p>
        </w:tc>
        <w:tc>
          <w:tcPr>
            <w:tcW w:w="7704" w:type="dxa"/>
            <w:shd w:val="clear" w:color="auto" w:fill="F2F2F2"/>
            <w:tcMar>
              <w:top w:w="80" w:type="dxa"/>
              <w:left w:w="95" w:type="dxa"/>
              <w:bottom w:w="80" w:type="dxa"/>
              <w:right w:w="95" w:type="dxa"/>
            </w:tcMar>
            <w:vAlign w:val="center"/>
          </w:tcPr>
          <w:p w14:paraId="321D4D98" w14:textId="77777777" w:rsidR="0047751F" w:rsidRDefault="007A54FC">
            <w:pPr>
              <w:spacing w:after="0"/>
              <w:jc w:val="center"/>
            </w:pPr>
            <w:r>
              <w:rPr>
                <w:sz w:val="16"/>
              </w:rPr>
              <w:t>Compute elapsed days and derive risk_7d; no completion = at risk.</w:t>
            </w:r>
          </w:p>
        </w:tc>
      </w:tr>
      <w:tr w:rsidR="0047751F" w14:paraId="2E7B8953" w14:textId="77777777">
        <w:trPr>
          <w:jc w:val="center"/>
        </w:trPr>
        <w:tc>
          <w:tcPr>
            <w:tcW w:w="1944" w:type="dxa"/>
            <w:shd w:val="clear" w:color="auto" w:fill="FFFFFF"/>
            <w:tcMar>
              <w:top w:w="80" w:type="dxa"/>
              <w:left w:w="95" w:type="dxa"/>
              <w:bottom w:w="80" w:type="dxa"/>
              <w:right w:w="95" w:type="dxa"/>
            </w:tcMar>
            <w:vAlign w:val="center"/>
          </w:tcPr>
          <w:p w14:paraId="2E0ECB24" w14:textId="77777777" w:rsidR="0047751F" w:rsidRDefault="007A54FC">
            <w:pPr>
              <w:spacing w:after="0"/>
            </w:pPr>
            <w:r>
              <w:rPr>
                <w:b/>
                <w:sz w:val="16"/>
              </w:rPr>
              <w:t>4. Features</w:t>
            </w:r>
          </w:p>
        </w:tc>
        <w:tc>
          <w:tcPr>
            <w:tcW w:w="7704" w:type="dxa"/>
            <w:shd w:val="clear" w:color="auto" w:fill="FFFFFF"/>
            <w:tcMar>
              <w:top w:w="80" w:type="dxa"/>
              <w:left w:w="95" w:type="dxa"/>
              <w:bottom w:w="80" w:type="dxa"/>
              <w:right w:w="95" w:type="dxa"/>
            </w:tcMar>
            <w:vAlign w:val="center"/>
          </w:tcPr>
          <w:p w14:paraId="0893F06F" w14:textId="77777777" w:rsidR="0047751F" w:rsidRDefault="007A54FC">
            <w:pPr>
              <w:spacing w:after="0"/>
              <w:jc w:val="center"/>
            </w:pPr>
            <w:r>
              <w:rPr>
                <w:sz w:val="16"/>
              </w:rPr>
              <w:t>Location/service categories; day-of-week, day index/month/weekend; coordinate-quality indicators.</w:t>
            </w:r>
          </w:p>
        </w:tc>
      </w:tr>
      <w:tr w:rsidR="0047751F" w14:paraId="3E18BA22" w14:textId="77777777">
        <w:trPr>
          <w:jc w:val="center"/>
        </w:trPr>
        <w:tc>
          <w:tcPr>
            <w:tcW w:w="1944" w:type="dxa"/>
            <w:shd w:val="clear" w:color="auto" w:fill="F2F2F2"/>
            <w:tcMar>
              <w:top w:w="80" w:type="dxa"/>
              <w:left w:w="95" w:type="dxa"/>
              <w:bottom w:w="80" w:type="dxa"/>
              <w:right w:w="95" w:type="dxa"/>
            </w:tcMar>
            <w:vAlign w:val="center"/>
          </w:tcPr>
          <w:p w14:paraId="544FF511" w14:textId="77777777" w:rsidR="0047751F" w:rsidRDefault="007A54FC">
            <w:pPr>
              <w:spacing w:after="0"/>
            </w:pPr>
            <w:r>
              <w:rPr>
                <w:b/>
                <w:sz w:val="16"/>
              </w:rPr>
              <w:t>5. Model-specific encoding</w:t>
            </w:r>
          </w:p>
        </w:tc>
        <w:tc>
          <w:tcPr>
            <w:tcW w:w="7704" w:type="dxa"/>
            <w:shd w:val="clear" w:color="auto" w:fill="F2F2F2"/>
            <w:tcMar>
              <w:top w:w="80" w:type="dxa"/>
              <w:left w:w="95" w:type="dxa"/>
              <w:bottom w:w="80" w:type="dxa"/>
              <w:right w:w="95" w:type="dxa"/>
            </w:tcMar>
            <w:vAlign w:val="center"/>
          </w:tcPr>
          <w:p w14:paraId="1A7964B2" w14:textId="77777777" w:rsidR="0047751F" w:rsidRDefault="007A54FC">
            <w:pPr>
              <w:spacing w:after="0"/>
              <w:jc w:val="center"/>
            </w:pPr>
            <w:r>
              <w:rPr>
                <w:sz w:val="16"/>
              </w:rPr>
              <w:t>One-hot logistic; training-fitted target/frequency encoding for MLP; integer category codes for LightGBM; learned embeddings.</w:t>
            </w:r>
          </w:p>
        </w:tc>
      </w:tr>
      <w:tr w:rsidR="0047751F" w14:paraId="0AE9F087" w14:textId="77777777">
        <w:trPr>
          <w:jc w:val="center"/>
        </w:trPr>
        <w:tc>
          <w:tcPr>
            <w:tcW w:w="1944" w:type="dxa"/>
            <w:shd w:val="clear" w:color="auto" w:fill="FFFFFF"/>
            <w:tcMar>
              <w:top w:w="80" w:type="dxa"/>
              <w:left w:w="95" w:type="dxa"/>
              <w:bottom w:w="80" w:type="dxa"/>
              <w:right w:w="95" w:type="dxa"/>
            </w:tcMar>
            <w:vAlign w:val="center"/>
          </w:tcPr>
          <w:p w14:paraId="55A99067" w14:textId="77777777" w:rsidR="0047751F" w:rsidRDefault="007A54FC">
            <w:pPr>
              <w:spacing w:after="0"/>
            </w:pPr>
            <w:r>
              <w:rPr>
                <w:b/>
                <w:sz w:val="16"/>
              </w:rPr>
              <w:t>6. Scaling/imputation</w:t>
            </w:r>
          </w:p>
        </w:tc>
        <w:tc>
          <w:tcPr>
            <w:tcW w:w="7704" w:type="dxa"/>
            <w:shd w:val="clear" w:color="auto" w:fill="FFFFFF"/>
            <w:tcMar>
              <w:top w:w="80" w:type="dxa"/>
              <w:left w:w="95" w:type="dxa"/>
              <w:bottom w:w="80" w:type="dxa"/>
              <w:right w:w="95" w:type="dxa"/>
            </w:tcMar>
            <w:vAlign w:val="center"/>
          </w:tcPr>
          <w:p w14:paraId="6515A864" w14:textId="77777777" w:rsidR="0047751F" w:rsidRDefault="007A54FC">
            <w:pPr>
              <w:spacing w:after="0"/>
              <w:jc w:val="center"/>
            </w:pPr>
            <w:r>
              <w:rPr>
                <w:sz w:val="16"/>
              </w:rPr>
              <w:t>Scale numeric features for linear/neural models; explicit Missing categories rather than target-leaking imputation.</w:t>
            </w:r>
          </w:p>
        </w:tc>
      </w:tr>
      <w:tr w:rsidR="0047751F" w14:paraId="0BC9EC1F" w14:textId="77777777">
        <w:trPr>
          <w:jc w:val="center"/>
        </w:trPr>
        <w:tc>
          <w:tcPr>
            <w:tcW w:w="1944" w:type="dxa"/>
            <w:shd w:val="clear" w:color="auto" w:fill="F2F2F2"/>
            <w:tcMar>
              <w:top w:w="80" w:type="dxa"/>
              <w:left w:w="95" w:type="dxa"/>
              <w:bottom w:w="80" w:type="dxa"/>
              <w:right w:w="95" w:type="dxa"/>
            </w:tcMar>
            <w:vAlign w:val="center"/>
          </w:tcPr>
          <w:p w14:paraId="4BBD299C" w14:textId="77777777" w:rsidR="0047751F" w:rsidRDefault="007A54FC">
            <w:pPr>
              <w:spacing w:after="0"/>
            </w:pPr>
            <w:r>
              <w:rPr>
                <w:b/>
                <w:sz w:val="16"/>
              </w:rPr>
              <w:t>7. Imbalance</w:t>
            </w:r>
          </w:p>
        </w:tc>
        <w:tc>
          <w:tcPr>
            <w:tcW w:w="7704" w:type="dxa"/>
            <w:shd w:val="clear" w:color="auto" w:fill="F2F2F2"/>
            <w:tcMar>
              <w:top w:w="80" w:type="dxa"/>
              <w:left w:w="95" w:type="dxa"/>
              <w:bottom w:w="80" w:type="dxa"/>
              <w:right w:w="95" w:type="dxa"/>
            </w:tcMar>
            <w:vAlign w:val="center"/>
          </w:tcPr>
          <w:p w14:paraId="32F212D9" w14:textId="77777777" w:rsidR="0047751F" w:rsidRDefault="007A54FC">
            <w:pPr>
              <w:spacing w:after="0"/>
              <w:jc w:val="center"/>
            </w:pPr>
            <w:r>
              <w:rPr>
                <w:sz w:val="16"/>
              </w:rPr>
              <w:t>Training-partition class weighting where implemented; no synthetic oversampling across time.</w:t>
            </w:r>
          </w:p>
        </w:tc>
      </w:tr>
      <w:tr w:rsidR="0047751F" w14:paraId="3C5F904A" w14:textId="77777777">
        <w:trPr>
          <w:jc w:val="center"/>
        </w:trPr>
        <w:tc>
          <w:tcPr>
            <w:tcW w:w="1944" w:type="dxa"/>
            <w:shd w:val="clear" w:color="auto" w:fill="FFFFFF"/>
            <w:tcMar>
              <w:top w:w="80" w:type="dxa"/>
              <w:left w:w="95" w:type="dxa"/>
              <w:bottom w:w="80" w:type="dxa"/>
              <w:right w:w="95" w:type="dxa"/>
            </w:tcMar>
            <w:vAlign w:val="center"/>
          </w:tcPr>
          <w:p w14:paraId="5C741A35" w14:textId="77777777" w:rsidR="0047751F" w:rsidRDefault="007A54FC">
            <w:pPr>
              <w:spacing w:after="0"/>
            </w:pPr>
            <w:r>
              <w:rPr>
                <w:b/>
                <w:sz w:val="16"/>
              </w:rPr>
              <w:t>8. Lock/test</w:t>
            </w:r>
          </w:p>
        </w:tc>
        <w:tc>
          <w:tcPr>
            <w:tcW w:w="7704" w:type="dxa"/>
            <w:shd w:val="clear" w:color="auto" w:fill="FFFFFF"/>
            <w:tcMar>
              <w:top w:w="80" w:type="dxa"/>
              <w:left w:w="95" w:type="dxa"/>
              <w:bottom w:w="80" w:type="dxa"/>
              <w:right w:w="95" w:type="dxa"/>
            </w:tcMar>
            <w:vAlign w:val="center"/>
          </w:tcPr>
          <w:p w14:paraId="6D1E3EE4" w14:textId="77777777" w:rsidR="0047751F" w:rsidRDefault="007A54FC">
            <w:pPr>
              <w:spacing w:after="0"/>
              <w:jc w:val="center"/>
            </w:pPr>
            <w:r>
              <w:rPr>
                <w:sz w:val="16"/>
              </w:rPr>
              <w:t>Fit and select with training/validation, then test once.</w:t>
            </w:r>
          </w:p>
        </w:tc>
      </w:tr>
    </w:tbl>
    <w:p w14:paraId="392F2A3E" w14:textId="77777777" w:rsidR="0047751F" w:rsidRDefault="0047751F">
      <w:pPr>
        <w:spacing w:after="0"/>
      </w:pPr>
    </w:p>
    <w:p w14:paraId="617471AD" w14:textId="77777777" w:rsidR="0047751F" w:rsidRDefault="007A54FC">
      <w:pPr>
        <w:keepLines/>
      </w:pPr>
      <w:r>
        <w:rPr>
          <w:color w:val="17324D"/>
          <w:sz w:val="19"/>
        </w:rPr>
        <w:t>To prevent leakage, we excluded Completed_Date and Changed_on because they are known after creation. We also excluded Notification, Notification_type and ObjectId because they act like identifiers, and Notifications_Created because it is almost constant. Encoders, scalers, category maps, weights and early-stopping choices were fitted on training data only. Seed 42 and saved fitted objects support reproducibility.</w:t>
      </w:r>
    </w:p>
    <w:p w14:paraId="4B39DBEE" w14:textId="77777777" w:rsidR="0047751F" w:rsidRDefault="007A54FC">
      <w:pPr>
        <w:pStyle w:val="Heading2"/>
      </w:pPr>
      <w:r>
        <w:lastRenderedPageBreak/>
        <w:t>Code used for 2.4</w:t>
      </w:r>
    </w:p>
    <w:tbl>
      <w:tblPr>
        <w:tblW w:w="0" w:type="auto"/>
        <w:jc w:val="center"/>
        <w:tblLayout w:type="fixed"/>
        <w:tblLook w:val="04A0" w:firstRow="1" w:lastRow="0" w:firstColumn="1" w:lastColumn="0" w:noHBand="0" w:noVBand="1"/>
      </w:tblPr>
      <w:tblGrid>
        <w:gridCol w:w="10166"/>
      </w:tblGrid>
      <w:tr w:rsidR="0047751F" w14:paraId="3F1E3B61" w14:textId="77777777">
        <w:trPr>
          <w:jc w:val="center"/>
        </w:trPr>
        <w:tc>
          <w:tcPr>
            <w:tcW w:w="10166" w:type="dxa"/>
            <w:shd w:val="clear" w:color="auto" w:fill="F2F2F2"/>
            <w:tcMar>
              <w:top w:w="65" w:type="dxa"/>
              <w:left w:w="95" w:type="dxa"/>
              <w:bottom w:w="65" w:type="dxa"/>
              <w:right w:w="95" w:type="dxa"/>
            </w:tcMar>
            <w:vAlign w:val="center"/>
          </w:tcPr>
          <w:p w14:paraId="05B70A63" w14:textId="77777777" w:rsidR="0047751F" w:rsidRDefault="007A54FC">
            <w:pPr>
              <w:spacing w:after="0" w:line="154" w:lineRule="exact"/>
            </w:pPr>
            <w:r>
              <w:rPr>
                <w:rFonts w:ascii="Liberation Mono" w:hAnsi="Liberation Mono"/>
                <w:i/>
                <w:color w:val="257A63"/>
                <w:sz w:val="13"/>
              </w:rPr>
              <w:t># Leakage-safe feature table.</w:t>
            </w:r>
          </w:p>
          <w:p w14:paraId="5A163208" w14:textId="77777777" w:rsidR="0047751F" w:rsidRDefault="007A54FC">
            <w:pPr>
              <w:spacing w:after="0" w:line="154" w:lineRule="exact"/>
            </w:pPr>
            <w:r>
              <w:rPr>
                <w:rFonts w:ascii="Liberation Mono" w:hAnsi="Liberation Mono"/>
                <w:color w:val="17324D"/>
                <w:sz w:val="13"/>
              </w:rPr>
              <w:t>CAT = ["Sub_Council", "Ward", "Suburb", "C3_Complaint_Type",</w:t>
            </w:r>
          </w:p>
          <w:p w14:paraId="208A5458" w14:textId="77777777" w:rsidR="0047751F" w:rsidRDefault="007A54FC">
            <w:pPr>
              <w:spacing w:after="0" w:line="154" w:lineRule="exact"/>
            </w:pPr>
            <w:r>
              <w:rPr>
                <w:rFonts w:ascii="Liberation Mono" w:hAnsi="Liberation Mono"/>
                <w:color w:val="17324D"/>
                <w:sz w:val="13"/>
              </w:rPr>
              <w:t xml:space="preserve">       "Work_Center", "day_of_week"]</w:t>
            </w:r>
          </w:p>
          <w:p w14:paraId="75D27BF9" w14:textId="77777777" w:rsidR="0047751F" w:rsidRDefault="007A54FC">
            <w:pPr>
              <w:spacing w:after="0" w:line="154" w:lineRule="exact"/>
            </w:pPr>
            <w:r>
              <w:rPr>
                <w:rFonts w:ascii="Liberation Mono" w:hAnsi="Liberation Mono"/>
                <w:color w:val="17324D"/>
                <w:sz w:val="13"/>
              </w:rPr>
              <w:t>NUM = ["day_index", "day_of_month", "is_weekend",</w:t>
            </w:r>
          </w:p>
          <w:p w14:paraId="26EAEEA7" w14:textId="77777777" w:rsidR="0047751F" w:rsidRDefault="007A54FC">
            <w:pPr>
              <w:spacing w:after="0" w:line="154" w:lineRule="exact"/>
            </w:pPr>
            <w:r>
              <w:rPr>
                <w:rFonts w:ascii="Liberation Mono" w:hAnsi="Liberation Mono"/>
                <w:color w:val="17324D"/>
                <w:sz w:val="13"/>
              </w:rPr>
              <w:t xml:space="preserve">       "coord_missing", "coord_zero"]</w:t>
            </w:r>
          </w:p>
          <w:p w14:paraId="1DD2456D" w14:textId="77777777" w:rsidR="0047751F" w:rsidRDefault="007A54FC">
            <w:pPr>
              <w:spacing w:after="0" w:line="154" w:lineRule="exact"/>
            </w:pPr>
            <w:r>
              <w:rPr>
                <w:rFonts w:ascii="Liberation Mono" w:hAnsi="Liberation Mono"/>
                <w:color w:val="17324D"/>
                <w:sz w:val="13"/>
              </w:rPr>
              <w:t>X = df[CAT + NUM]</w:t>
            </w:r>
          </w:p>
          <w:p w14:paraId="26BE2863" w14:textId="77777777" w:rsidR="0047751F" w:rsidRDefault="007A54FC">
            <w:pPr>
              <w:spacing w:after="0" w:line="154" w:lineRule="exact"/>
            </w:pPr>
            <w:r>
              <w:rPr>
                <w:rFonts w:ascii="Liberation Mono" w:hAnsi="Liberation Mono"/>
                <w:color w:val="17324D"/>
                <w:sz w:val="13"/>
              </w:rPr>
              <w:t>y = df["risk_7d"]</w:t>
            </w:r>
          </w:p>
          <w:p w14:paraId="682023DF" w14:textId="77777777" w:rsidR="0047751F" w:rsidRDefault="007A54FC">
            <w:pPr>
              <w:spacing w:after="0" w:line="154" w:lineRule="exact"/>
            </w:pPr>
            <w:r>
              <w:rPr>
                <w:rFonts w:ascii="Liberation Mono" w:hAnsi="Liberation Mono"/>
                <w:i/>
                <w:color w:val="257A63"/>
                <w:sz w:val="13"/>
              </w:rPr>
              <w:t># Completed_Date, Changed_on, Notification, Notification_type,</w:t>
            </w:r>
          </w:p>
          <w:p w14:paraId="340D0DE9" w14:textId="77777777" w:rsidR="0047751F" w:rsidRDefault="007A54FC">
            <w:pPr>
              <w:spacing w:after="0" w:line="154" w:lineRule="exact"/>
            </w:pPr>
            <w:r>
              <w:rPr>
                <w:rFonts w:ascii="Liberation Mono" w:hAnsi="Liberation Mono"/>
                <w:i/>
                <w:color w:val="257A63"/>
                <w:sz w:val="13"/>
              </w:rPr>
              <w:t># Notifications_Created and ObjectId are excluded from X.</w:t>
            </w:r>
          </w:p>
          <w:p w14:paraId="73DB6CB2" w14:textId="77777777" w:rsidR="0047751F" w:rsidRDefault="007A54FC">
            <w:pPr>
              <w:spacing w:after="0" w:line="154" w:lineRule="exact"/>
            </w:pPr>
            <w:r>
              <w:rPr>
                <w:rFonts w:ascii="Liberation Mono" w:hAnsi="Liberation Mono"/>
                <w:color w:val="17324D"/>
                <w:sz w:val="13"/>
              </w:rPr>
              <w:t xml:space="preserve"> </w:t>
            </w:r>
          </w:p>
          <w:p w14:paraId="43E5ECB0" w14:textId="77777777" w:rsidR="0047751F" w:rsidRDefault="007A54FC">
            <w:pPr>
              <w:spacing w:after="0" w:line="154" w:lineRule="exact"/>
            </w:pPr>
            <w:r>
              <w:rPr>
                <w:rFonts w:ascii="Liberation Mono" w:hAnsi="Liberation Mono"/>
                <w:color w:val="17324D"/>
                <w:sz w:val="13"/>
              </w:rPr>
              <w:t>logistic_preprocessing = ColumnTransformer([</w:t>
            </w:r>
          </w:p>
          <w:p w14:paraId="66B5F7DF" w14:textId="77777777" w:rsidR="0047751F" w:rsidRDefault="007A54FC">
            <w:pPr>
              <w:spacing w:after="0" w:line="154" w:lineRule="exact"/>
            </w:pPr>
            <w:r>
              <w:rPr>
                <w:rFonts w:ascii="Liberation Mono" w:hAnsi="Liberation Mono"/>
                <w:color w:val="17324D"/>
                <w:sz w:val="13"/>
              </w:rPr>
              <w:t xml:space="preserve">    ("categorical", OneHotEncoder(</w:t>
            </w:r>
          </w:p>
          <w:p w14:paraId="6DF32157" w14:textId="77777777" w:rsidR="0047751F" w:rsidRDefault="007A54FC">
            <w:pPr>
              <w:spacing w:after="0" w:line="154" w:lineRule="exact"/>
            </w:pPr>
            <w:r>
              <w:rPr>
                <w:rFonts w:ascii="Liberation Mono" w:hAnsi="Liberation Mono"/>
                <w:color w:val="17324D"/>
                <w:sz w:val="13"/>
              </w:rPr>
              <w:t xml:space="preserve">        handle_unknown="ignore", min_frequency=10</w:t>
            </w:r>
          </w:p>
          <w:p w14:paraId="23530610" w14:textId="77777777" w:rsidR="0047751F" w:rsidRDefault="007A54FC">
            <w:pPr>
              <w:spacing w:after="0" w:line="154" w:lineRule="exact"/>
            </w:pPr>
            <w:r>
              <w:rPr>
                <w:rFonts w:ascii="Liberation Mono" w:hAnsi="Liberation Mono"/>
                <w:color w:val="17324D"/>
                <w:sz w:val="13"/>
              </w:rPr>
              <w:t xml:space="preserve">    ), CAT),</w:t>
            </w:r>
          </w:p>
          <w:p w14:paraId="431C463D" w14:textId="77777777" w:rsidR="0047751F" w:rsidRDefault="007A54FC">
            <w:pPr>
              <w:spacing w:after="0" w:line="154" w:lineRule="exact"/>
            </w:pPr>
            <w:r>
              <w:rPr>
                <w:rFonts w:ascii="Liberation Mono" w:hAnsi="Liberation Mono"/>
                <w:color w:val="17324D"/>
                <w:sz w:val="13"/>
              </w:rPr>
              <w:t xml:space="preserve">    ("numeric", StandardScaler(), NUM),</w:t>
            </w:r>
          </w:p>
          <w:p w14:paraId="2EBF755E" w14:textId="77777777" w:rsidR="0047751F" w:rsidRDefault="007A54FC">
            <w:pPr>
              <w:spacing w:after="0" w:line="154" w:lineRule="exact"/>
            </w:pPr>
            <w:r>
              <w:rPr>
                <w:rFonts w:ascii="Liberation Mono" w:hAnsi="Liberation Mono"/>
                <w:color w:val="17324D"/>
                <w:sz w:val="13"/>
              </w:rPr>
              <w:t>])</w:t>
            </w:r>
          </w:p>
          <w:p w14:paraId="02065D83" w14:textId="77777777" w:rsidR="0047751F" w:rsidRDefault="007A54FC">
            <w:pPr>
              <w:spacing w:after="0" w:line="154" w:lineRule="exact"/>
            </w:pPr>
            <w:r>
              <w:rPr>
                <w:rFonts w:ascii="Liberation Mono" w:hAnsi="Liberation Mono"/>
                <w:color w:val="17324D"/>
                <w:sz w:val="13"/>
              </w:rPr>
              <w:t>logistic_pipeline = Pipeline([</w:t>
            </w:r>
          </w:p>
          <w:p w14:paraId="493E0D35" w14:textId="77777777" w:rsidR="0047751F" w:rsidRDefault="007A54FC">
            <w:pPr>
              <w:spacing w:after="0" w:line="154" w:lineRule="exact"/>
            </w:pPr>
            <w:r>
              <w:rPr>
                <w:rFonts w:ascii="Liberation Mono" w:hAnsi="Liberation Mono"/>
                <w:color w:val="17324D"/>
                <w:sz w:val="13"/>
              </w:rPr>
              <w:t xml:space="preserve">    ("preprocessing", logistic_preprocessing),</w:t>
            </w:r>
          </w:p>
          <w:p w14:paraId="6C8D80F2" w14:textId="77777777" w:rsidR="0047751F" w:rsidRDefault="007A54FC">
            <w:pPr>
              <w:spacing w:after="0" w:line="154" w:lineRule="exact"/>
            </w:pPr>
            <w:r>
              <w:rPr>
                <w:rFonts w:ascii="Liberation Mono" w:hAnsi="Liberation Mono"/>
                <w:color w:val="17324D"/>
                <w:sz w:val="13"/>
              </w:rPr>
              <w:t xml:space="preserve">    ("model", SGDClassifier(</w:t>
            </w:r>
          </w:p>
          <w:p w14:paraId="0B98BAD4" w14:textId="77777777" w:rsidR="0047751F" w:rsidRDefault="007A54FC">
            <w:pPr>
              <w:spacing w:after="0" w:line="154" w:lineRule="exact"/>
            </w:pPr>
            <w:r>
              <w:rPr>
                <w:rFonts w:ascii="Liberation Mono" w:hAnsi="Liberation Mono"/>
                <w:color w:val="17324D"/>
                <w:sz w:val="13"/>
              </w:rPr>
              <w:t xml:space="preserve">        loss="log_loss", class_weight="balanced", random_state=42</w:t>
            </w:r>
          </w:p>
          <w:p w14:paraId="7D4414AE" w14:textId="77777777" w:rsidR="0047751F" w:rsidRDefault="007A54FC">
            <w:pPr>
              <w:spacing w:after="0" w:line="154" w:lineRule="exact"/>
            </w:pPr>
            <w:r>
              <w:rPr>
                <w:rFonts w:ascii="Liberation Mono" w:hAnsi="Liberation Mono"/>
                <w:color w:val="17324D"/>
                <w:sz w:val="13"/>
              </w:rPr>
              <w:t xml:space="preserve">    )),</w:t>
            </w:r>
          </w:p>
          <w:p w14:paraId="37DA43DC" w14:textId="77777777" w:rsidR="0047751F" w:rsidRDefault="007A54FC">
            <w:pPr>
              <w:spacing w:after="0" w:line="154" w:lineRule="exact"/>
            </w:pPr>
            <w:r>
              <w:rPr>
                <w:rFonts w:ascii="Liberation Mono" w:hAnsi="Liberation Mono"/>
                <w:color w:val="17324D"/>
                <w:sz w:val="13"/>
              </w:rPr>
              <w:t>])</w:t>
            </w:r>
          </w:p>
          <w:p w14:paraId="4B6A1115" w14:textId="77777777" w:rsidR="0047751F" w:rsidRDefault="007A54FC">
            <w:pPr>
              <w:spacing w:after="0" w:line="154" w:lineRule="exact"/>
            </w:pPr>
            <w:r>
              <w:rPr>
                <w:rFonts w:ascii="Liberation Mono" w:hAnsi="Liberation Mono"/>
                <w:color w:val="17324D"/>
                <w:sz w:val="13"/>
              </w:rPr>
              <w:t>logistic_pipeline.fit(X.loc[train_mask], y[train_mask])</w:t>
            </w:r>
          </w:p>
        </w:tc>
      </w:tr>
    </w:tbl>
    <w:p w14:paraId="05D8CF89" w14:textId="77777777" w:rsidR="0047751F" w:rsidRDefault="007A54FC">
      <w:pPr>
        <w:spacing w:after="100"/>
        <w:jc w:val="right"/>
      </w:pPr>
      <w:r>
        <w:rPr>
          <w:i/>
          <w:color w:val="5D6975"/>
          <w:sz w:val="14"/>
        </w:rPr>
        <w:t>Question 2.4 - leakage-safe feature table and example fitted pipeline</w:t>
      </w:r>
    </w:p>
    <w:tbl>
      <w:tblPr>
        <w:tblW w:w="0" w:type="auto"/>
        <w:jc w:val="center"/>
        <w:tblLayout w:type="fixed"/>
        <w:tblLook w:val="04A0" w:firstRow="1" w:lastRow="0" w:firstColumn="1" w:lastColumn="0" w:noHBand="0" w:noVBand="1"/>
      </w:tblPr>
      <w:tblGrid>
        <w:gridCol w:w="10166"/>
      </w:tblGrid>
      <w:tr w:rsidR="0047751F" w14:paraId="7DE24F18" w14:textId="77777777">
        <w:trPr>
          <w:jc w:val="center"/>
        </w:trPr>
        <w:tc>
          <w:tcPr>
            <w:tcW w:w="10166" w:type="dxa"/>
            <w:tcBorders>
              <w:left w:val="single" w:sz="24" w:space="0" w:color="2A9D8F"/>
            </w:tcBorders>
            <w:shd w:val="clear" w:color="auto" w:fill="E8F3EC"/>
            <w:tcMar>
              <w:top w:w="120" w:type="dxa"/>
              <w:left w:w="150" w:type="dxa"/>
              <w:bottom w:w="120" w:type="dxa"/>
              <w:right w:w="150" w:type="dxa"/>
            </w:tcMar>
            <w:vAlign w:val="center"/>
          </w:tcPr>
          <w:p w14:paraId="699E5F55" w14:textId="77777777" w:rsidR="0047751F" w:rsidRDefault="007A54FC">
            <w:pPr>
              <w:spacing w:after="60"/>
            </w:pPr>
            <w:r>
              <w:rPr>
                <w:b/>
                <w:sz w:val="16"/>
              </w:rPr>
              <w:t>KEY POINT</w:t>
            </w:r>
          </w:p>
          <w:p w14:paraId="7BBC324B" w14:textId="77777777" w:rsidR="0047751F" w:rsidRDefault="007A54FC">
            <w:pPr>
              <w:spacing w:after="0"/>
            </w:pPr>
            <w:r>
              <w:rPr>
                <w:sz w:val="18"/>
              </w:rPr>
              <w:t>The audit checked class balance, duplicates, missing values, invalid values, outliers and leakage. Seven figures supported the choices. The time-based split and training-only preprocessing make the work reproducible.</w:t>
            </w:r>
          </w:p>
        </w:tc>
      </w:tr>
    </w:tbl>
    <w:p w14:paraId="6E0142A1" w14:textId="77777777" w:rsidR="0047751F" w:rsidRDefault="0047751F">
      <w:pPr>
        <w:spacing w:after="0"/>
      </w:pPr>
    </w:p>
    <w:p w14:paraId="4165FE85" w14:textId="77777777" w:rsidR="0047751F" w:rsidRDefault="007A54FC">
      <w:pPr>
        <w:pageBreakBefore/>
        <w:spacing w:before="500"/>
        <w:jc w:val="center"/>
      </w:pPr>
      <w:r>
        <w:rPr>
          <w:b/>
          <w:color w:val="123B61"/>
          <w:sz w:val="30"/>
        </w:rPr>
        <w:lastRenderedPageBreak/>
        <w:t>INTRODUCTION TO DATA SCIENCE</w:t>
      </w:r>
    </w:p>
    <w:p w14:paraId="00E1FAAE" w14:textId="77777777" w:rsidR="0047751F" w:rsidRDefault="007A54FC">
      <w:pPr>
        <w:jc w:val="center"/>
      </w:pPr>
      <w:r>
        <w:rPr>
          <w:b/>
          <w:color w:val="2A9D8F"/>
        </w:rPr>
        <w:t>QUESTION 3 - REVISED ANSWER</w:t>
      </w:r>
    </w:p>
    <w:p w14:paraId="785A87D3" w14:textId="77777777" w:rsidR="0047751F" w:rsidRDefault="007A54FC">
      <w:pPr>
        <w:spacing w:before="320"/>
        <w:jc w:val="center"/>
      </w:pPr>
      <w:r>
        <w:rPr>
          <w:rFonts w:ascii="Aptos Display" w:hAnsi="Aptos Display"/>
          <w:b/>
          <w:color w:val="123B61"/>
          <w:sz w:val="52"/>
        </w:rPr>
        <w:t>Baseline and Model Set</w:t>
      </w:r>
    </w:p>
    <w:p w14:paraId="4419A6B5" w14:textId="77777777" w:rsidR="0047751F" w:rsidRDefault="007A54FC">
      <w:pPr>
        <w:jc w:val="center"/>
      </w:pPr>
      <w:r>
        <w:rPr>
          <w:b/>
          <w:color w:val="17324D"/>
          <w:sz w:val="24"/>
        </w:rPr>
        <w:t>Separate answers for Sub-questions 3.1, 3.2, 3.3, 3.4 and 3.5</w:t>
      </w:r>
    </w:p>
    <w:tbl>
      <w:tblPr>
        <w:tblW w:w="0" w:type="auto"/>
        <w:jc w:val="center"/>
        <w:tblLayout w:type="fixed"/>
        <w:tblLook w:val="04A0" w:firstRow="1" w:lastRow="0" w:firstColumn="1" w:lastColumn="0" w:noHBand="0" w:noVBand="1"/>
      </w:tblPr>
      <w:tblGrid>
        <w:gridCol w:w="10166"/>
      </w:tblGrid>
      <w:tr w:rsidR="0047751F" w14:paraId="34FE996A" w14:textId="77777777">
        <w:trPr>
          <w:jc w:val="center"/>
        </w:trPr>
        <w:tc>
          <w:tcPr>
            <w:tcW w:w="10166" w:type="dxa"/>
            <w:tcBorders>
              <w:left w:val="single" w:sz="24" w:space="0" w:color="2A9D8F"/>
            </w:tcBorders>
            <w:shd w:val="clear" w:color="auto" w:fill="FFFFFF"/>
            <w:tcMar>
              <w:top w:w="130" w:type="dxa"/>
              <w:left w:w="160" w:type="dxa"/>
              <w:bottom w:w="130" w:type="dxa"/>
              <w:right w:w="160" w:type="dxa"/>
            </w:tcMar>
            <w:vAlign w:val="center"/>
          </w:tcPr>
          <w:p w14:paraId="271D5947" w14:textId="77777777" w:rsidR="0047751F" w:rsidRDefault="007A54FC">
            <w:pPr>
              <w:spacing w:after="60"/>
            </w:pPr>
            <w:r>
              <w:rPr>
                <w:b/>
                <w:sz w:val="16"/>
              </w:rPr>
              <w:t>DOCUMENT STRUCTURE</w:t>
            </w:r>
          </w:p>
          <w:p w14:paraId="2BF6C55F" w14:textId="77777777" w:rsidR="0047751F" w:rsidRDefault="007A54FC">
            <w:pPr>
              <w:spacing w:after="0"/>
            </w:pPr>
            <w:r>
              <w:rPr>
                <w:sz w:val="19"/>
              </w:rPr>
              <w:t>Each sub-question is answered under its own number. The answers are not combined. Where a model or training procedure is required, the relevant Python code used in the project is shown directly under that sub-question.</w:t>
            </w:r>
          </w:p>
        </w:tc>
      </w:tr>
    </w:tbl>
    <w:p w14:paraId="2650516C" w14:textId="77777777" w:rsidR="0047751F" w:rsidRDefault="0047751F">
      <w:pPr>
        <w:spacing w:after="0"/>
      </w:pPr>
    </w:p>
    <w:p w14:paraId="725074DF" w14:textId="77777777" w:rsidR="0047751F" w:rsidRDefault="007A54FC">
      <w:pPr>
        <w:pStyle w:val="Heading2"/>
      </w:pPr>
      <w:r>
        <w:t>Common experimental setup used by all Question 3 models</w:t>
      </w:r>
    </w:p>
    <w:p w14:paraId="13A08AA5" w14:textId="77777777" w:rsidR="0047751F" w:rsidRDefault="007A54FC">
      <w:pPr>
        <w:keepLines/>
      </w:pPr>
      <w:r>
        <w:rPr>
          <w:color w:val="17324D"/>
        </w:rPr>
        <w:t>All models use the same time-based training, validation and test sets. The setup is shown once to avoid repeating the same code. The test set is created here but is not used to select a model in Question 3.</w:t>
      </w:r>
    </w:p>
    <w:tbl>
      <w:tblPr>
        <w:tblW w:w="0" w:type="auto"/>
        <w:jc w:val="center"/>
        <w:tblLayout w:type="fixed"/>
        <w:tblLook w:val="04A0" w:firstRow="1" w:lastRow="0" w:firstColumn="1" w:lastColumn="0" w:noHBand="0" w:noVBand="1"/>
      </w:tblPr>
      <w:tblGrid>
        <w:gridCol w:w="10166"/>
      </w:tblGrid>
      <w:tr w:rsidR="0047751F" w14:paraId="5DF00C70" w14:textId="77777777">
        <w:trPr>
          <w:jc w:val="center"/>
        </w:trPr>
        <w:tc>
          <w:tcPr>
            <w:tcW w:w="10166" w:type="dxa"/>
            <w:tcBorders>
              <w:left w:val="single" w:sz="16" w:space="0" w:color="2F6B9A"/>
            </w:tcBorders>
            <w:shd w:val="clear" w:color="auto" w:fill="F2F2F2"/>
            <w:tcMar>
              <w:top w:w="70" w:type="dxa"/>
              <w:left w:w="100" w:type="dxa"/>
              <w:bottom w:w="70" w:type="dxa"/>
              <w:right w:w="100" w:type="dxa"/>
            </w:tcMar>
            <w:vAlign w:val="center"/>
          </w:tcPr>
          <w:p w14:paraId="10F3AAB2" w14:textId="77777777" w:rsidR="0047751F" w:rsidRDefault="007A54FC">
            <w:pPr>
              <w:spacing w:after="0" w:line="154" w:lineRule="exact"/>
            </w:pPr>
            <w:r>
              <w:rPr>
                <w:rFonts w:ascii="Liberation Mono" w:hAnsi="Liberation Mono"/>
                <w:color w:val="17324D"/>
                <w:sz w:val="13"/>
              </w:rPr>
              <w:t>SEED = 42</w:t>
            </w:r>
          </w:p>
          <w:p w14:paraId="6EE81E77" w14:textId="77777777" w:rsidR="0047751F" w:rsidRDefault="007A54FC">
            <w:pPr>
              <w:spacing w:after="0" w:line="154" w:lineRule="exact"/>
            </w:pPr>
            <w:r>
              <w:rPr>
                <w:rFonts w:ascii="Liberation Mono" w:hAnsi="Liberation Mono"/>
                <w:color w:val="17324D"/>
                <w:sz w:val="13"/>
              </w:rPr>
              <w:t>random.seed(SEED)</w:t>
            </w:r>
          </w:p>
          <w:p w14:paraId="59E5B716" w14:textId="77777777" w:rsidR="0047751F" w:rsidRDefault="007A54FC">
            <w:pPr>
              <w:spacing w:after="0" w:line="154" w:lineRule="exact"/>
            </w:pPr>
            <w:r>
              <w:rPr>
                <w:rFonts w:ascii="Liberation Mono" w:hAnsi="Liberation Mono"/>
                <w:color w:val="17324D"/>
                <w:sz w:val="13"/>
              </w:rPr>
              <w:t>np.random.seed(SEED)</w:t>
            </w:r>
          </w:p>
          <w:p w14:paraId="5CADAA92" w14:textId="77777777" w:rsidR="0047751F" w:rsidRDefault="007A54FC">
            <w:pPr>
              <w:spacing w:after="0" w:line="154" w:lineRule="exact"/>
            </w:pPr>
            <w:r>
              <w:rPr>
                <w:rFonts w:ascii="Liberation Mono" w:hAnsi="Liberation Mono"/>
                <w:color w:val="17324D"/>
                <w:sz w:val="13"/>
              </w:rPr>
              <w:t xml:space="preserve"> </w:t>
            </w:r>
          </w:p>
          <w:p w14:paraId="0D758C3E" w14:textId="77777777" w:rsidR="0047751F" w:rsidRDefault="007A54FC">
            <w:pPr>
              <w:spacing w:after="0" w:line="154" w:lineRule="exact"/>
            </w:pPr>
            <w:r>
              <w:rPr>
                <w:rFonts w:ascii="Liberation Mono" w:hAnsi="Liberation Mono"/>
                <w:color w:val="17324D"/>
                <w:sz w:val="13"/>
              </w:rPr>
              <w:t>CAT = ["Sub_Council", "Ward", "Suburb", "C3_Complaint_Type",</w:t>
            </w:r>
          </w:p>
          <w:p w14:paraId="7191DAE5" w14:textId="77777777" w:rsidR="0047751F" w:rsidRDefault="007A54FC">
            <w:pPr>
              <w:spacing w:after="0" w:line="154" w:lineRule="exact"/>
            </w:pPr>
            <w:r>
              <w:rPr>
                <w:rFonts w:ascii="Liberation Mono" w:hAnsi="Liberation Mono"/>
                <w:color w:val="17324D"/>
                <w:sz w:val="13"/>
              </w:rPr>
              <w:t xml:space="preserve">       "Work_Center", "day_of_week"]</w:t>
            </w:r>
          </w:p>
          <w:p w14:paraId="03878220" w14:textId="77777777" w:rsidR="0047751F" w:rsidRDefault="007A54FC">
            <w:pPr>
              <w:spacing w:after="0" w:line="154" w:lineRule="exact"/>
            </w:pPr>
            <w:r>
              <w:rPr>
                <w:rFonts w:ascii="Liberation Mono" w:hAnsi="Liberation Mono"/>
                <w:color w:val="17324D"/>
                <w:sz w:val="13"/>
              </w:rPr>
              <w:t>NUM = ["day_index", "day_of_month", "is_weekend",</w:t>
            </w:r>
          </w:p>
          <w:p w14:paraId="0097ADB7" w14:textId="77777777" w:rsidR="0047751F" w:rsidRDefault="007A54FC">
            <w:pPr>
              <w:spacing w:after="0" w:line="154" w:lineRule="exact"/>
            </w:pPr>
            <w:r>
              <w:rPr>
                <w:rFonts w:ascii="Liberation Mono" w:hAnsi="Liberation Mono"/>
                <w:color w:val="17324D"/>
                <w:sz w:val="13"/>
              </w:rPr>
              <w:t xml:space="preserve">       "coord_missing", "coord_zero"]</w:t>
            </w:r>
          </w:p>
          <w:p w14:paraId="55EFFFC6" w14:textId="77777777" w:rsidR="0047751F" w:rsidRDefault="007A54FC">
            <w:pPr>
              <w:spacing w:after="0" w:line="154" w:lineRule="exact"/>
            </w:pPr>
            <w:r>
              <w:rPr>
                <w:rFonts w:ascii="Liberation Mono" w:hAnsi="Liberation Mono"/>
                <w:color w:val="17324D"/>
                <w:sz w:val="13"/>
              </w:rPr>
              <w:t>FEATURES = CAT + NUM</w:t>
            </w:r>
          </w:p>
          <w:p w14:paraId="733434E8" w14:textId="77777777" w:rsidR="0047751F" w:rsidRDefault="007A54FC">
            <w:pPr>
              <w:spacing w:after="0" w:line="154" w:lineRule="exact"/>
            </w:pPr>
            <w:r>
              <w:rPr>
                <w:rFonts w:ascii="Liberation Mono" w:hAnsi="Liberation Mono"/>
                <w:color w:val="17324D"/>
                <w:sz w:val="13"/>
              </w:rPr>
              <w:t>TARGET = "risk_7d"</w:t>
            </w:r>
          </w:p>
          <w:p w14:paraId="34DE95C1" w14:textId="77777777" w:rsidR="0047751F" w:rsidRDefault="007A54FC">
            <w:pPr>
              <w:spacing w:after="0" w:line="154" w:lineRule="exact"/>
            </w:pPr>
            <w:r>
              <w:rPr>
                <w:rFonts w:ascii="Liberation Mono" w:hAnsi="Liberation Mono"/>
                <w:color w:val="17324D"/>
                <w:sz w:val="13"/>
              </w:rPr>
              <w:t xml:space="preserve"> </w:t>
            </w:r>
          </w:p>
          <w:p w14:paraId="5A23CF20" w14:textId="77777777" w:rsidR="0047751F" w:rsidRDefault="007A54FC">
            <w:pPr>
              <w:spacing w:after="0" w:line="154" w:lineRule="exact"/>
            </w:pPr>
            <w:r>
              <w:rPr>
                <w:rFonts w:ascii="Liberation Mono" w:hAnsi="Liberation Mono"/>
                <w:i/>
                <w:color w:val="257A63"/>
                <w:sz w:val="13"/>
              </w:rPr>
              <w:t># Chronological masks are created before fitting any learned transformation.</w:t>
            </w:r>
          </w:p>
          <w:p w14:paraId="2ACDD971" w14:textId="77777777" w:rsidR="0047751F" w:rsidRDefault="007A54FC">
            <w:pPr>
              <w:spacing w:after="0" w:line="154" w:lineRule="exact"/>
            </w:pPr>
            <w:r>
              <w:rPr>
                <w:rFonts w:ascii="Liberation Mono" w:hAnsi="Liberation Mono"/>
                <w:color w:val="17324D"/>
                <w:sz w:val="13"/>
              </w:rPr>
              <w:t>local_day = df["created_local"].dt.date</w:t>
            </w:r>
          </w:p>
          <w:p w14:paraId="361B7D39" w14:textId="77777777" w:rsidR="0047751F" w:rsidRDefault="007A54FC">
            <w:pPr>
              <w:spacing w:after="0" w:line="154" w:lineRule="exact"/>
            </w:pPr>
            <w:r>
              <w:rPr>
                <w:rFonts w:ascii="Liberation Mono" w:hAnsi="Liberation Mono"/>
                <w:color w:val="17324D"/>
                <w:sz w:val="13"/>
              </w:rPr>
              <w:t>train_mask = local_day &lt;= pd.Timestamp("2026-05-12").date()</w:t>
            </w:r>
          </w:p>
          <w:p w14:paraId="579FBDE3" w14:textId="77777777" w:rsidR="0047751F" w:rsidRDefault="007A54FC">
            <w:pPr>
              <w:spacing w:after="0" w:line="154" w:lineRule="exact"/>
            </w:pPr>
            <w:r>
              <w:rPr>
                <w:rFonts w:ascii="Liberation Mono" w:hAnsi="Liberation Mono"/>
                <w:color w:val="17324D"/>
                <w:sz w:val="13"/>
              </w:rPr>
              <w:t>validation_mask = (</w:t>
            </w:r>
          </w:p>
          <w:p w14:paraId="26448090" w14:textId="77777777" w:rsidR="0047751F" w:rsidRDefault="007A54FC">
            <w:pPr>
              <w:spacing w:after="0" w:line="154" w:lineRule="exact"/>
            </w:pPr>
            <w:r>
              <w:rPr>
                <w:rFonts w:ascii="Liberation Mono" w:hAnsi="Liberation Mono"/>
                <w:color w:val="17324D"/>
                <w:sz w:val="13"/>
              </w:rPr>
              <w:t xml:space="preserve">    (local_day &gt;= pd.Timestamp("2026-05-13").date()) &amp;</w:t>
            </w:r>
          </w:p>
          <w:p w14:paraId="2D04D8A6" w14:textId="77777777" w:rsidR="0047751F" w:rsidRDefault="007A54FC">
            <w:pPr>
              <w:spacing w:after="0" w:line="154" w:lineRule="exact"/>
            </w:pPr>
            <w:r>
              <w:rPr>
                <w:rFonts w:ascii="Liberation Mono" w:hAnsi="Liberation Mono"/>
                <w:color w:val="17324D"/>
                <w:sz w:val="13"/>
              </w:rPr>
              <w:t xml:space="preserve">    (local_day &lt;= pd.Timestamp("2026-05-21").date())</w:t>
            </w:r>
          </w:p>
          <w:p w14:paraId="2DF824F5" w14:textId="77777777" w:rsidR="0047751F" w:rsidRDefault="007A54FC">
            <w:pPr>
              <w:spacing w:after="0" w:line="154" w:lineRule="exact"/>
            </w:pPr>
            <w:r>
              <w:rPr>
                <w:rFonts w:ascii="Liberation Mono" w:hAnsi="Liberation Mono"/>
                <w:color w:val="17324D"/>
                <w:sz w:val="13"/>
              </w:rPr>
              <w:t>)</w:t>
            </w:r>
          </w:p>
          <w:p w14:paraId="23AE9DE0" w14:textId="77777777" w:rsidR="0047751F" w:rsidRDefault="007A54FC">
            <w:pPr>
              <w:spacing w:after="0" w:line="154" w:lineRule="exact"/>
            </w:pPr>
            <w:r>
              <w:rPr>
                <w:rFonts w:ascii="Liberation Mono" w:hAnsi="Liberation Mono"/>
                <w:color w:val="17324D"/>
                <w:sz w:val="13"/>
              </w:rPr>
              <w:t>test_mask = local_day &gt;= pd.Timestamp("2026-05-22").date()</w:t>
            </w:r>
          </w:p>
          <w:p w14:paraId="7CEB702A" w14:textId="77777777" w:rsidR="0047751F" w:rsidRDefault="007A54FC">
            <w:pPr>
              <w:spacing w:after="0" w:line="154" w:lineRule="exact"/>
            </w:pPr>
            <w:r>
              <w:rPr>
                <w:rFonts w:ascii="Liberation Mono" w:hAnsi="Liberation Mono"/>
                <w:color w:val="17324D"/>
                <w:sz w:val="13"/>
              </w:rPr>
              <w:t xml:space="preserve"> </w:t>
            </w:r>
          </w:p>
          <w:p w14:paraId="6F3AFAA2" w14:textId="77777777" w:rsidR="0047751F" w:rsidRDefault="007A54FC">
            <w:pPr>
              <w:spacing w:after="0" w:line="154" w:lineRule="exact"/>
            </w:pPr>
            <w:r>
              <w:rPr>
                <w:rFonts w:ascii="Liberation Mono" w:hAnsi="Liberation Mono"/>
                <w:color w:val="17324D"/>
                <w:sz w:val="13"/>
              </w:rPr>
              <w:t>X = df[FEATURES]</w:t>
            </w:r>
          </w:p>
          <w:p w14:paraId="44AE10F6" w14:textId="77777777" w:rsidR="0047751F" w:rsidRDefault="007A54FC">
            <w:pPr>
              <w:spacing w:after="0" w:line="154" w:lineRule="exact"/>
            </w:pPr>
            <w:r>
              <w:rPr>
                <w:rFonts w:ascii="Liberation Mono" w:hAnsi="Liberation Mono"/>
                <w:color w:val="17324D"/>
                <w:sz w:val="13"/>
              </w:rPr>
              <w:t>y = df[TARGET].to_numpy(np.int8)</w:t>
            </w:r>
          </w:p>
          <w:p w14:paraId="64CD8DCC" w14:textId="77777777" w:rsidR="0047751F" w:rsidRDefault="007A54FC">
            <w:pPr>
              <w:spacing w:after="0" w:line="154" w:lineRule="exact"/>
            </w:pPr>
            <w:r>
              <w:rPr>
                <w:rFonts w:ascii="Liberation Mono" w:hAnsi="Liberation Mono"/>
                <w:color w:val="17324D"/>
                <w:sz w:val="13"/>
              </w:rPr>
              <w:t>X_train = X.loc[train_mask].reset_index(drop=True)</w:t>
            </w:r>
          </w:p>
          <w:p w14:paraId="3CC5C28C" w14:textId="77777777" w:rsidR="0047751F" w:rsidRDefault="007A54FC">
            <w:pPr>
              <w:spacing w:after="0" w:line="154" w:lineRule="exact"/>
            </w:pPr>
            <w:r>
              <w:rPr>
                <w:rFonts w:ascii="Liberation Mono" w:hAnsi="Liberation Mono"/>
                <w:color w:val="17324D"/>
                <w:sz w:val="13"/>
              </w:rPr>
              <w:t>X_validation = X.loc[validation_mask].reset_index(drop=True)</w:t>
            </w:r>
          </w:p>
          <w:p w14:paraId="09C53CDE" w14:textId="77777777" w:rsidR="0047751F" w:rsidRDefault="007A54FC">
            <w:pPr>
              <w:spacing w:after="0" w:line="154" w:lineRule="exact"/>
            </w:pPr>
            <w:r>
              <w:rPr>
                <w:rFonts w:ascii="Liberation Mono" w:hAnsi="Liberation Mono"/>
                <w:color w:val="17324D"/>
                <w:sz w:val="13"/>
              </w:rPr>
              <w:t>X_test = X.loc[test_mask].reset_index(drop=True)</w:t>
            </w:r>
          </w:p>
          <w:p w14:paraId="6EBCD97A" w14:textId="77777777" w:rsidR="0047751F" w:rsidRDefault="007A54FC">
            <w:pPr>
              <w:spacing w:after="0" w:line="154" w:lineRule="exact"/>
            </w:pPr>
            <w:r>
              <w:rPr>
                <w:rFonts w:ascii="Liberation Mono" w:hAnsi="Liberation Mono"/>
                <w:color w:val="17324D"/>
                <w:sz w:val="13"/>
              </w:rPr>
              <w:t>y_train, y_validation, y_test = y[train_mask], y[validation_mask], y[test_mask]</w:t>
            </w:r>
          </w:p>
        </w:tc>
      </w:tr>
    </w:tbl>
    <w:p w14:paraId="5D1A0CE9" w14:textId="77777777" w:rsidR="0047751F" w:rsidRDefault="007A54FC">
      <w:pPr>
        <w:spacing w:after="100"/>
        <w:jc w:val="right"/>
      </w:pPr>
      <w:r>
        <w:rPr>
          <w:i/>
          <w:color w:val="5D6975"/>
          <w:sz w:val="14"/>
        </w:rPr>
        <w:t>Shared split and feature setup used by Questions 3.1-3.5</w:t>
      </w:r>
    </w:p>
    <w:p w14:paraId="4B6E39E2" w14:textId="77777777" w:rsidR="0047751F" w:rsidRDefault="007A54FC">
      <w:pPr>
        <w:pStyle w:val="Heading1"/>
      </w:pPr>
      <w:r>
        <w:t>3.1 Naïve baseline (2 marks)</w:t>
      </w:r>
    </w:p>
    <w:tbl>
      <w:tblPr>
        <w:tblW w:w="0" w:type="auto"/>
        <w:jc w:val="center"/>
        <w:tblLayout w:type="fixed"/>
        <w:tblLook w:val="04A0" w:firstRow="1" w:lastRow="0" w:firstColumn="1" w:lastColumn="0" w:noHBand="0" w:noVBand="1"/>
      </w:tblPr>
      <w:tblGrid>
        <w:gridCol w:w="10166"/>
      </w:tblGrid>
      <w:tr w:rsidR="0047751F" w14:paraId="4CF6F2C2" w14:textId="77777777">
        <w:trPr>
          <w:jc w:val="center"/>
        </w:trPr>
        <w:tc>
          <w:tcPr>
            <w:tcW w:w="10166" w:type="dxa"/>
            <w:tcBorders>
              <w:left w:val="single" w:sz="24" w:space="0" w:color="2F6B9A"/>
            </w:tcBorders>
            <w:shd w:val="clear" w:color="auto" w:fill="FFFFFF"/>
            <w:tcMar>
              <w:top w:w="130" w:type="dxa"/>
              <w:left w:w="160" w:type="dxa"/>
              <w:bottom w:w="130" w:type="dxa"/>
              <w:right w:w="160" w:type="dxa"/>
            </w:tcMar>
            <w:vAlign w:val="center"/>
          </w:tcPr>
          <w:p w14:paraId="5EAF7AE0" w14:textId="77777777" w:rsidR="0047751F" w:rsidRDefault="007A54FC">
            <w:pPr>
              <w:spacing w:after="60"/>
            </w:pPr>
            <w:r>
              <w:rPr>
                <w:b/>
                <w:sz w:val="16"/>
              </w:rPr>
              <w:t>WHAT THE QUESTION ASKS</w:t>
            </w:r>
          </w:p>
          <w:p w14:paraId="0D09D32C" w14:textId="77777777" w:rsidR="0047751F" w:rsidRDefault="007A54FC">
            <w:pPr>
              <w:spacing w:after="0"/>
            </w:pPr>
            <w:r>
              <w:rPr>
                <w:sz w:val="19"/>
              </w:rPr>
              <w:t>Build a transparent naïve baseline, for example a majority or stratified DummyClassifier, and explain what it establishes.</w:t>
            </w:r>
          </w:p>
        </w:tc>
      </w:tr>
    </w:tbl>
    <w:p w14:paraId="38CBEA06" w14:textId="77777777" w:rsidR="0047751F" w:rsidRDefault="0047751F">
      <w:pPr>
        <w:spacing w:after="0"/>
      </w:pPr>
    </w:p>
    <w:p w14:paraId="01DDB117" w14:textId="77777777" w:rsidR="0047751F" w:rsidRDefault="007A54FC">
      <w:pPr>
        <w:pStyle w:val="Heading2"/>
      </w:pPr>
      <w:r>
        <w:t>Answer to 3.1</w:t>
      </w:r>
    </w:p>
    <w:p w14:paraId="30DF68B8" w14:textId="77777777" w:rsidR="0047751F" w:rsidRDefault="007A54FC">
      <w:pPr>
        <w:keepLines/>
      </w:pPr>
      <w:r>
        <w:rPr>
          <w:color w:val="17324D"/>
        </w:rPr>
        <w:t>We trained a DummyClassifier using strategy="prior". It learns only the class proportions and predicts the majority class at threshold 0.50. It does not use any complaint, location, work-centre or date features.</w:t>
      </w:r>
    </w:p>
    <w:p w14:paraId="05C11884" w14:textId="77777777" w:rsidR="0047751F" w:rsidRDefault="007A54FC">
      <w:pPr>
        <w:keepLines/>
      </w:pPr>
      <w:r>
        <w:rPr>
          <w:color w:val="17324D"/>
        </w:rPr>
        <w:t>The baseline gives the minimum result that the main models should beat. It achieved 55.8% test accuracy, but at-risk recall was 0%, macro-F1 was 0.358 and ROC-AUC was 0.500. It missed all 15,701 at-risk test requests, showing that accuracy alone is misleading.</w:t>
      </w:r>
    </w:p>
    <w:tbl>
      <w:tblPr>
        <w:tblW w:w="0" w:type="auto"/>
        <w:jc w:val="center"/>
        <w:tblLayout w:type="fixed"/>
        <w:tblLook w:val="04A0" w:firstRow="1" w:lastRow="0" w:firstColumn="1" w:lastColumn="0" w:noHBand="0" w:noVBand="1"/>
      </w:tblPr>
      <w:tblGrid>
        <w:gridCol w:w="10166"/>
      </w:tblGrid>
      <w:tr w:rsidR="0047751F" w14:paraId="6AB42B36" w14:textId="77777777">
        <w:trPr>
          <w:jc w:val="center"/>
        </w:trPr>
        <w:tc>
          <w:tcPr>
            <w:tcW w:w="10166" w:type="dxa"/>
            <w:tcBorders>
              <w:left w:val="single" w:sz="24" w:space="0" w:color="2A9D8F"/>
            </w:tcBorders>
            <w:shd w:val="clear" w:color="auto" w:fill="E8F3EC"/>
            <w:tcMar>
              <w:top w:w="130" w:type="dxa"/>
              <w:left w:w="160" w:type="dxa"/>
              <w:bottom w:w="130" w:type="dxa"/>
              <w:right w:w="160" w:type="dxa"/>
            </w:tcMar>
            <w:vAlign w:val="center"/>
          </w:tcPr>
          <w:p w14:paraId="5BD636E0" w14:textId="77777777" w:rsidR="0047751F" w:rsidRDefault="007A54FC">
            <w:pPr>
              <w:spacing w:after="60"/>
            </w:pPr>
            <w:r>
              <w:rPr>
                <w:b/>
                <w:sz w:val="16"/>
              </w:rPr>
              <w:lastRenderedPageBreak/>
              <w:t>KEY POINT</w:t>
            </w:r>
          </w:p>
          <w:p w14:paraId="44040EAF" w14:textId="77777777" w:rsidR="0047751F" w:rsidRDefault="007A54FC">
            <w:pPr>
              <w:spacing w:after="0"/>
            </w:pPr>
            <w:r>
              <w:rPr>
                <w:sz w:val="19"/>
              </w:rPr>
              <w:t>The baseline is transparent and intentionally weak. It proves that a useful solution must identify both classes and improve macro-F1 and ranking performance, not merely predict the majority class.</w:t>
            </w:r>
          </w:p>
        </w:tc>
      </w:tr>
    </w:tbl>
    <w:p w14:paraId="1CEA9614" w14:textId="77777777" w:rsidR="0047751F" w:rsidRDefault="0047751F">
      <w:pPr>
        <w:spacing w:after="0"/>
      </w:pPr>
    </w:p>
    <w:p w14:paraId="6E8C4079" w14:textId="77777777" w:rsidR="0047751F" w:rsidRDefault="007A54FC">
      <w:pPr>
        <w:pStyle w:val="Heading2"/>
      </w:pPr>
      <w:r>
        <w:t>Code used for 3.1</w:t>
      </w:r>
    </w:p>
    <w:tbl>
      <w:tblPr>
        <w:tblW w:w="0" w:type="auto"/>
        <w:jc w:val="center"/>
        <w:tblLayout w:type="fixed"/>
        <w:tblLook w:val="04A0" w:firstRow="1" w:lastRow="0" w:firstColumn="1" w:lastColumn="0" w:noHBand="0" w:noVBand="1"/>
      </w:tblPr>
      <w:tblGrid>
        <w:gridCol w:w="10166"/>
      </w:tblGrid>
      <w:tr w:rsidR="0047751F" w14:paraId="34A2F642" w14:textId="77777777">
        <w:trPr>
          <w:jc w:val="center"/>
        </w:trPr>
        <w:tc>
          <w:tcPr>
            <w:tcW w:w="10166" w:type="dxa"/>
            <w:tcBorders>
              <w:left w:val="single" w:sz="16" w:space="0" w:color="2F6B9A"/>
            </w:tcBorders>
            <w:shd w:val="clear" w:color="auto" w:fill="F2F2F2"/>
            <w:tcMar>
              <w:top w:w="70" w:type="dxa"/>
              <w:left w:w="100" w:type="dxa"/>
              <w:bottom w:w="70" w:type="dxa"/>
              <w:right w:w="100" w:type="dxa"/>
            </w:tcMar>
            <w:vAlign w:val="center"/>
          </w:tcPr>
          <w:p w14:paraId="15925F8A" w14:textId="77777777" w:rsidR="0047751F" w:rsidRDefault="007A54FC">
            <w:pPr>
              <w:spacing w:after="0" w:line="154" w:lineRule="exact"/>
            </w:pPr>
            <w:r>
              <w:rPr>
                <w:rFonts w:ascii="Liberation Mono" w:hAnsi="Liberation Mono"/>
                <w:i/>
                <w:color w:val="257A63"/>
                <w:sz w:val="13"/>
              </w:rPr>
              <w:t># 3.1 - transparent naive baseline</w:t>
            </w:r>
          </w:p>
          <w:p w14:paraId="2B67F518" w14:textId="77777777" w:rsidR="0047751F" w:rsidRDefault="007A54FC">
            <w:pPr>
              <w:spacing w:after="0" w:line="154" w:lineRule="exact"/>
            </w:pPr>
            <w:r>
              <w:rPr>
                <w:rFonts w:ascii="Liberation Mono" w:hAnsi="Liberation Mono"/>
                <w:color w:val="17324D"/>
                <w:sz w:val="13"/>
              </w:rPr>
              <w:t>baseline = DummyClassifier(strategy="prior")</w:t>
            </w:r>
          </w:p>
          <w:p w14:paraId="4E3269E4" w14:textId="77777777" w:rsidR="0047751F" w:rsidRDefault="007A54FC">
            <w:pPr>
              <w:spacing w:after="0" w:line="154" w:lineRule="exact"/>
            </w:pPr>
            <w:r>
              <w:rPr>
                <w:rFonts w:ascii="Liberation Mono" w:hAnsi="Liberation Mono"/>
                <w:color w:val="17324D"/>
                <w:sz w:val="13"/>
              </w:rPr>
              <w:t>baseline.fit(np.zeros((len(y_train), 1)), y_train)</w:t>
            </w:r>
          </w:p>
          <w:p w14:paraId="7F15374D" w14:textId="77777777" w:rsidR="0047751F" w:rsidRDefault="007A54FC">
            <w:pPr>
              <w:spacing w:after="0" w:line="154" w:lineRule="exact"/>
            </w:pPr>
            <w:r>
              <w:rPr>
                <w:rFonts w:ascii="Liberation Mono" w:hAnsi="Liberation Mono"/>
                <w:color w:val="17324D"/>
                <w:sz w:val="13"/>
              </w:rPr>
              <w:t xml:space="preserve"> </w:t>
            </w:r>
          </w:p>
          <w:p w14:paraId="6BF77F41" w14:textId="77777777" w:rsidR="0047751F" w:rsidRDefault="007A54FC">
            <w:pPr>
              <w:spacing w:after="0" w:line="154" w:lineRule="exact"/>
            </w:pPr>
            <w:r>
              <w:rPr>
                <w:rFonts w:ascii="Liberation Mono" w:hAnsi="Liberation Mono"/>
                <w:color w:val="17324D"/>
                <w:sz w:val="13"/>
              </w:rPr>
              <w:t>baseline_probability = np.full(len(y_test), baseline.class_prior_[1])</w:t>
            </w:r>
          </w:p>
          <w:p w14:paraId="10D9CB3D" w14:textId="77777777" w:rsidR="0047751F" w:rsidRDefault="007A54FC">
            <w:pPr>
              <w:spacing w:after="0" w:line="154" w:lineRule="exact"/>
            </w:pPr>
            <w:r>
              <w:rPr>
                <w:rFonts w:ascii="Liberation Mono" w:hAnsi="Liberation Mono"/>
                <w:color w:val="17324D"/>
                <w:sz w:val="13"/>
              </w:rPr>
              <w:t>baseline_prediction = (baseline_probability &gt;= 0.50).astype("int8")</w:t>
            </w:r>
          </w:p>
          <w:p w14:paraId="0E56A8EC" w14:textId="77777777" w:rsidR="0047751F" w:rsidRDefault="007A54FC">
            <w:pPr>
              <w:spacing w:after="0" w:line="154" w:lineRule="exact"/>
            </w:pPr>
            <w:r>
              <w:rPr>
                <w:rFonts w:ascii="Liberation Mono" w:hAnsi="Liberation Mono"/>
                <w:color w:val="17324D"/>
                <w:sz w:val="13"/>
              </w:rPr>
              <w:t>baseline_macro_f1 = f1_score(</w:t>
            </w:r>
          </w:p>
          <w:p w14:paraId="2D9B1D55" w14:textId="77777777" w:rsidR="0047751F" w:rsidRDefault="007A54FC">
            <w:pPr>
              <w:spacing w:after="0" w:line="154" w:lineRule="exact"/>
            </w:pPr>
            <w:r>
              <w:rPr>
                <w:rFonts w:ascii="Liberation Mono" w:hAnsi="Liberation Mono"/>
                <w:color w:val="17324D"/>
                <w:sz w:val="13"/>
              </w:rPr>
              <w:t xml:space="preserve">    y_test, baseline_prediction, average="macro", zero_division=0</w:t>
            </w:r>
          </w:p>
          <w:p w14:paraId="32C1172D" w14:textId="77777777" w:rsidR="0047751F" w:rsidRDefault="007A54FC">
            <w:pPr>
              <w:spacing w:after="0" w:line="154" w:lineRule="exact"/>
            </w:pPr>
            <w:r>
              <w:rPr>
                <w:rFonts w:ascii="Liberation Mono" w:hAnsi="Liberation Mono"/>
                <w:color w:val="17324D"/>
                <w:sz w:val="13"/>
              </w:rPr>
              <w:t>)</w:t>
            </w:r>
          </w:p>
        </w:tc>
      </w:tr>
    </w:tbl>
    <w:p w14:paraId="6ACE24CE" w14:textId="77777777" w:rsidR="0047751F" w:rsidRDefault="007A54FC">
      <w:pPr>
        <w:spacing w:after="100"/>
        <w:jc w:val="right"/>
      </w:pPr>
      <w:r>
        <w:rPr>
          <w:i/>
          <w:color w:val="5D6975"/>
          <w:sz w:val="14"/>
        </w:rPr>
        <w:t>Question 3.1 - DummyClassifier baseline training and prediction</w:t>
      </w:r>
    </w:p>
    <w:p w14:paraId="0166E315" w14:textId="77777777" w:rsidR="0047751F" w:rsidRDefault="007A54FC">
      <w:pPr>
        <w:pStyle w:val="Heading1"/>
      </w:pPr>
      <w:r>
        <w:t>3.2 Four main models on identical splits (10 marks)</w:t>
      </w:r>
    </w:p>
    <w:tbl>
      <w:tblPr>
        <w:tblW w:w="0" w:type="auto"/>
        <w:jc w:val="center"/>
        <w:tblLayout w:type="fixed"/>
        <w:tblLook w:val="04A0" w:firstRow="1" w:lastRow="0" w:firstColumn="1" w:lastColumn="0" w:noHBand="0" w:noVBand="1"/>
      </w:tblPr>
      <w:tblGrid>
        <w:gridCol w:w="10166"/>
      </w:tblGrid>
      <w:tr w:rsidR="0047751F" w14:paraId="325BEEDA" w14:textId="77777777">
        <w:trPr>
          <w:jc w:val="center"/>
        </w:trPr>
        <w:tc>
          <w:tcPr>
            <w:tcW w:w="10166" w:type="dxa"/>
            <w:tcBorders>
              <w:left w:val="single" w:sz="24" w:space="0" w:color="2F6B9A"/>
            </w:tcBorders>
            <w:shd w:val="clear" w:color="auto" w:fill="FFFFFF"/>
            <w:tcMar>
              <w:top w:w="130" w:type="dxa"/>
              <w:left w:w="160" w:type="dxa"/>
              <w:bottom w:w="130" w:type="dxa"/>
              <w:right w:w="160" w:type="dxa"/>
            </w:tcMar>
            <w:vAlign w:val="center"/>
          </w:tcPr>
          <w:p w14:paraId="63225400" w14:textId="77777777" w:rsidR="0047751F" w:rsidRDefault="007A54FC">
            <w:pPr>
              <w:spacing w:after="60"/>
            </w:pPr>
            <w:r>
              <w:rPr>
                <w:b/>
                <w:sz w:val="16"/>
              </w:rPr>
              <w:t>WHAT THE QUESTION ASKS</w:t>
            </w:r>
          </w:p>
          <w:p w14:paraId="36FD66C2" w14:textId="77777777" w:rsidR="0047751F" w:rsidRDefault="007A54FC">
            <w:pPr>
              <w:spacing w:after="0"/>
            </w:pPr>
            <w:r>
              <w:rPr>
                <w:sz w:val="19"/>
              </w:rPr>
              <w:t>Train at least four main models on identical data splits: at least two traditional models and at least two neural-learning models. The naïve baseline does not count among the four.</w:t>
            </w:r>
          </w:p>
        </w:tc>
      </w:tr>
    </w:tbl>
    <w:p w14:paraId="0BE6FAE3" w14:textId="77777777" w:rsidR="0047751F" w:rsidRDefault="0047751F">
      <w:pPr>
        <w:spacing w:after="0"/>
      </w:pPr>
    </w:p>
    <w:p w14:paraId="37339A33" w14:textId="77777777" w:rsidR="0047751F" w:rsidRDefault="007A54FC">
      <w:pPr>
        <w:pStyle w:val="Heading2"/>
      </w:pPr>
      <w:r>
        <w:t>Answer to 3.2</w:t>
      </w:r>
    </w:p>
    <w:p w14:paraId="51AF7828" w14:textId="77777777" w:rsidR="0047751F" w:rsidRDefault="007A54FC">
      <w:pPr>
        <w:keepLines/>
      </w:pPr>
      <w:r>
        <w:rPr>
          <w:color w:val="17324D"/>
        </w:rPr>
        <w:t>We trained four main binary classifiers on the same 169,005 training rows and compared them on the same 43,247 validation rows. The 35,543 test rows were kept for the final evaluation in Question 4.</w:t>
      </w:r>
    </w:p>
    <w:tbl>
      <w:tblPr>
        <w:tblStyle w:val="TableGrid"/>
        <w:tblW w:w="0" w:type="auto"/>
        <w:jc w:val="center"/>
        <w:tblLayout w:type="fixed"/>
        <w:tblLook w:val="04A0" w:firstRow="1" w:lastRow="0" w:firstColumn="1" w:lastColumn="0" w:noHBand="0" w:noVBand="1"/>
      </w:tblPr>
      <w:tblGrid>
        <w:gridCol w:w="2880"/>
        <w:gridCol w:w="1800"/>
        <w:gridCol w:w="1800"/>
        <w:gridCol w:w="3168"/>
      </w:tblGrid>
      <w:tr w:rsidR="0047751F" w14:paraId="7ABB324B" w14:textId="77777777">
        <w:trPr>
          <w:jc w:val="center"/>
        </w:trPr>
        <w:tc>
          <w:tcPr>
            <w:tcW w:w="2880" w:type="dxa"/>
            <w:shd w:val="clear" w:color="auto" w:fill="17365D"/>
            <w:tcMar>
              <w:top w:w="90" w:type="dxa"/>
              <w:left w:w="110" w:type="dxa"/>
              <w:bottom w:w="90" w:type="dxa"/>
              <w:right w:w="110" w:type="dxa"/>
            </w:tcMar>
            <w:vAlign w:val="center"/>
          </w:tcPr>
          <w:p w14:paraId="53A18A5F" w14:textId="77777777" w:rsidR="0047751F" w:rsidRDefault="007A54FC">
            <w:pPr>
              <w:jc w:val="center"/>
            </w:pPr>
            <w:r>
              <w:rPr>
                <w:b/>
                <w:color w:val="FFFFFF"/>
                <w:sz w:val="16"/>
              </w:rPr>
              <w:t>MODEL</w:t>
            </w:r>
          </w:p>
        </w:tc>
        <w:tc>
          <w:tcPr>
            <w:tcW w:w="1800" w:type="dxa"/>
            <w:shd w:val="clear" w:color="auto" w:fill="17365D"/>
            <w:tcMar>
              <w:top w:w="90" w:type="dxa"/>
              <w:left w:w="110" w:type="dxa"/>
              <w:bottom w:w="90" w:type="dxa"/>
              <w:right w:w="110" w:type="dxa"/>
            </w:tcMar>
            <w:vAlign w:val="center"/>
          </w:tcPr>
          <w:p w14:paraId="7746314E" w14:textId="77777777" w:rsidR="0047751F" w:rsidRDefault="007A54FC">
            <w:pPr>
              <w:jc w:val="center"/>
            </w:pPr>
            <w:r>
              <w:rPr>
                <w:b/>
                <w:color w:val="FFFFFF"/>
                <w:sz w:val="16"/>
              </w:rPr>
              <w:t>FAMILY</w:t>
            </w:r>
          </w:p>
        </w:tc>
        <w:tc>
          <w:tcPr>
            <w:tcW w:w="1800" w:type="dxa"/>
            <w:shd w:val="clear" w:color="auto" w:fill="17365D"/>
            <w:tcMar>
              <w:top w:w="90" w:type="dxa"/>
              <w:left w:w="110" w:type="dxa"/>
              <w:bottom w:w="90" w:type="dxa"/>
              <w:right w:w="110" w:type="dxa"/>
            </w:tcMar>
            <w:vAlign w:val="center"/>
          </w:tcPr>
          <w:p w14:paraId="5ADE7286" w14:textId="77777777" w:rsidR="0047751F" w:rsidRDefault="007A54FC">
            <w:pPr>
              <w:jc w:val="center"/>
            </w:pPr>
            <w:r>
              <w:rPr>
                <w:b/>
                <w:color w:val="FFFFFF"/>
                <w:sz w:val="16"/>
              </w:rPr>
              <w:t>VALIDATION MACRO-F1</w:t>
            </w:r>
          </w:p>
        </w:tc>
        <w:tc>
          <w:tcPr>
            <w:tcW w:w="3168" w:type="dxa"/>
            <w:shd w:val="clear" w:color="auto" w:fill="17365D"/>
            <w:tcMar>
              <w:top w:w="90" w:type="dxa"/>
              <w:left w:w="110" w:type="dxa"/>
              <w:bottom w:w="90" w:type="dxa"/>
              <w:right w:w="110" w:type="dxa"/>
            </w:tcMar>
            <w:vAlign w:val="center"/>
          </w:tcPr>
          <w:p w14:paraId="22DC5BD1" w14:textId="77777777" w:rsidR="0047751F" w:rsidRDefault="007A54FC">
            <w:pPr>
              <w:jc w:val="center"/>
            </w:pPr>
            <w:r>
              <w:rPr>
                <w:b/>
                <w:color w:val="FFFFFF"/>
                <w:sz w:val="16"/>
              </w:rPr>
              <w:t>ROLE</w:t>
            </w:r>
          </w:p>
        </w:tc>
      </w:tr>
      <w:tr w:rsidR="0047751F" w14:paraId="2D835DFF" w14:textId="77777777">
        <w:trPr>
          <w:jc w:val="center"/>
        </w:trPr>
        <w:tc>
          <w:tcPr>
            <w:tcW w:w="2880" w:type="dxa"/>
            <w:shd w:val="clear" w:color="auto" w:fill="F2F2F2"/>
            <w:tcMar>
              <w:top w:w="90" w:type="dxa"/>
              <w:left w:w="110" w:type="dxa"/>
              <w:bottom w:w="90" w:type="dxa"/>
              <w:right w:w="110" w:type="dxa"/>
            </w:tcMar>
            <w:vAlign w:val="center"/>
          </w:tcPr>
          <w:p w14:paraId="7A85717C" w14:textId="77777777" w:rsidR="0047751F" w:rsidRDefault="007A54FC">
            <w:pPr>
              <w:spacing w:after="0"/>
            </w:pPr>
            <w:r>
              <w:rPr>
                <w:b/>
                <w:sz w:val="16"/>
              </w:rPr>
              <w:t>Regularised logistic regression</w:t>
            </w:r>
          </w:p>
        </w:tc>
        <w:tc>
          <w:tcPr>
            <w:tcW w:w="1800" w:type="dxa"/>
            <w:shd w:val="clear" w:color="auto" w:fill="F2F2F2"/>
            <w:tcMar>
              <w:top w:w="90" w:type="dxa"/>
              <w:left w:w="110" w:type="dxa"/>
              <w:bottom w:w="90" w:type="dxa"/>
              <w:right w:w="110" w:type="dxa"/>
            </w:tcMar>
            <w:vAlign w:val="center"/>
          </w:tcPr>
          <w:p w14:paraId="6C5FA731" w14:textId="77777777" w:rsidR="0047751F" w:rsidRDefault="007A54FC">
            <w:pPr>
              <w:spacing w:after="0"/>
            </w:pPr>
            <w:r>
              <w:rPr>
                <w:sz w:val="16"/>
              </w:rPr>
              <w:t>Traditional</w:t>
            </w:r>
          </w:p>
        </w:tc>
        <w:tc>
          <w:tcPr>
            <w:tcW w:w="1800" w:type="dxa"/>
            <w:shd w:val="clear" w:color="auto" w:fill="F2F2F2"/>
            <w:tcMar>
              <w:top w:w="90" w:type="dxa"/>
              <w:left w:w="110" w:type="dxa"/>
              <w:bottom w:w="90" w:type="dxa"/>
              <w:right w:w="110" w:type="dxa"/>
            </w:tcMar>
            <w:vAlign w:val="center"/>
          </w:tcPr>
          <w:p w14:paraId="2C9DFA76" w14:textId="77777777" w:rsidR="0047751F" w:rsidRDefault="007A54FC">
            <w:pPr>
              <w:spacing w:after="0"/>
            </w:pPr>
            <w:r>
              <w:rPr>
                <w:sz w:val="16"/>
              </w:rPr>
              <w:t>0.587</w:t>
            </w:r>
          </w:p>
        </w:tc>
        <w:tc>
          <w:tcPr>
            <w:tcW w:w="3168" w:type="dxa"/>
            <w:shd w:val="clear" w:color="auto" w:fill="F2F2F2"/>
            <w:tcMar>
              <w:top w:w="90" w:type="dxa"/>
              <w:left w:w="110" w:type="dxa"/>
              <w:bottom w:w="90" w:type="dxa"/>
              <w:right w:w="110" w:type="dxa"/>
            </w:tcMar>
            <w:vAlign w:val="center"/>
          </w:tcPr>
          <w:p w14:paraId="439E5DDA" w14:textId="77777777" w:rsidR="0047751F" w:rsidRDefault="007A54FC">
            <w:pPr>
              <w:spacing w:after="0"/>
            </w:pPr>
            <w:r>
              <w:rPr>
                <w:sz w:val="16"/>
              </w:rPr>
              <w:t>Transparent linear comparator</w:t>
            </w:r>
          </w:p>
        </w:tc>
      </w:tr>
      <w:tr w:rsidR="0047751F" w14:paraId="7D6D7A68" w14:textId="77777777">
        <w:trPr>
          <w:jc w:val="center"/>
        </w:trPr>
        <w:tc>
          <w:tcPr>
            <w:tcW w:w="2880" w:type="dxa"/>
            <w:shd w:val="clear" w:color="auto" w:fill="FFFFFF"/>
            <w:tcMar>
              <w:top w:w="90" w:type="dxa"/>
              <w:left w:w="110" w:type="dxa"/>
              <w:bottom w:w="90" w:type="dxa"/>
              <w:right w:w="110" w:type="dxa"/>
            </w:tcMar>
            <w:vAlign w:val="center"/>
          </w:tcPr>
          <w:p w14:paraId="23B9C566" w14:textId="77777777" w:rsidR="0047751F" w:rsidRDefault="007A54FC">
            <w:pPr>
              <w:spacing w:after="0"/>
            </w:pPr>
            <w:r>
              <w:rPr>
                <w:b/>
                <w:sz w:val="16"/>
              </w:rPr>
              <w:t>LightGBM</w:t>
            </w:r>
          </w:p>
        </w:tc>
        <w:tc>
          <w:tcPr>
            <w:tcW w:w="1800" w:type="dxa"/>
            <w:shd w:val="clear" w:color="auto" w:fill="FFFFFF"/>
            <w:tcMar>
              <w:top w:w="90" w:type="dxa"/>
              <w:left w:w="110" w:type="dxa"/>
              <w:bottom w:w="90" w:type="dxa"/>
              <w:right w:w="110" w:type="dxa"/>
            </w:tcMar>
            <w:vAlign w:val="center"/>
          </w:tcPr>
          <w:p w14:paraId="28D691A7" w14:textId="77777777" w:rsidR="0047751F" w:rsidRDefault="007A54FC">
            <w:pPr>
              <w:spacing w:after="0"/>
            </w:pPr>
            <w:r>
              <w:rPr>
                <w:sz w:val="16"/>
              </w:rPr>
              <w:t>Traditional</w:t>
            </w:r>
          </w:p>
        </w:tc>
        <w:tc>
          <w:tcPr>
            <w:tcW w:w="1800" w:type="dxa"/>
            <w:shd w:val="clear" w:color="auto" w:fill="FFFFFF"/>
            <w:tcMar>
              <w:top w:w="90" w:type="dxa"/>
              <w:left w:w="110" w:type="dxa"/>
              <w:bottom w:w="90" w:type="dxa"/>
              <w:right w:w="110" w:type="dxa"/>
            </w:tcMar>
            <w:vAlign w:val="center"/>
          </w:tcPr>
          <w:p w14:paraId="4A9E84F7" w14:textId="77777777" w:rsidR="0047751F" w:rsidRDefault="007A54FC">
            <w:pPr>
              <w:spacing w:after="0"/>
            </w:pPr>
            <w:r>
              <w:rPr>
                <w:sz w:val="16"/>
              </w:rPr>
              <w:t>0.575</w:t>
            </w:r>
          </w:p>
        </w:tc>
        <w:tc>
          <w:tcPr>
            <w:tcW w:w="3168" w:type="dxa"/>
            <w:shd w:val="clear" w:color="auto" w:fill="FFFFFF"/>
            <w:tcMar>
              <w:top w:w="90" w:type="dxa"/>
              <w:left w:w="110" w:type="dxa"/>
              <w:bottom w:w="90" w:type="dxa"/>
              <w:right w:w="110" w:type="dxa"/>
            </w:tcMar>
            <w:vAlign w:val="center"/>
          </w:tcPr>
          <w:p w14:paraId="3E5FD4A4" w14:textId="77777777" w:rsidR="0047751F" w:rsidRDefault="007A54FC">
            <w:pPr>
              <w:spacing w:after="0"/>
            </w:pPr>
            <w:r>
              <w:rPr>
                <w:sz w:val="16"/>
              </w:rPr>
              <w:t>Non-linear boosted-tree comparator</w:t>
            </w:r>
          </w:p>
        </w:tc>
      </w:tr>
      <w:tr w:rsidR="0047751F" w14:paraId="0180F023" w14:textId="77777777">
        <w:trPr>
          <w:jc w:val="center"/>
        </w:trPr>
        <w:tc>
          <w:tcPr>
            <w:tcW w:w="2880" w:type="dxa"/>
            <w:shd w:val="clear" w:color="auto" w:fill="F2F2F2"/>
            <w:tcMar>
              <w:top w:w="90" w:type="dxa"/>
              <w:left w:w="110" w:type="dxa"/>
              <w:bottom w:w="90" w:type="dxa"/>
              <w:right w:w="110" w:type="dxa"/>
            </w:tcMar>
            <w:vAlign w:val="center"/>
          </w:tcPr>
          <w:p w14:paraId="6BFDD806" w14:textId="77777777" w:rsidR="0047751F" w:rsidRDefault="007A54FC">
            <w:pPr>
              <w:spacing w:after="0"/>
            </w:pPr>
            <w:r>
              <w:rPr>
                <w:b/>
                <w:sz w:val="16"/>
              </w:rPr>
              <w:t>Dense MLP</w:t>
            </w:r>
          </w:p>
        </w:tc>
        <w:tc>
          <w:tcPr>
            <w:tcW w:w="1800" w:type="dxa"/>
            <w:shd w:val="clear" w:color="auto" w:fill="F2F2F2"/>
            <w:tcMar>
              <w:top w:w="90" w:type="dxa"/>
              <w:left w:w="110" w:type="dxa"/>
              <w:bottom w:w="90" w:type="dxa"/>
              <w:right w:w="110" w:type="dxa"/>
            </w:tcMar>
            <w:vAlign w:val="center"/>
          </w:tcPr>
          <w:p w14:paraId="04553BEB" w14:textId="77777777" w:rsidR="0047751F" w:rsidRDefault="007A54FC">
            <w:pPr>
              <w:spacing w:after="0"/>
            </w:pPr>
            <w:r>
              <w:rPr>
                <w:sz w:val="16"/>
              </w:rPr>
              <w:t>Neural</w:t>
            </w:r>
          </w:p>
        </w:tc>
        <w:tc>
          <w:tcPr>
            <w:tcW w:w="1800" w:type="dxa"/>
            <w:shd w:val="clear" w:color="auto" w:fill="F2F2F2"/>
            <w:tcMar>
              <w:top w:w="90" w:type="dxa"/>
              <w:left w:w="110" w:type="dxa"/>
              <w:bottom w:w="90" w:type="dxa"/>
              <w:right w:w="110" w:type="dxa"/>
            </w:tcMar>
            <w:vAlign w:val="center"/>
          </w:tcPr>
          <w:p w14:paraId="54E862D6" w14:textId="77777777" w:rsidR="0047751F" w:rsidRDefault="007A54FC">
            <w:pPr>
              <w:spacing w:after="0"/>
            </w:pPr>
            <w:r>
              <w:rPr>
                <w:sz w:val="16"/>
              </w:rPr>
              <w:t>0.701</w:t>
            </w:r>
          </w:p>
        </w:tc>
        <w:tc>
          <w:tcPr>
            <w:tcW w:w="3168" w:type="dxa"/>
            <w:shd w:val="clear" w:color="auto" w:fill="F2F2F2"/>
            <w:tcMar>
              <w:top w:w="90" w:type="dxa"/>
              <w:left w:w="110" w:type="dxa"/>
              <w:bottom w:w="90" w:type="dxa"/>
              <w:right w:w="110" w:type="dxa"/>
            </w:tcMar>
            <w:vAlign w:val="center"/>
          </w:tcPr>
          <w:p w14:paraId="72249BFB" w14:textId="77777777" w:rsidR="0047751F" w:rsidRDefault="007A54FC">
            <w:pPr>
              <w:spacing w:after="0"/>
            </w:pPr>
            <w:r>
              <w:rPr>
                <w:sz w:val="16"/>
              </w:rPr>
              <w:t>Required multilayer perceptron</w:t>
            </w:r>
          </w:p>
        </w:tc>
      </w:tr>
      <w:tr w:rsidR="0047751F" w14:paraId="5048B29E" w14:textId="77777777">
        <w:trPr>
          <w:jc w:val="center"/>
        </w:trPr>
        <w:tc>
          <w:tcPr>
            <w:tcW w:w="2880" w:type="dxa"/>
            <w:shd w:val="clear" w:color="auto" w:fill="FFFFFF"/>
            <w:tcMar>
              <w:top w:w="90" w:type="dxa"/>
              <w:left w:w="110" w:type="dxa"/>
              <w:bottom w:w="90" w:type="dxa"/>
              <w:right w:w="110" w:type="dxa"/>
            </w:tcMar>
            <w:vAlign w:val="center"/>
          </w:tcPr>
          <w:p w14:paraId="4A891D3F" w14:textId="77777777" w:rsidR="0047751F" w:rsidRDefault="007A54FC">
            <w:pPr>
              <w:spacing w:after="0"/>
            </w:pPr>
            <w:r>
              <w:rPr>
                <w:b/>
                <w:sz w:val="16"/>
              </w:rPr>
              <w:t>Entity-embedding network</w:t>
            </w:r>
          </w:p>
        </w:tc>
        <w:tc>
          <w:tcPr>
            <w:tcW w:w="1800" w:type="dxa"/>
            <w:shd w:val="clear" w:color="auto" w:fill="FFFFFF"/>
            <w:tcMar>
              <w:top w:w="90" w:type="dxa"/>
              <w:left w:w="110" w:type="dxa"/>
              <w:bottom w:w="90" w:type="dxa"/>
              <w:right w:w="110" w:type="dxa"/>
            </w:tcMar>
            <w:vAlign w:val="center"/>
          </w:tcPr>
          <w:p w14:paraId="0933CC03" w14:textId="77777777" w:rsidR="0047751F" w:rsidRDefault="007A54FC">
            <w:pPr>
              <w:spacing w:after="0"/>
            </w:pPr>
            <w:r>
              <w:rPr>
                <w:sz w:val="16"/>
              </w:rPr>
              <w:t>Neural</w:t>
            </w:r>
          </w:p>
        </w:tc>
        <w:tc>
          <w:tcPr>
            <w:tcW w:w="1800" w:type="dxa"/>
            <w:shd w:val="clear" w:color="auto" w:fill="FFFFFF"/>
            <w:tcMar>
              <w:top w:w="90" w:type="dxa"/>
              <w:left w:w="110" w:type="dxa"/>
              <w:bottom w:w="90" w:type="dxa"/>
              <w:right w:w="110" w:type="dxa"/>
            </w:tcMar>
            <w:vAlign w:val="center"/>
          </w:tcPr>
          <w:p w14:paraId="23265107" w14:textId="77777777" w:rsidR="0047751F" w:rsidRDefault="007A54FC">
            <w:pPr>
              <w:spacing w:after="0"/>
            </w:pPr>
            <w:r>
              <w:rPr>
                <w:sz w:val="16"/>
              </w:rPr>
              <w:t>0.612</w:t>
            </w:r>
          </w:p>
        </w:tc>
        <w:tc>
          <w:tcPr>
            <w:tcW w:w="3168" w:type="dxa"/>
            <w:shd w:val="clear" w:color="auto" w:fill="FFFFFF"/>
            <w:tcMar>
              <w:top w:w="90" w:type="dxa"/>
              <w:left w:w="110" w:type="dxa"/>
              <w:bottom w:w="90" w:type="dxa"/>
              <w:right w:w="110" w:type="dxa"/>
            </w:tcMar>
            <w:vAlign w:val="center"/>
          </w:tcPr>
          <w:p w14:paraId="0FFF4D64" w14:textId="77777777" w:rsidR="0047751F" w:rsidRDefault="007A54FC">
            <w:pPr>
              <w:spacing w:after="0"/>
            </w:pPr>
            <w:r>
              <w:rPr>
                <w:sz w:val="16"/>
              </w:rPr>
              <w:t>Task-appropriate tabular neural architecture</w:t>
            </w:r>
          </w:p>
        </w:tc>
      </w:tr>
    </w:tbl>
    <w:p w14:paraId="0FF94792" w14:textId="77777777" w:rsidR="0047751F" w:rsidRDefault="0047751F">
      <w:pPr>
        <w:spacing w:after="0"/>
      </w:pPr>
    </w:p>
    <w:p w14:paraId="693B5C4A" w14:textId="77777777" w:rsidR="0047751F" w:rsidRDefault="007A54FC">
      <w:pPr>
        <w:keepLines/>
      </w:pPr>
      <w:r>
        <w:rPr>
          <w:color w:val="17324D"/>
        </w:rPr>
        <w:t>All models used the same features, target, time split and random seed. Each model used suitable preprocessing, but every learned transformation was fitted on training data only. The DummyClassifier was separate and did not count as one of the four main models.</w:t>
      </w:r>
    </w:p>
    <w:p w14:paraId="25508230" w14:textId="77777777" w:rsidR="0047751F" w:rsidRDefault="007A54FC">
      <w:pPr>
        <w:pStyle w:val="Heading2"/>
      </w:pPr>
      <w:r>
        <w:t>3.2(a) Code - traditional model 1: regularised logistic regression</w:t>
      </w:r>
    </w:p>
    <w:tbl>
      <w:tblPr>
        <w:tblW w:w="0" w:type="auto"/>
        <w:jc w:val="center"/>
        <w:tblLayout w:type="fixed"/>
        <w:tblLook w:val="04A0" w:firstRow="1" w:lastRow="0" w:firstColumn="1" w:lastColumn="0" w:noHBand="0" w:noVBand="1"/>
      </w:tblPr>
      <w:tblGrid>
        <w:gridCol w:w="10166"/>
      </w:tblGrid>
      <w:tr w:rsidR="0047751F" w14:paraId="24C4FAC1" w14:textId="77777777">
        <w:trPr>
          <w:jc w:val="center"/>
        </w:trPr>
        <w:tc>
          <w:tcPr>
            <w:tcW w:w="10166" w:type="dxa"/>
            <w:tcBorders>
              <w:left w:val="single" w:sz="16" w:space="0" w:color="2F6B9A"/>
            </w:tcBorders>
            <w:shd w:val="clear" w:color="auto" w:fill="F2F2F2"/>
            <w:tcMar>
              <w:top w:w="70" w:type="dxa"/>
              <w:left w:w="100" w:type="dxa"/>
              <w:bottom w:w="70" w:type="dxa"/>
              <w:right w:w="100" w:type="dxa"/>
            </w:tcMar>
            <w:vAlign w:val="center"/>
          </w:tcPr>
          <w:p w14:paraId="1C9F3638" w14:textId="77777777" w:rsidR="0047751F" w:rsidRDefault="007A54FC">
            <w:pPr>
              <w:spacing w:after="0" w:line="154" w:lineRule="exact"/>
            </w:pPr>
            <w:r>
              <w:rPr>
                <w:rFonts w:ascii="Liberation Mono" w:hAnsi="Liberation Mono"/>
                <w:i/>
                <w:color w:val="257A63"/>
                <w:sz w:val="13"/>
              </w:rPr>
              <w:t># 3.2 - traditional model 1</w:t>
            </w:r>
          </w:p>
          <w:p w14:paraId="22EFC076" w14:textId="77777777" w:rsidR="0047751F" w:rsidRDefault="007A54FC">
            <w:pPr>
              <w:spacing w:after="0" w:line="154" w:lineRule="exact"/>
            </w:pPr>
            <w:r>
              <w:rPr>
                <w:rFonts w:ascii="Liberation Mono" w:hAnsi="Liberation Mono"/>
                <w:color w:val="17324D"/>
                <w:sz w:val="13"/>
              </w:rPr>
              <w:t>logistic_preprocessing = ColumnTransformer([</w:t>
            </w:r>
          </w:p>
          <w:p w14:paraId="62B73898" w14:textId="77777777" w:rsidR="0047751F" w:rsidRDefault="007A54FC">
            <w:pPr>
              <w:spacing w:after="0" w:line="154" w:lineRule="exact"/>
            </w:pPr>
            <w:r>
              <w:rPr>
                <w:rFonts w:ascii="Liberation Mono" w:hAnsi="Liberation Mono"/>
                <w:color w:val="17324D"/>
                <w:sz w:val="13"/>
              </w:rPr>
              <w:t xml:space="preserve">    ("categorical", OneHotEncoder(</w:t>
            </w:r>
          </w:p>
          <w:p w14:paraId="2A03153C" w14:textId="77777777" w:rsidR="0047751F" w:rsidRDefault="007A54FC">
            <w:pPr>
              <w:spacing w:after="0" w:line="154" w:lineRule="exact"/>
            </w:pPr>
            <w:r>
              <w:rPr>
                <w:rFonts w:ascii="Liberation Mono" w:hAnsi="Liberation Mono"/>
                <w:color w:val="17324D"/>
                <w:sz w:val="13"/>
              </w:rPr>
              <w:t xml:space="preserve">        handle_unknown="ignore", min_frequency=10, dtype=np.float32</w:t>
            </w:r>
          </w:p>
          <w:p w14:paraId="5352557E" w14:textId="77777777" w:rsidR="0047751F" w:rsidRDefault="007A54FC">
            <w:pPr>
              <w:spacing w:after="0" w:line="154" w:lineRule="exact"/>
            </w:pPr>
            <w:r>
              <w:rPr>
                <w:rFonts w:ascii="Liberation Mono" w:hAnsi="Liberation Mono"/>
                <w:color w:val="17324D"/>
                <w:sz w:val="13"/>
              </w:rPr>
              <w:t xml:space="preserve">    ), CAT),</w:t>
            </w:r>
          </w:p>
          <w:p w14:paraId="18A6B38B" w14:textId="77777777" w:rsidR="0047751F" w:rsidRDefault="007A54FC">
            <w:pPr>
              <w:spacing w:after="0" w:line="154" w:lineRule="exact"/>
            </w:pPr>
            <w:r>
              <w:rPr>
                <w:rFonts w:ascii="Liberation Mono" w:hAnsi="Liberation Mono"/>
                <w:color w:val="17324D"/>
                <w:sz w:val="13"/>
              </w:rPr>
              <w:t xml:space="preserve">    ("numeric", StandardScaler(), NUM),</w:t>
            </w:r>
          </w:p>
          <w:p w14:paraId="4E429D22" w14:textId="77777777" w:rsidR="0047751F" w:rsidRDefault="007A54FC">
            <w:pPr>
              <w:spacing w:after="0" w:line="154" w:lineRule="exact"/>
            </w:pPr>
            <w:r>
              <w:rPr>
                <w:rFonts w:ascii="Liberation Mono" w:hAnsi="Liberation Mono"/>
                <w:color w:val="17324D"/>
                <w:sz w:val="13"/>
              </w:rPr>
              <w:t>], sparse_threshold=0.30)</w:t>
            </w:r>
          </w:p>
          <w:p w14:paraId="6C92FFAF" w14:textId="77777777" w:rsidR="0047751F" w:rsidRDefault="007A54FC">
            <w:pPr>
              <w:spacing w:after="0" w:line="154" w:lineRule="exact"/>
            </w:pPr>
            <w:r>
              <w:rPr>
                <w:rFonts w:ascii="Liberation Mono" w:hAnsi="Liberation Mono"/>
                <w:color w:val="17324D"/>
                <w:sz w:val="13"/>
              </w:rPr>
              <w:t xml:space="preserve"> </w:t>
            </w:r>
          </w:p>
          <w:p w14:paraId="5E67D0B6" w14:textId="77777777" w:rsidR="0047751F" w:rsidRDefault="007A54FC">
            <w:pPr>
              <w:spacing w:after="0" w:line="154" w:lineRule="exact"/>
            </w:pPr>
            <w:r>
              <w:rPr>
                <w:rFonts w:ascii="Liberation Mono" w:hAnsi="Liberation Mono"/>
                <w:color w:val="17324D"/>
                <w:sz w:val="13"/>
              </w:rPr>
              <w:t>logistic_model = SGDClassifier(</w:t>
            </w:r>
          </w:p>
          <w:p w14:paraId="4FBEC4EF" w14:textId="77777777" w:rsidR="0047751F" w:rsidRDefault="007A54FC">
            <w:pPr>
              <w:spacing w:after="0" w:line="154" w:lineRule="exact"/>
            </w:pPr>
            <w:r>
              <w:rPr>
                <w:rFonts w:ascii="Liberation Mono" w:hAnsi="Liberation Mono"/>
                <w:color w:val="17324D"/>
                <w:sz w:val="13"/>
              </w:rPr>
              <w:t xml:space="preserve">    loss="log_loss", penalty="elasticnet", alpha=1e-5,</w:t>
            </w:r>
          </w:p>
          <w:p w14:paraId="6495F776" w14:textId="77777777" w:rsidR="0047751F" w:rsidRDefault="007A54FC">
            <w:pPr>
              <w:spacing w:after="0" w:line="154" w:lineRule="exact"/>
            </w:pPr>
            <w:r>
              <w:rPr>
                <w:rFonts w:ascii="Liberation Mono" w:hAnsi="Liberation Mono"/>
                <w:color w:val="17324D"/>
                <w:sz w:val="13"/>
              </w:rPr>
              <w:t xml:space="preserve">    l1_ratio=0.05, class_weight="balanced", max_iter=60,</w:t>
            </w:r>
          </w:p>
          <w:p w14:paraId="6843669F" w14:textId="77777777" w:rsidR="0047751F" w:rsidRDefault="007A54FC">
            <w:pPr>
              <w:spacing w:after="0" w:line="154" w:lineRule="exact"/>
            </w:pPr>
            <w:r>
              <w:rPr>
                <w:rFonts w:ascii="Liberation Mono" w:hAnsi="Liberation Mono"/>
                <w:color w:val="17324D"/>
                <w:sz w:val="13"/>
              </w:rPr>
              <w:t xml:space="preserve">    tol=1e-4, random_state=SEED, average=True</w:t>
            </w:r>
          </w:p>
          <w:p w14:paraId="7CC4CC28" w14:textId="77777777" w:rsidR="0047751F" w:rsidRDefault="007A54FC">
            <w:pPr>
              <w:spacing w:after="0" w:line="154" w:lineRule="exact"/>
            </w:pPr>
            <w:r>
              <w:rPr>
                <w:rFonts w:ascii="Liberation Mono" w:hAnsi="Liberation Mono"/>
                <w:color w:val="17324D"/>
                <w:sz w:val="13"/>
              </w:rPr>
              <w:t>)</w:t>
            </w:r>
          </w:p>
          <w:p w14:paraId="24D9180A" w14:textId="77777777" w:rsidR="0047751F" w:rsidRDefault="007A54FC">
            <w:pPr>
              <w:spacing w:after="0" w:line="154" w:lineRule="exact"/>
            </w:pPr>
            <w:r>
              <w:rPr>
                <w:rFonts w:ascii="Liberation Mono" w:hAnsi="Liberation Mono"/>
                <w:color w:val="17324D"/>
                <w:sz w:val="13"/>
              </w:rPr>
              <w:t>logistic_pipeline = Pipeline([</w:t>
            </w:r>
          </w:p>
          <w:p w14:paraId="377BF4B3" w14:textId="77777777" w:rsidR="0047751F" w:rsidRDefault="007A54FC">
            <w:pPr>
              <w:spacing w:after="0" w:line="154" w:lineRule="exact"/>
            </w:pPr>
            <w:r>
              <w:rPr>
                <w:rFonts w:ascii="Liberation Mono" w:hAnsi="Liberation Mono"/>
                <w:color w:val="17324D"/>
                <w:sz w:val="13"/>
              </w:rPr>
              <w:t xml:space="preserve">    ("preprocessing", logistic_preprocessing),</w:t>
            </w:r>
          </w:p>
          <w:p w14:paraId="2967524B" w14:textId="77777777" w:rsidR="0047751F" w:rsidRDefault="007A54FC">
            <w:pPr>
              <w:spacing w:after="0" w:line="154" w:lineRule="exact"/>
            </w:pPr>
            <w:r>
              <w:rPr>
                <w:rFonts w:ascii="Liberation Mono" w:hAnsi="Liberation Mono"/>
                <w:color w:val="17324D"/>
                <w:sz w:val="13"/>
              </w:rPr>
              <w:t xml:space="preserve">    ("model", logistic_model),</w:t>
            </w:r>
          </w:p>
          <w:p w14:paraId="7BCCC3DC" w14:textId="77777777" w:rsidR="0047751F" w:rsidRDefault="007A54FC">
            <w:pPr>
              <w:spacing w:after="0" w:line="154" w:lineRule="exact"/>
            </w:pPr>
            <w:r>
              <w:rPr>
                <w:rFonts w:ascii="Liberation Mono" w:hAnsi="Liberation Mono"/>
                <w:color w:val="17324D"/>
                <w:sz w:val="13"/>
              </w:rPr>
              <w:t>])</w:t>
            </w:r>
          </w:p>
          <w:p w14:paraId="7982CD19" w14:textId="77777777" w:rsidR="0047751F" w:rsidRDefault="007A54FC">
            <w:pPr>
              <w:spacing w:after="0" w:line="154" w:lineRule="exact"/>
            </w:pPr>
            <w:r>
              <w:rPr>
                <w:rFonts w:ascii="Liberation Mono" w:hAnsi="Liberation Mono"/>
                <w:color w:val="17324D"/>
                <w:sz w:val="13"/>
              </w:rPr>
              <w:lastRenderedPageBreak/>
              <w:t>logistic_pipeline.fit(X_train, y_train)</w:t>
            </w:r>
          </w:p>
          <w:p w14:paraId="2A0333CA" w14:textId="77777777" w:rsidR="0047751F" w:rsidRDefault="007A54FC">
            <w:pPr>
              <w:spacing w:after="0" w:line="154" w:lineRule="exact"/>
            </w:pPr>
            <w:r>
              <w:rPr>
                <w:rFonts w:ascii="Liberation Mono" w:hAnsi="Liberation Mono"/>
                <w:color w:val="17324D"/>
                <w:sz w:val="13"/>
              </w:rPr>
              <w:t>logistic_validation_probability = logistic_pipeline.predict_proba(</w:t>
            </w:r>
          </w:p>
          <w:p w14:paraId="57E6A206" w14:textId="77777777" w:rsidR="0047751F" w:rsidRDefault="007A54FC">
            <w:pPr>
              <w:spacing w:after="0" w:line="154" w:lineRule="exact"/>
            </w:pPr>
            <w:r>
              <w:rPr>
                <w:rFonts w:ascii="Liberation Mono" w:hAnsi="Liberation Mono"/>
                <w:color w:val="17324D"/>
                <w:sz w:val="13"/>
              </w:rPr>
              <w:t xml:space="preserve">    X_validation</w:t>
            </w:r>
          </w:p>
          <w:p w14:paraId="45E2B19F" w14:textId="77777777" w:rsidR="0047751F" w:rsidRDefault="007A54FC">
            <w:pPr>
              <w:spacing w:after="0" w:line="154" w:lineRule="exact"/>
            </w:pPr>
            <w:r>
              <w:rPr>
                <w:rFonts w:ascii="Liberation Mono" w:hAnsi="Liberation Mono"/>
                <w:color w:val="17324D"/>
                <w:sz w:val="13"/>
              </w:rPr>
              <w:t>)[:, 1]</w:t>
            </w:r>
          </w:p>
        </w:tc>
      </w:tr>
    </w:tbl>
    <w:p w14:paraId="33D4775C" w14:textId="77777777" w:rsidR="0047751F" w:rsidRDefault="007A54FC">
      <w:pPr>
        <w:spacing w:after="100"/>
        <w:jc w:val="right"/>
      </w:pPr>
      <w:r>
        <w:rPr>
          <w:i/>
          <w:color w:val="5D6975"/>
          <w:sz w:val="14"/>
        </w:rPr>
        <w:lastRenderedPageBreak/>
        <w:t>Question 3.2 - logistic-regression training pipeline</w:t>
      </w:r>
    </w:p>
    <w:p w14:paraId="78F3D591" w14:textId="77777777" w:rsidR="0047751F" w:rsidRDefault="007A54FC">
      <w:pPr>
        <w:pStyle w:val="Heading2"/>
      </w:pPr>
      <w:r>
        <w:t>3.2(b) Code - traditional model 2: LightGBM</w:t>
      </w:r>
    </w:p>
    <w:tbl>
      <w:tblPr>
        <w:tblW w:w="0" w:type="auto"/>
        <w:jc w:val="center"/>
        <w:tblLayout w:type="fixed"/>
        <w:tblLook w:val="04A0" w:firstRow="1" w:lastRow="0" w:firstColumn="1" w:lastColumn="0" w:noHBand="0" w:noVBand="1"/>
      </w:tblPr>
      <w:tblGrid>
        <w:gridCol w:w="10166"/>
      </w:tblGrid>
      <w:tr w:rsidR="0047751F" w14:paraId="3A85C5D8" w14:textId="77777777">
        <w:trPr>
          <w:jc w:val="center"/>
        </w:trPr>
        <w:tc>
          <w:tcPr>
            <w:tcW w:w="10166" w:type="dxa"/>
            <w:tcBorders>
              <w:left w:val="single" w:sz="16" w:space="0" w:color="2F6B9A"/>
            </w:tcBorders>
            <w:shd w:val="clear" w:color="auto" w:fill="F2F2F2"/>
            <w:tcMar>
              <w:top w:w="70" w:type="dxa"/>
              <w:left w:w="100" w:type="dxa"/>
              <w:bottom w:w="70" w:type="dxa"/>
              <w:right w:w="100" w:type="dxa"/>
            </w:tcMar>
            <w:vAlign w:val="center"/>
          </w:tcPr>
          <w:p w14:paraId="3D551104" w14:textId="77777777" w:rsidR="0047751F" w:rsidRDefault="007A54FC">
            <w:pPr>
              <w:spacing w:after="0" w:line="154" w:lineRule="exact"/>
            </w:pPr>
            <w:r>
              <w:rPr>
                <w:rFonts w:ascii="Liberation Mono" w:hAnsi="Liberation Mono"/>
                <w:i/>
                <w:color w:val="257A63"/>
                <w:sz w:val="13"/>
              </w:rPr>
              <w:t># 3.2 - traditional model 2</w:t>
            </w:r>
          </w:p>
          <w:p w14:paraId="037A8B51" w14:textId="77777777" w:rsidR="0047751F" w:rsidRDefault="007A54FC">
            <w:pPr>
              <w:spacing w:after="0" w:line="154" w:lineRule="exact"/>
            </w:pPr>
            <w:r>
              <w:rPr>
                <w:rFonts w:ascii="Liberation Mono" w:hAnsi="Liberation Mono"/>
                <w:color w:val="17324D"/>
                <w:sz w:val="13"/>
              </w:rPr>
              <w:t>category_maps = fit_category_maps(X_train)</w:t>
            </w:r>
          </w:p>
          <w:p w14:paraId="0F3F5322" w14:textId="77777777" w:rsidR="0047751F" w:rsidRDefault="007A54FC">
            <w:pPr>
              <w:spacing w:after="0" w:line="154" w:lineRule="exact"/>
            </w:pPr>
            <w:r>
              <w:rPr>
                <w:rFonts w:ascii="Liberation Mono" w:hAnsi="Liberation Mono"/>
                <w:color w:val="17324D"/>
                <w:sz w:val="13"/>
              </w:rPr>
              <w:t>encoded_train = encode_for_lightgbm(X_train, category_maps)</w:t>
            </w:r>
          </w:p>
          <w:p w14:paraId="0B64F561" w14:textId="77777777" w:rsidR="0047751F" w:rsidRDefault="007A54FC">
            <w:pPr>
              <w:spacing w:after="0" w:line="154" w:lineRule="exact"/>
            </w:pPr>
            <w:r>
              <w:rPr>
                <w:rFonts w:ascii="Liberation Mono" w:hAnsi="Liberation Mono"/>
                <w:color w:val="17324D"/>
                <w:sz w:val="13"/>
              </w:rPr>
              <w:t>encoded_validation = encode_for_lightgbm(X_validation, category_maps)</w:t>
            </w:r>
          </w:p>
          <w:p w14:paraId="3B263C4A" w14:textId="77777777" w:rsidR="0047751F" w:rsidRDefault="007A54FC">
            <w:pPr>
              <w:spacing w:after="0" w:line="154" w:lineRule="exact"/>
            </w:pPr>
            <w:r>
              <w:rPr>
                <w:rFonts w:ascii="Liberation Mono" w:hAnsi="Liberation Mono"/>
                <w:color w:val="17324D"/>
                <w:sz w:val="13"/>
              </w:rPr>
              <w:t xml:space="preserve"> </w:t>
            </w:r>
          </w:p>
          <w:p w14:paraId="44E3C99C" w14:textId="77777777" w:rsidR="0047751F" w:rsidRDefault="007A54FC">
            <w:pPr>
              <w:spacing w:after="0" w:line="154" w:lineRule="exact"/>
            </w:pPr>
            <w:r>
              <w:rPr>
                <w:rFonts w:ascii="Liberation Mono" w:hAnsi="Liberation Mono"/>
                <w:color w:val="17324D"/>
                <w:sz w:val="13"/>
              </w:rPr>
              <w:t>lightgbm_model = LGBMClassifier(</w:t>
            </w:r>
          </w:p>
          <w:p w14:paraId="71BA40A2" w14:textId="77777777" w:rsidR="0047751F" w:rsidRDefault="007A54FC">
            <w:pPr>
              <w:spacing w:after="0" w:line="154" w:lineRule="exact"/>
            </w:pPr>
            <w:r>
              <w:rPr>
                <w:rFonts w:ascii="Liberation Mono" w:hAnsi="Liberation Mono"/>
                <w:color w:val="17324D"/>
                <w:sz w:val="13"/>
              </w:rPr>
              <w:t xml:space="preserve">    n_estimators=350, learning_rate=0.05, num_leaves=31,</w:t>
            </w:r>
          </w:p>
          <w:p w14:paraId="114E7453" w14:textId="77777777" w:rsidR="0047751F" w:rsidRDefault="007A54FC">
            <w:pPr>
              <w:spacing w:after="0" w:line="154" w:lineRule="exact"/>
            </w:pPr>
            <w:r>
              <w:rPr>
                <w:rFonts w:ascii="Liberation Mono" w:hAnsi="Liberation Mono"/>
                <w:color w:val="17324D"/>
                <w:sz w:val="13"/>
              </w:rPr>
              <w:t xml:space="preserve">    min_child_samples=50, subsample=0.90, colsample_bytree=0.90,</w:t>
            </w:r>
          </w:p>
          <w:p w14:paraId="09D1562B" w14:textId="77777777" w:rsidR="0047751F" w:rsidRDefault="007A54FC">
            <w:pPr>
              <w:spacing w:after="0" w:line="154" w:lineRule="exact"/>
            </w:pPr>
            <w:r>
              <w:rPr>
                <w:rFonts w:ascii="Liberation Mono" w:hAnsi="Liberation Mono"/>
                <w:color w:val="17324D"/>
                <w:sz w:val="13"/>
              </w:rPr>
              <w:t xml:space="preserve">    reg_alpha=0.0, reg_lambda=1.0, class_weight="balanced",</w:t>
            </w:r>
          </w:p>
          <w:p w14:paraId="3EE36412" w14:textId="77777777" w:rsidR="0047751F" w:rsidRDefault="007A54FC">
            <w:pPr>
              <w:spacing w:after="0" w:line="154" w:lineRule="exact"/>
            </w:pPr>
            <w:r>
              <w:rPr>
                <w:rFonts w:ascii="Liberation Mono" w:hAnsi="Liberation Mono"/>
                <w:color w:val="17324D"/>
                <w:sz w:val="13"/>
              </w:rPr>
              <w:t xml:space="preserve">    random_state=SEED, n_jobs=-1, verbosity=-1</w:t>
            </w:r>
          </w:p>
          <w:p w14:paraId="3482E613" w14:textId="77777777" w:rsidR="0047751F" w:rsidRDefault="007A54FC">
            <w:pPr>
              <w:spacing w:after="0" w:line="154" w:lineRule="exact"/>
            </w:pPr>
            <w:r>
              <w:rPr>
                <w:rFonts w:ascii="Liberation Mono" w:hAnsi="Liberation Mono"/>
                <w:color w:val="17324D"/>
                <w:sz w:val="13"/>
              </w:rPr>
              <w:t>)</w:t>
            </w:r>
          </w:p>
          <w:p w14:paraId="1CC13115" w14:textId="77777777" w:rsidR="0047751F" w:rsidRDefault="007A54FC">
            <w:pPr>
              <w:spacing w:after="0" w:line="154" w:lineRule="exact"/>
            </w:pPr>
            <w:r>
              <w:rPr>
                <w:rFonts w:ascii="Liberation Mono" w:hAnsi="Liberation Mono"/>
                <w:color w:val="17324D"/>
                <w:sz w:val="13"/>
              </w:rPr>
              <w:t>lightgbm_model.fit(</w:t>
            </w:r>
          </w:p>
          <w:p w14:paraId="3A84C5BA" w14:textId="77777777" w:rsidR="0047751F" w:rsidRDefault="007A54FC">
            <w:pPr>
              <w:spacing w:after="0" w:line="154" w:lineRule="exact"/>
            </w:pPr>
            <w:r>
              <w:rPr>
                <w:rFonts w:ascii="Liberation Mono" w:hAnsi="Liberation Mono"/>
                <w:color w:val="17324D"/>
                <w:sz w:val="13"/>
              </w:rPr>
              <w:t xml:space="preserve">    encoded_train, y_train,</w:t>
            </w:r>
          </w:p>
          <w:p w14:paraId="12A234E8" w14:textId="77777777" w:rsidR="0047751F" w:rsidRDefault="007A54FC">
            <w:pPr>
              <w:spacing w:after="0" w:line="154" w:lineRule="exact"/>
            </w:pPr>
            <w:r>
              <w:rPr>
                <w:rFonts w:ascii="Liberation Mono" w:hAnsi="Liberation Mono"/>
                <w:color w:val="17324D"/>
                <w:sz w:val="13"/>
              </w:rPr>
              <w:t xml:space="preserve">    categorical_feature=list(range(len(CAT))),</w:t>
            </w:r>
          </w:p>
          <w:p w14:paraId="73D474EE" w14:textId="77777777" w:rsidR="0047751F" w:rsidRDefault="007A54FC">
            <w:pPr>
              <w:spacing w:after="0" w:line="154" w:lineRule="exact"/>
            </w:pPr>
            <w:r>
              <w:rPr>
                <w:rFonts w:ascii="Liberation Mono" w:hAnsi="Liberation Mono"/>
                <w:color w:val="17324D"/>
                <w:sz w:val="13"/>
              </w:rPr>
              <w:t xml:space="preserve">    eval_set=[(encoded_validation, y_validation)],</w:t>
            </w:r>
          </w:p>
          <w:p w14:paraId="3896C7B2" w14:textId="77777777" w:rsidR="0047751F" w:rsidRDefault="007A54FC">
            <w:pPr>
              <w:spacing w:after="0" w:line="154" w:lineRule="exact"/>
            </w:pPr>
            <w:r>
              <w:rPr>
                <w:rFonts w:ascii="Liberation Mono" w:hAnsi="Liberation Mono"/>
                <w:color w:val="17324D"/>
                <w:sz w:val="13"/>
              </w:rPr>
              <w:t xml:space="preserve">    eval_metric="binary_logloss",</w:t>
            </w:r>
          </w:p>
          <w:p w14:paraId="0B77CD9C" w14:textId="77777777" w:rsidR="0047751F" w:rsidRDefault="007A54FC">
            <w:pPr>
              <w:spacing w:after="0" w:line="154" w:lineRule="exact"/>
            </w:pPr>
            <w:r>
              <w:rPr>
                <w:rFonts w:ascii="Liberation Mono" w:hAnsi="Liberation Mono"/>
                <w:color w:val="17324D"/>
                <w:sz w:val="13"/>
              </w:rPr>
              <w:t xml:space="preserve">    callbacks=[early_stopping(40, verbose=False), log_evaluation(0)]</w:t>
            </w:r>
          </w:p>
          <w:p w14:paraId="0E179A43" w14:textId="77777777" w:rsidR="0047751F" w:rsidRDefault="007A54FC">
            <w:pPr>
              <w:spacing w:after="0" w:line="154" w:lineRule="exact"/>
            </w:pPr>
            <w:r>
              <w:rPr>
                <w:rFonts w:ascii="Liberation Mono" w:hAnsi="Liberation Mono"/>
                <w:color w:val="17324D"/>
                <w:sz w:val="13"/>
              </w:rPr>
              <w:t>)</w:t>
            </w:r>
          </w:p>
        </w:tc>
      </w:tr>
    </w:tbl>
    <w:p w14:paraId="3903D094" w14:textId="77777777" w:rsidR="0047751F" w:rsidRDefault="007A54FC">
      <w:pPr>
        <w:spacing w:after="100"/>
        <w:jc w:val="right"/>
      </w:pPr>
      <w:r>
        <w:rPr>
          <w:i/>
          <w:color w:val="5D6975"/>
          <w:sz w:val="14"/>
        </w:rPr>
        <w:t>Question 3.2 - LightGBM training with validation early stopping</w:t>
      </w:r>
    </w:p>
    <w:p w14:paraId="626580D3" w14:textId="77777777" w:rsidR="0047751F" w:rsidRDefault="007A54FC">
      <w:pPr>
        <w:pStyle w:val="Heading2"/>
      </w:pPr>
      <w:r>
        <w:t>3.2(c) Code - neural model 1: dense MLP</w:t>
      </w:r>
    </w:p>
    <w:tbl>
      <w:tblPr>
        <w:tblW w:w="0" w:type="auto"/>
        <w:jc w:val="center"/>
        <w:tblLayout w:type="fixed"/>
        <w:tblLook w:val="04A0" w:firstRow="1" w:lastRow="0" w:firstColumn="1" w:lastColumn="0" w:noHBand="0" w:noVBand="1"/>
      </w:tblPr>
      <w:tblGrid>
        <w:gridCol w:w="10166"/>
      </w:tblGrid>
      <w:tr w:rsidR="0047751F" w14:paraId="0C381A9A" w14:textId="77777777">
        <w:trPr>
          <w:jc w:val="center"/>
        </w:trPr>
        <w:tc>
          <w:tcPr>
            <w:tcW w:w="10166" w:type="dxa"/>
            <w:tcBorders>
              <w:left w:val="single" w:sz="16" w:space="0" w:color="2F6B9A"/>
            </w:tcBorders>
            <w:shd w:val="clear" w:color="auto" w:fill="F2F2F2"/>
            <w:tcMar>
              <w:top w:w="70" w:type="dxa"/>
              <w:left w:w="100" w:type="dxa"/>
              <w:bottom w:w="70" w:type="dxa"/>
              <w:right w:w="100" w:type="dxa"/>
            </w:tcMar>
            <w:vAlign w:val="center"/>
          </w:tcPr>
          <w:p w14:paraId="6B0C0E4B" w14:textId="77777777" w:rsidR="0047751F" w:rsidRDefault="007A54FC">
            <w:pPr>
              <w:spacing w:after="0" w:line="154" w:lineRule="exact"/>
            </w:pPr>
            <w:r>
              <w:rPr>
                <w:rFonts w:ascii="Liberation Mono" w:hAnsi="Liberation Mono"/>
                <w:i/>
                <w:color w:val="257A63"/>
                <w:sz w:val="13"/>
              </w:rPr>
              <w:t># 3.2 - neural model 1: dense MLP</w:t>
            </w:r>
          </w:p>
          <w:p w14:paraId="488D45D0" w14:textId="77777777" w:rsidR="0047751F" w:rsidRDefault="007A54FC">
            <w:pPr>
              <w:spacing w:after="0" w:line="154" w:lineRule="exact"/>
            </w:pPr>
            <w:r>
              <w:rPr>
                <w:rFonts w:ascii="Liberation Mono" w:hAnsi="Liberation Mono"/>
                <w:color w:val="17324D"/>
                <w:sz w:val="13"/>
              </w:rPr>
              <w:t>mlp = MLPClassifier(</w:t>
            </w:r>
          </w:p>
          <w:p w14:paraId="6EBC0C0F" w14:textId="77777777" w:rsidR="0047751F" w:rsidRDefault="007A54FC">
            <w:pPr>
              <w:spacing w:after="0" w:line="154" w:lineRule="exact"/>
            </w:pPr>
            <w:r>
              <w:rPr>
                <w:rFonts w:ascii="Liberation Mono" w:hAnsi="Liberation Mono"/>
                <w:color w:val="17324D"/>
                <w:sz w:val="13"/>
              </w:rPr>
              <w:t xml:space="preserve">    hidden_layer_sizes=(64, 32), activation="relu", solver="adam",</w:t>
            </w:r>
          </w:p>
          <w:p w14:paraId="3F2790F0" w14:textId="77777777" w:rsidR="0047751F" w:rsidRDefault="007A54FC">
            <w:pPr>
              <w:spacing w:after="0" w:line="154" w:lineRule="exact"/>
            </w:pPr>
            <w:r>
              <w:rPr>
                <w:rFonts w:ascii="Liberation Mono" w:hAnsi="Liberation Mono"/>
                <w:color w:val="17324D"/>
                <w:sz w:val="13"/>
              </w:rPr>
              <w:t xml:space="preserve">    alpha=1e-4, batch_size=2048, learning_rate_init=0.001,</w:t>
            </w:r>
          </w:p>
          <w:p w14:paraId="6BF019D5" w14:textId="77777777" w:rsidR="0047751F" w:rsidRDefault="007A54FC">
            <w:pPr>
              <w:spacing w:after="0" w:line="154" w:lineRule="exact"/>
            </w:pPr>
            <w:r>
              <w:rPr>
                <w:rFonts w:ascii="Liberation Mono" w:hAnsi="Liberation Mono"/>
                <w:color w:val="17324D"/>
                <w:sz w:val="13"/>
              </w:rPr>
              <w:t xml:space="preserve">    max_iter=1, warm_start=True, shuffle=True, random_state=SEED</w:t>
            </w:r>
          </w:p>
          <w:p w14:paraId="751BE7A1" w14:textId="77777777" w:rsidR="0047751F" w:rsidRDefault="007A54FC">
            <w:pPr>
              <w:spacing w:after="0" w:line="154" w:lineRule="exact"/>
            </w:pPr>
            <w:r>
              <w:rPr>
                <w:rFonts w:ascii="Liberation Mono" w:hAnsi="Liberation Mono"/>
                <w:color w:val="17324D"/>
                <w:sz w:val="13"/>
              </w:rPr>
              <w:t>)</w:t>
            </w:r>
          </w:p>
          <w:p w14:paraId="4A91F104" w14:textId="77777777" w:rsidR="0047751F" w:rsidRDefault="007A54FC">
            <w:pPr>
              <w:spacing w:after="0" w:line="154" w:lineRule="exact"/>
            </w:pPr>
            <w:r>
              <w:rPr>
                <w:rFonts w:ascii="Liberation Mono" w:hAnsi="Liberation Mono"/>
                <w:color w:val="17324D"/>
                <w:sz w:val="13"/>
              </w:rPr>
              <w:t>best_mlp, best_score, stale_epochs = None, -1.0, 0</w:t>
            </w:r>
          </w:p>
          <w:p w14:paraId="5BD80516" w14:textId="77777777" w:rsidR="0047751F" w:rsidRDefault="007A54FC">
            <w:pPr>
              <w:spacing w:after="0" w:line="154" w:lineRule="exact"/>
            </w:pPr>
            <w:r>
              <w:rPr>
                <w:rFonts w:ascii="Liberation Mono" w:hAnsi="Liberation Mono"/>
                <w:color w:val="17324D"/>
                <w:sz w:val="13"/>
              </w:rPr>
              <w:t>for epoch in range(1, 26):</w:t>
            </w:r>
          </w:p>
          <w:p w14:paraId="094806A5" w14:textId="77777777" w:rsidR="0047751F" w:rsidRDefault="007A54FC">
            <w:pPr>
              <w:spacing w:after="0" w:line="154" w:lineRule="exact"/>
            </w:pPr>
            <w:r>
              <w:rPr>
                <w:rFonts w:ascii="Liberation Mono" w:hAnsi="Liberation Mono"/>
                <w:color w:val="17324D"/>
                <w:sz w:val="13"/>
              </w:rPr>
              <w:t xml:space="preserve">    if epoch == 1:</w:t>
            </w:r>
          </w:p>
          <w:p w14:paraId="2B339FC4" w14:textId="77777777" w:rsidR="0047751F" w:rsidRDefault="007A54FC">
            <w:pPr>
              <w:spacing w:after="0" w:line="154" w:lineRule="exact"/>
            </w:pPr>
            <w:r>
              <w:rPr>
                <w:rFonts w:ascii="Liberation Mono" w:hAnsi="Liberation Mono"/>
                <w:color w:val="17324D"/>
                <w:sz w:val="13"/>
              </w:rPr>
              <w:t xml:space="preserve">        mlp.partial_fit(dense_train, y_train, classes=np.array([0, 1]))</w:t>
            </w:r>
          </w:p>
          <w:p w14:paraId="7684E20A" w14:textId="77777777" w:rsidR="0047751F" w:rsidRDefault="007A54FC">
            <w:pPr>
              <w:spacing w:after="0" w:line="154" w:lineRule="exact"/>
            </w:pPr>
            <w:r>
              <w:rPr>
                <w:rFonts w:ascii="Liberation Mono" w:hAnsi="Liberation Mono"/>
                <w:color w:val="17324D"/>
                <w:sz w:val="13"/>
              </w:rPr>
              <w:t xml:space="preserve">    else:</w:t>
            </w:r>
          </w:p>
          <w:p w14:paraId="62E0908B" w14:textId="77777777" w:rsidR="0047751F" w:rsidRDefault="007A54FC">
            <w:pPr>
              <w:spacing w:after="0" w:line="154" w:lineRule="exact"/>
            </w:pPr>
            <w:r>
              <w:rPr>
                <w:rFonts w:ascii="Liberation Mono" w:hAnsi="Liberation Mono"/>
                <w:color w:val="17324D"/>
                <w:sz w:val="13"/>
              </w:rPr>
              <w:t xml:space="preserve">        mlp.partial_fit(dense_train, y_train)</w:t>
            </w:r>
          </w:p>
          <w:p w14:paraId="5C160886" w14:textId="77777777" w:rsidR="0047751F" w:rsidRDefault="007A54FC">
            <w:pPr>
              <w:spacing w:after="0" w:line="154" w:lineRule="exact"/>
            </w:pPr>
            <w:r>
              <w:rPr>
                <w:rFonts w:ascii="Liberation Mono" w:hAnsi="Liberation Mono"/>
                <w:color w:val="17324D"/>
                <w:sz w:val="13"/>
              </w:rPr>
              <w:t xml:space="preserve">    probability = mlp.predict_proba(dense_validation)[:, 1]</w:t>
            </w:r>
          </w:p>
          <w:p w14:paraId="5451E953" w14:textId="77777777" w:rsidR="0047751F" w:rsidRDefault="007A54FC">
            <w:pPr>
              <w:spacing w:after="0" w:line="154" w:lineRule="exact"/>
            </w:pPr>
            <w:r>
              <w:rPr>
                <w:rFonts w:ascii="Liberation Mono" w:hAnsi="Liberation Mono"/>
                <w:color w:val="17324D"/>
                <w:sz w:val="13"/>
              </w:rPr>
              <w:t xml:space="preserve">    score = f1_score(</w:t>
            </w:r>
          </w:p>
          <w:p w14:paraId="6570FD87" w14:textId="77777777" w:rsidR="0047751F" w:rsidRDefault="007A54FC">
            <w:pPr>
              <w:spacing w:after="0" w:line="154" w:lineRule="exact"/>
            </w:pPr>
            <w:r>
              <w:rPr>
                <w:rFonts w:ascii="Liberation Mono" w:hAnsi="Liberation Mono"/>
                <w:color w:val="17324D"/>
                <w:sz w:val="13"/>
              </w:rPr>
              <w:t xml:space="preserve">        y_validation, probability &gt;= 0.50, average="macro"</w:t>
            </w:r>
          </w:p>
          <w:p w14:paraId="3ABAFEDB" w14:textId="77777777" w:rsidR="0047751F" w:rsidRDefault="007A54FC">
            <w:pPr>
              <w:spacing w:after="0" w:line="154" w:lineRule="exact"/>
            </w:pPr>
            <w:r>
              <w:rPr>
                <w:rFonts w:ascii="Liberation Mono" w:hAnsi="Liberation Mono"/>
                <w:color w:val="17324D"/>
                <w:sz w:val="13"/>
              </w:rPr>
              <w:t xml:space="preserve">    )</w:t>
            </w:r>
          </w:p>
          <w:p w14:paraId="32CFF718" w14:textId="77777777" w:rsidR="0047751F" w:rsidRDefault="007A54FC">
            <w:pPr>
              <w:spacing w:after="0" w:line="154" w:lineRule="exact"/>
            </w:pPr>
            <w:r>
              <w:rPr>
                <w:rFonts w:ascii="Liberation Mono" w:hAnsi="Liberation Mono"/>
                <w:color w:val="17324D"/>
                <w:sz w:val="13"/>
              </w:rPr>
              <w:t xml:space="preserve">    if score &gt; best_score + 1e-4:</w:t>
            </w:r>
          </w:p>
          <w:p w14:paraId="6F471DE5" w14:textId="77777777" w:rsidR="0047751F" w:rsidRDefault="007A54FC">
            <w:pPr>
              <w:spacing w:after="0" w:line="154" w:lineRule="exact"/>
            </w:pPr>
            <w:r>
              <w:rPr>
                <w:rFonts w:ascii="Liberation Mono" w:hAnsi="Liberation Mono"/>
                <w:color w:val="17324D"/>
                <w:sz w:val="13"/>
              </w:rPr>
              <w:t xml:space="preserve">        best_mlp, best_score = copy.deepcopy(mlp), score</w:t>
            </w:r>
          </w:p>
          <w:p w14:paraId="1652D3A7" w14:textId="77777777" w:rsidR="0047751F" w:rsidRDefault="007A54FC">
            <w:pPr>
              <w:spacing w:after="0" w:line="154" w:lineRule="exact"/>
            </w:pPr>
            <w:r>
              <w:rPr>
                <w:rFonts w:ascii="Liberation Mono" w:hAnsi="Liberation Mono"/>
                <w:color w:val="17324D"/>
                <w:sz w:val="13"/>
              </w:rPr>
              <w:t xml:space="preserve">        stale_epochs = 0</w:t>
            </w:r>
          </w:p>
          <w:p w14:paraId="028E7215" w14:textId="77777777" w:rsidR="0047751F" w:rsidRDefault="007A54FC">
            <w:pPr>
              <w:spacing w:after="0" w:line="154" w:lineRule="exact"/>
            </w:pPr>
            <w:r>
              <w:rPr>
                <w:rFonts w:ascii="Liberation Mono" w:hAnsi="Liberation Mono"/>
                <w:color w:val="17324D"/>
                <w:sz w:val="13"/>
              </w:rPr>
              <w:t xml:space="preserve">    else:</w:t>
            </w:r>
          </w:p>
          <w:p w14:paraId="2DBB3CE3" w14:textId="77777777" w:rsidR="0047751F" w:rsidRDefault="007A54FC">
            <w:pPr>
              <w:spacing w:after="0" w:line="154" w:lineRule="exact"/>
            </w:pPr>
            <w:r>
              <w:rPr>
                <w:rFonts w:ascii="Liberation Mono" w:hAnsi="Liberation Mono"/>
                <w:color w:val="17324D"/>
                <w:sz w:val="13"/>
              </w:rPr>
              <w:t xml:space="preserve">        stale_epochs += 1</w:t>
            </w:r>
          </w:p>
          <w:p w14:paraId="031B9F39" w14:textId="77777777" w:rsidR="0047751F" w:rsidRDefault="007A54FC">
            <w:pPr>
              <w:spacing w:after="0" w:line="154" w:lineRule="exact"/>
            </w:pPr>
            <w:r>
              <w:rPr>
                <w:rFonts w:ascii="Liberation Mono" w:hAnsi="Liberation Mono"/>
                <w:color w:val="17324D"/>
                <w:sz w:val="13"/>
              </w:rPr>
              <w:t xml:space="preserve">        if stale_epochs &gt;= 4:</w:t>
            </w:r>
          </w:p>
          <w:p w14:paraId="55B7EE26" w14:textId="77777777" w:rsidR="0047751F" w:rsidRDefault="007A54FC">
            <w:pPr>
              <w:spacing w:after="0" w:line="154" w:lineRule="exact"/>
            </w:pPr>
            <w:r>
              <w:rPr>
                <w:rFonts w:ascii="Liberation Mono" w:hAnsi="Liberation Mono"/>
                <w:color w:val="17324D"/>
                <w:sz w:val="13"/>
              </w:rPr>
              <w:t xml:space="preserve">            break</w:t>
            </w:r>
          </w:p>
        </w:tc>
      </w:tr>
    </w:tbl>
    <w:p w14:paraId="5F61348D" w14:textId="77777777" w:rsidR="0047751F" w:rsidRDefault="007A54FC">
      <w:pPr>
        <w:spacing w:after="100"/>
        <w:jc w:val="right"/>
      </w:pPr>
      <w:r>
        <w:rPr>
          <w:i/>
          <w:color w:val="5D6975"/>
          <w:sz w:val="14"/>
        </w:rPr>
        <w:t>Question 3.2 - dense MLP training and external early stopping</w:t>
      </w:r>
    </w:p>
    <w:p w14:paraId="2F29DE50" w14:textId="77777777" w:rsidR="0047751F" w:rsidRDefault="007A54FC">
      <w:pPr>
        <w:pStyle w:val="Heading2"/>
      </w:pPr>
      <w:r>
        <w:t>3.2(d) Code - neural model 2: entity-embedding network</w:t>
      </w:r>
    </w:p>
    <w:tbl>
      <w:tblPr>
        <w:tblW w:w="0" w:type="auto"/>
        <w:jc w:val="center"/>
        <w:tblLayout w:type="fixed"/>
        <w:tblLook w:val="04A0" w:firstRow="1" w:lastRow="0" w:firstColumn="1" w:lastColumn="0" w:noHBand="0" w:noVBand="1"/>
      </w:tblPr>
      <w:tblGrid>
        <w:gridCol w:w="10166"/>
      </w:tblGrid>
      <w:tr w:rsidR="0047751F" w14:paraId="7531D522" w14:textId="77777777">
        <w:trPr>
          <w:jc w:val="center"/>
        </w:trPr>
        <w:tc>
          <w:tcPr>
            <w:tcW w:w="10166" w:type="dxa"/>
            <w:tcBorders>
              <w:left w:val="single" w:sz="16" w:space="0" w:color="2F6B9A"/>
            </w:tcBorders>
            <w:shd w:val="clear" w:color="auto" w:fill="F2F2F2"/>
            <w:tcMar>
              <w:top w:w="70" w:type="dxa"/>
              <w:left w:w="100" w:type="dxa"/>
              <w:bottom w:w="70" w:type="dxa"/>
              <w:right w:w="100" w:type="dxa"/>
            </w:tcMar>
            <w:vAlign w:val="center"/>
          </w:tcPr>
          <w:p w14:paraId="74427BC6" w14:textId="77777777" w:rsidR="0047751F" w:rsidRDefault="007A54FC">
            <w:pPr>
              <w:spacing w:after="0" w:line="154" w:lineRule="exact"/>
            </w:pPr>
            <w:r>
              <w:rPr>
                <w:rFonts w:ascii="Liberation Mono" w:hAnsi="Liberation Mono"/>
                <w:i/>
                <w:color w:val="257A63"/>
                <w:sz w:val="13"/>
              </w:rPr>
              <w:t># 3.2 - neural model 2: entity-embedding network</w:t>
            </w:r>
          </w:p>
          <w:p w14:paraId="35935D88" w14:textId="77777777" w:rsidR="0047751F" w:rsidRDefault="007A54FC">
            <w:pPr>
              <w:spacing w:after="0" w:line="154" w:lineRule="exact"/>
            </w:pPr>
            <w:r>
              <w:rPr>
                <w:rFonts w:ascii="Liberation Mono" w:hAnsi="Liberation Mono"/>
                <w:color w:val="17324D"/>
                <w:sz w:val="13"/>
              </w:rPr>
              <w:t>embedding_maps = fit_category_maps(X_train)</w:t>
            </w:r>
          </w:p>
          <w:p w14:paraId="7177F4F5" w14:textId="77777777" w:rsidR="0047751F" w:rsidRDefault="007A54FC">
            <w:pPr>
              <w:spacing w:after="0" w:line="154" w:lineRule="exact"/>
            </w:pPr>
            <w:r>
              <w:rPr>
                <w:rFonts w:ascii="Liberation Mono" w:hAnsi="Liberation Mono"/>
                <w:color w:val="17324D"/>
                <w:sz w:val="13"/>
              </w:rPr>
              <w:t>numeric_mean = X_train[NUM].to_numpy(np.float32).mean(axis=0)</w:t>
            </w:r>
          </w:p>
          <w:p w14:paraId="21FD50F1" w14:textId="77777777" w:rsidR="0047751F" w:rsidRDefault="007A54FC">
            <w:pPr>
              <w:spacing w:after="0" w:line="154" w:lineRule="exact"/>
            </w:pPr>
            <w:r>
              <w:rPr>
                <w:rFonts w:ascii="Liberation Mono" w:hAnsi="Liberation Mono"/>
                <w:color w:val="17324D"/>
                <w:sz w:val="13"/>
              </w:rPr>
              <w:t>numeric_std = X_train[NUM].to_numpy(np.float32).std(axis=0)</w:t>
            </w:r>
          </w:p>
          <w:p w14:paraId="0E1703CC" w14:textId="77777777" w:rsidR="0047751F" w:rsidRDefault="007A54FC">
            <w:pPr>
              <w:spacing w:after="0" w:line="154" w:lineRule="exact"/>
            </w:pPr>
            <w:r>
              <w:rPr>
                <w:rFonts w:ascii="Liberation Mono" w:hAnsi="Liberation Mono"/>
                <w:color w:val="17324D"/>
                <w:sz w:val="13"/>
              </w:rPr>
              <w:t>numeric_std = np.where(numeric_std &lt; 1e-6, 1, numeric_std)</w:t>
            </w:r>
          </w:p>
          <w:p w14:paraId="23F95F36" w14:textId="77777777" w:rsidR="0047751F" w:rsidRDefault="007A54FC">
            <w:pPr>
              <w:spacing w:after="0" w:line="154" w:lineRule="exact"/>
            </w:pPr>
            <w:r>
              <w:rPr>
                <w:rFonts w:ascii="Liberation Mono" w:hAnsi="Liberation Mono"/>
                <w:color w:val="17324D"/>
                <w:sz w:val="13"/>
              </w:rPr>
              <w:t>cat_train, num_train = encode_for_embedding(</w:t>
            </w:r>
          </w:p>
          <w:p w14:paraId="30C653A4" w14:textId="77777777" w:rsidR="0047751F" w:rsidRDefault="007A54FC">
            <w:pPr>
              <w:spacing w:after="0" w:line="154" w:lineRule="exact"/>
            </w:pPr>
            <w:r>
              <w:rPr>
                <w:rFonts w:ascii="Liberation Mono" w:hAnsi="Liberation Mono"/>
                <w:color w:val="17324D"/>
                <w:sz w:val="13"/>
              </w:rPr>
              <w:t xml:space="preserve">    X_train, embedding_maps, numeric_mean, numeric_std</w:t>
            </w:r>
          </w:p>
          <w:p w14:paraId="438376D2" w14:textId="77777777" w:rsidR="0047751F" w:rsidRDefault="007A54FC">
            <w:pPr>
              <w:spacing w:after="0" w:line="154" w:lineRule="exact"/>
            </w:pPr>
            <w:r>
              <w:rPr>
                <w:rFonts w:ascii="Liberation Mono" w:hAnsi="Liberation Mono"/>
                <w:color w:val="17324D"/>
                <w:sz w:val="13"/>
              </w:rPr>
              <w:t>)</w:t>
            </w:r>
          </w:p>
          <w:p w14:paraId="257231A1" w14:textId="77777777" w:rsidR="0047751F" w:rsidRDefault="007A54FC">
            <w:pPr>
              <w:spacing w:after="0" w:line="154" w:lineRule="exact"/>
            </w:pPr>
            <w:r>
              <w:rPr>
                <w:rFonts w:ascii="Liberation Mono" w:hAnsi="Liberation Mono"/>
                <w:color w:val="17324D"/>
                <w:sz w:val="13"/>
              </w:rPr>
              <w:t>cat_validation, num_validation = encode_for_embedding(</w:t>
            </w:r>
          </w:p>
          <w:p w14:paraId="28E6B113" w14:textId="77777777" w:rsidR="0047751F" w:rsidRDefault="007A54FC">
            <w:pPr>
              <w:spacing w:after="0" w:line="154" w:lineRule="exact"/>
            </w:pPr>
            <w:r>
              <w:rPr>
                <w:rFonts w:ascii="Liberation Mono" w:hAnsi="Liberation Mono"/>
                <w:color w:val="17324D"/>
                <w:sz w:val="13"/>
              </w:rPr>
              <w:t xml:space="preserve">    X_validation, embedding_maps, numeric_mean, numeric_std</w:t>
            </w:r>
          </w:p>
          <w:p w14:paraId="3523F999" w14:textId="77777777" w:rsidR="0047751F" w:rsidRDefault="007A54FC">
            <w:pPr>
              <w:spacing w:after="0" w:line="154" w:lineRule="exact"/>
            </w:pPr>
            <w:r>
              <w:rPr>
                <w:rFonts w:ascii="Liberation Mono" w:hAnsi="Liberation Mono"/>
                <w:color w:val="17324D"/>
                <w:sz w:val="13"/>
              </w:rPr>
              <w:t>)</w:t>
            </w:r>
          </w:p>
          <w:p w14:paraId="402B384D" w14:textId="77777777" w:rsidR="0047751F" w:rsidRDefault="007A54FC">
            <w:pPr>
              <w:spacing w:after="0" w:line="154" w:lineRule="exact"/>
            </w:pPr>
            <w:r>
              <w:rPr>
                <w:rFonts w:ascii="Liberation Mono" w:hAnsi="Liberation Mono"/>
                <w:color w:val="17324D"/>
                <w:sz w:val="13"/>
              </w:rPr>
              <w:t>embedding_model, embedding_history = train_embedding_network(</w:t>
            </w:r>
          </w:p>
          <w:p w14:paraId="551BB405" w14:textId="77777777" w:rsidR="0047751F" w:rsidRDefault="007A54FC">
            <w:pPr>
              <w:spacing w:after="0" w:line="154" w:lineRule="exact"/>
            </w:pPr>
            <w:r>
              <w:rPr>
                <w:rFonts w:ascii="Liberation Mono" w:hAnsi="Liberation Mono"/>
                <w:color w:val="17324D"/>
                <w:sz w:val="13"/>
              </w:rPr>
              <w:t xml:space="preserve">    cat_train, num_train, y_train,</w:t>
            </w:r>
          </w:p>
          <w:p w14:paraId="22D5F9B0" w14:textId="77777777" w:rsidR="0047751F" w:rsidRDefault="007A54FC">
            <w:pPr>
              <w:spacing w:after="0" w:line="154" w:lineRule="exact"/>
            </w:pPr>
            <w:r>
              <w:rPr>
                <w:rFonts w:ascii="Liberation Mono" w:hAnsi="Liberation Mono"/>
                <w:color w:val="17324D"/>
                <w:sz w:val="13"/>
              </w:rPr>
              <w:t xml:space="preserve">    cat_validation, num_validation, y_validation,</w:t>
            </w:r>
          </w:p>
          <w:p w14:paraId="05D88E90" w14:textId="77777777" w:rsidR="0047751F" w:rsidRDefault="007A54FC">
            <w:pPr>
              <w:spacing w:after="0" w:line="154" w:lineRule="exact"/>
            </w:pPr>
            <w:r>
              <w:rPr>
                <w:rFonts w:ascii="Liberation Mono" w:hAnsi="Liberation Mono"/>
                <w:color w:val="17324D"/>
                <w:sz w:val="13"/>
              </w:rPr>
              <w:t xml:space="preserve">    max_epochs=16, patience=4</w:t>
            </w:r>
          </w:p>
          <w:p w14:paraId="5FE1D193" w14:textId="77777777" w:rsidR="0047751F" w:rsidRDefault="007A54FC">
            <w:pPr>
              <w:spacing w:after="0" w:line="154" w:lineRule="exact"/>
            </w:pPr>
            <w:r>
              <w:rPr>
                <w:rFonts w:ascii="Liberation Mono" w:hAnsi="Liberation Mono"/>
                <w:color w:val="17324D"/>
                <w:sz w:val="13"/>
              </w:rPr>
              <w:t>)</w:t>
            </w:r>
          </w:p>
        </w:tc>
      </w:tr>
    </w:tbl>
    <w:p w14:paraId="13CA664D" w14:textId="77777777" w:rsidR="0047751F" w:rsidRDefault="007A54FC">
      <w:pPr>
        <w:spacing w:after="100"/>
        <w:jc w:val="right"/>
      </w:pPr>
      <w:r>
        <w:rPr>
          <w:i/>
          <w:color w:val="5D6975"/>
          <w:sz w:val="14"/>
        </w:rPr>
        <w:t>Question 3.2 - entity-embedding preprocessing and training call</w:t>
      </w:r>
    </w:p>
    <w:tbl>
      <w:tblPr>
        <w:tblW w:w="0" w:type="auto"/>
        <w:jc w:val="center"/>
        <w:tblLayout w:type="fixed"/>
        <w:tblLook w:val="04A0" w:firstRow="1" w:lastRow="0" w:firstColumn="1" w:lastColumn="0" w:noHBand="0" w:noVBand="1"/>
      </w:tblPr>
      <w:tblGrid>
        <w:gridCol w:w="10166"/>
      </w:tblGrid>
      <w:tr w:rsidR="0047751F" w14:paraId="4D12DB0B" w14:textId="77777777">
        <w:trPr>
          <w:jc w:val="center"/>
        </w:trPr>
        <w:tc>
          <w:tcPr>
            <w:tcW w:w="10166" w:type="dxa"/>
            <w:tcBorders>
              <w:left w:val="single" w:sz="24" w:space="0" w:color="2A9D8F"/>
            </w:tcBorders>
            <w:shd w:val="clear" w:color="auto" w:fill="E8F3EC"/>
            <w:tcMar>
              <w:top w:w="130" w:type="dxa"/>
              <w:left w:w="160" w:type="dxa"/>
              <w:bottom w:w="130" w:type="dxa"/>
              <w:right w:w="160" w:type="dxa"/>
            </w:tcMar>
            <w:vAlign w:val="center"/>
          </w:tcPr>
          <w:p w14:paraId="56C34FA5" w14:textId="77777777" w:rsidR="0047751F" w:rsidRDefault="007A54FC">
            <w:pPr>
              <w:spacing w:after="60"/>
            </w:pPr>
            <w:r>
              <w:rPr>
                <w:b/>
                <w:sz w:val="16"/>
              </w:rPr>
              <w:t>KEY POINT</w:t>
            </w:r>
          </w:p>
          <w:p w14:paraId="1DD34536" w14:textId="77777777" w:rsidR="0047751F" w:rsidRDefault="007A54FC">
            <w:pPr>
              <w:spacing w:after="0"/>
            </w:pPr>
            <w:r>
              <w:rPr>
                <w:sz w:val="19"/>
              </w:rPr>
              <w:t>We trained two traditional and two neural models using the same fair process. The dense MLP had the best unoptimised validation macro-F1. The entity-embedding model gave a second neural method for category-heavy tabular data.</w:t>
            </w:r>
          </w:p>
        </w:tc>
      </w:tr>
    </w:tbl>
    <w:p w14:paraId="676A1833" w14:textId="77777777" w:rsidR="0047751F" w:rsidRDefault="0047751F">
      <w:pPr>
        <w:spacing w:after="0"/>
      </w:pPr>
    </w:p>
    <w:p w14:paraId="6C2F493F" w14:textId="77777777" w:rsidR="0047751F" w:rsidRDefault="007A54FC">
      <w:pPr>
        <w:pStyle w:val="Heading1"/>
      </w:pPr>
      <w:r>
        <w:t>3.3 Model-family and neural-architecture compliance (3 marks)</w:t>
      </w:r>
    </w:p>
    <w:tbl>
      <w:tblPr>
        <w:tblW w:w="0" w:type="auto"/>
        <w:jc w:val="center"/>
        <w:tblLayout w:type="fixed"/>
        <w:tblLook w:val="04A0" w:firstRow="1" w:lastRow="0" w:firstColumn="1" w:lastColumn="0" w:noHBand="0" w:noVBand="1"/>
      </w:tblPr>
      <w:tblGrid>
        <w:gridCol w:w="10166"/>
      </w:tblGrid>
      <w:tr w:rsidR="0047751F" w14:paraId="4C316E59" w14:textId="77777777">
        <w:trPr>
          <w:jc w:val="center"/>
        </w:trPr>
        <w:tc>
          <w:tcPr>
            <w:tcW w:w="10166" w:type="dxa"/>
            <w:tcBorders>
              <w:left w:val="single" w:sz="24" w:space="0" w:color="2F6B9A"/>
            </w:tcBorders>
            <w:shd w:val="clear" w:color="auto" w:fill="FFFFFF"/>
            <w:tcMar>
              <w:top w:w="130" w:type="dxa"/>
              <w:left w:w="160" w:type="dxa"/>
              <w:bottom w:w="130" w:type="dxa"/>
              <w:right w:w="160" w:type="dxa"/>
            </w:tcMar>
            <w:vAlign w:val="center"/>
          </w:tcPr>
          <w:p w14:paraId="6D19E53A" w14:textId="77777777" w:rsidR="0047751F" w:rsidRDefault="007A54FC">
            <w:pPr>
              <w:spacing w:after="60"/>
            </w:pPr>
            <w:r>
              <w:rPr>
                <w:b/>
                <w:sz w:val="16"/>
              </w:rPr>
              <w:t>WHAT THE QUESTION ASKS</w:t>
            </w:r>
          </w:p>
          <w:p w14:paraId="157BDF47" w14:textId="77777777" w:rsidR="0047751F" w:rsidRDefault="007A54FC">
            <w:pPr>
              <w:spacing w:after="0"/>
            </w:pPr>
            <w:r>
              <w:rPr>
                <w:sz w:val="19"/>
              </w:rPr>
              <w:t>Traditional examples include Logistic Regression, Decision Tree/Random Forest, SVM, Naïve Bayes or gradient boosting. Neural requirements include an MLP and one task-appropriate second architecture, such as CNN, GRU/LSTM or an approved tabular neural network.</w:t>
            </w:r>
          </w:p>
        </w:tc>
      </w:tr>
    </w:tbl>
    <w:p w14:paraId="1F633815" w14:textId="77777777" w:rsidR="0047751F" w:rsidRDefault="0047751F">
      <w:pPr>
        <w:spacing w:after="0"/>
      </w:pPr>
    </w:p>
    <w:p w14:paraId="3C6B38BF" w14:textId="77777777" w:rsidR="0047751F" w:rsidRDefault="007A54FC">
      <w:pPr>
        <w:pStyle w:val="Heading2"/>
      </w:pPr>
      <w:r>
        <w:t>Answer to 3.3</w:t>
      </w:r>
    </w:p>
    <w:p w14:paraId="786CDD49" w14:textId="77777777" w:rsidR="0047751F" w:rsidRDefault="007A54FC">
      <w:pPr>
        <w:keepLines/>
      </w:pPr>
      <w:r>
        <w:rPr>
          <w:color w:val="17324D"/>
        </w:rPr>
        <w:t>The two traditional models were regularised logistic regression and LightGBM. The two neural models were a dense MLP and an entity-embedding network for tabular data.</w:t>
      </w:r>
    </w:p>
    <w:p w14:paraId="03723AED" w14:textId="77777777" w:rsidR="0047751F" w:rsidRDefault="007A54FC">
      <w:pPr>
        <w:keepLines/>
      </w:pPr>
      <w:r>
        <w:rPr>
          <w:color w:val="17324D"/>
        </w:rPr>
        <w:t>A CNN was not suitable because the data is not images. A GRU/LSTM was not suitable because each row is one service request, not a time sequence. The entity-embedding network suits high-cardinality fields such as Suburb, C3_Complaint_Type and Work_Center. It learns a short numeric vector for each category, combines these vectors with scaled numeric features, and sends them through a 64-unit ReLU layer for binary prediction.</w:t>
      </w:r>
    </w:p>
    <w:tbl>
      <w:tblPr>
        <w:tblW w:w="0" w:type="auto"/>
        <w:jc w:val="center"/>
        <w:tblLayout w:type="fixed"/>
        <w:tblLook w:val="04A0" w:firstRow="1" w:lastRow="0" w:firstColumn="1" w:lastColumn="0" w:noHBand="0" w:noVBand="1"/>
      </w:tblPr>
      <w:tblGrid>
        <w:gridCol w:w="10166"/>
      </w:tblGrid>
      <w:tr w:rsidR="0047751F" w14:paraId="0707515A" w14:textId="77777777">
        <w:trPr>
          <w:jc w:val="center"/>
        </w:trPr>
        <w:tc>
          <w:tcPr>
            <w:tcW w:w="10166" w:type="dxa"/>
            <w:tcBorders>
              <w:left w:val="single" w:sz="24" w:space="0" w:color="E98B3A"/>
            </w:tcBorders>
            <w:shd w:val="clear" w:color="auto" w:fill="FFFFFF"/>
            <w:tcMar>
              <w:top w:w="130" w:type="dxa"/>
              <w:left w:w="160" w:type="dxa"/>
              <w:bottom w:w="130" w:type="dxa"/>
              <w:right w:w="160" w:type="dxa"/>
            </w:tcMar>
            <w:vAlign w:val="center"/>
          </w:tcPr>
          <w:p w14:paraId="504B3DE2" w14:textId="77777777" w:rsidR="0047751F" w:rsidRDefault="007A54FC">
            <w:pPr>
              <w:spacing w:after="60"/>
            </w:pPr>
            <w:r>
              <w:rPr>
                <w:b/>
                <w:sz w:val="16"/>
              </w:rPr>
              <w:t>APPROVAL CONDITION - EVIDENCE REQUIRED</w:t>
              <w:br/>
              <w:t>The entity-embedding network is the implemented second tabular neural architecture. The project template requires lecturer approval for an approved tabular neural network. No lecturer-approval evidence has been supplied, so approval is not claimed. Before submission, add a dated email, LMS message, signed note or other lecturer confirmation, or replace the architecture with one already accepted by the lecturer.</w:t>
            </w:r>
          </w:p>
          <w:p w14:paraId="7191F23F" w14:textId="77777777" w:rsidR="0047751F" w:rsidRDefault="007A54FC">
            <w:pPr>
              <w:spacing w:after="0"/>
            </w:pPr>
            <w:r>
              <w:rPr>
                <w:sz w:val="19"/>
              </w:rPr>
              <w:t>The entity-embedding network is the implemented second neural architecture. Because the template says the second tabular architecture should be approved, lecturer approval should be recorded before final submission.</w:t>
            </w:r>
          </w:p>
        </w:tc>
      </w:tr>
    </w:tbl>
    <w:p w14:paraId="3EC8A3EA" w14:textId="77777777" w:rsidR="0047751F" w:rsidRDefault="0047751F">
      <w:pPr>
        <w:spacing w:after="0"/>
      </w:pPr>
    </w:p>
    <w:p w14:paraId="32452705" w14:textId="77777777" w:rsidR="0047751F" w:rsidRDefault="007A54FC">
      <w:pPr>
        <w:pStyle w:val="Heading2"/>
      </w:pPr>
      <w:r>
        <w:t>Code used for 3.3 - second neural architecture</w:t>
      </w:r>
    </w:p>
    <w:tbl>
      <w:tblPr>
        <w:tblW w:w="0" w:type="auto"/>
        <w:jc w:val="center"/>
        <w:tblLayout w:type="fixed"/>
        <w:tblLook w:val="04A0" w:firstRow="1" w:lastRow="0" w:firstColumn="1" w:lastColumn="0" w:noHBand="0" w:noVBand="1"/>
      </w:tblPr>
      <w:tblGrid>
        <w:gridCol w:w="10166"/>
      </w:tblGrid>
      <w:tr w:rsidR="0047751F" w14:paraId="2D6A5C32" w14:textId="77777777">
        <w:trPr>
          <w:jc w:val="center"/>
        </w:trPr>
        <w:tc>
          <w:tcPr>
            <w:tcW w:w="10166" w:type="dxa"/>
            <w:tcBorders>
              <w:left w:val="single" w:sz="16" w:space="0" w:color="2F6B9A"/>
            </w:tcBorders>
            <w:shd w:val="clear" w:color="auto" w:fill="F2F2F2"/>
            <w:tcMar>
              <w:top w:w="70" w:type="dxa"/>
              <w:left w:w="100" w:type="dxa"/>
              <w:bottom w:w="70" w:type="dxa"/>
              <w:right w:w="100" w:type="dxa"/>
            </w:tcMar>
            <w:vAlign w:val="center"/>
          </w:tcPr>
          <w:p w14:paraId="21F6AA95" w14:textId="77777777" w:rsidR="0047751F" w:rsidRDefault="007A54FC">
            <w:pPr>
              <w:spacing w:after="0" w:line="154" w:lineRule="exact"/>
            </w:pPr>
            <w:r>
              <w:rPr>
                <w:rFonts w:ascii="Liberation Mono" w:hAnsi="Liberation Mono"/>
                <w:color w:val="17324D"/>
                <w:sz w:val="13"/>
              </w:rPr>
              <w:t>class EntityEmbeddingNetwork:</w:t>
            </w:r>
          </w:p>
          <w:p w14:paraId="0EFADFB6" w14:textId="77777777" w:rsidR="0047751F" w:rsidRDefault="007A54FC">
            <w:pPr>
              <w:spacing w:after="0" w:line="154" w:lineRule="exact"/>
            </w:pPr>
            <w:r>
              <w:rPr>
                <w:rFonts w:ascii="Liberation Mono" w:hAnsi="Liberation Mono"/>
                <w:color w:val="17324D"/>
                <w:sz w:val="13"/>
              </w:rPr>
              <w:t xml:space="preserve">    def __init__(self, cardinalities, numeric_count, hidden_units=64):</w:t>
            </w:r>
          </w:p>
          <w:p w14:paraId="49650AD4" w14:textId="77777777" w:rsidR="0047751F" w:rsidRDefault="007A54FC">
            <w:pPr>
              <w:spacing w:after="0" w:line="154" w:lineRule="exact"/>
            </w:pPr>
            <w:r>
              <w:rPr>
                <w:rFonts w:ascii="Liberation Mono" w:hAnsi="Liberation Mono"/>
                <w:color w:val="17324D"/>
                <w:sz w:val="13"/>
              </w:rPr>
              <w:t xml:space="preserve">        self.embedding_dimensions = [</w:t>
            </w:r>
          </w:p>
          <w:p w14:paraId="445D4C52" w14:textId="77777777" w:rsidR="0047751F" w:rsidRDefault="007A54FC">
            <w:pPr>
              <w:spacing w:after="0" w:line="154" w:lineRule="exact"/>
            </w:pPr>
            <w:r>
              <w:rPr>
                <w:rFonts w:ascii="Liberation Mono" w:hAnsi="Liberation Mono"/>
                <w:color w:val="17324D"/>
                <w:sz w:val="13"/>
              </w:rPr>
              <w:t xml:space="preserve">            min(12, max(3, round(math.sqrt(max(2, n)))))</w:t>
            </w:r>
          </w:p>
          <w:p w14:paraId="4A45AF71" w14:textId="77777777" w:rsidR="0047751F" w:rsidRDefault="007A54FC">
            <w:pPr>
              <w:spacing w:after="0" w:line="154" w:lineRule="exact"/>
            </w:pPr>
            <w:r>
              <w:rPr>
                <w:rFonts w:ascii="Liberation Mono" w:hAnsi="Liberation Mono"/>
                <w:color w:val="17324D"/>
                <w:sz w:val="13"/>
              </w:rPr>
              <w:t xml:space="preserve">            for n in cardinalities</w:t>
            </w:r>
          </w:p>
          <w:p w14:paraId="6E687118" w14:textId="77777777" w:rsidR="0047751F" w:rsidRDefault="007A54FC">
            <w:pPr>
              <w:spacing w:after="0" w:line="154" w:lineRule="exact"/>
            </w:pPr>
            <w:r>
              <w:rPr>
                <w:rFonts w:ascii="Liberation Mono" w:hAnsi="Liberation Mono"/>
                <w:color w:val="17324D"/>
                <w:sz w:val="13"/>
              </w:rPr>
              <w:t xml:space="preserve">        ]</w:t>
            </w:r>
          </w:p>
          <w:p w14:paraId="37C786E7" w14:textId="77777777" w:rsidR="0047751F" w:rsidRDefault="007A54FC">
            <w:pPr>
              <w:spacing w:after="0" w:line="154" w:lineRule="exact"/>
            </w:pPr>
            <w:r>
              <w:rPr>
                <w:rFonts w:ascii="Liberation Mono" w:hAnsi="Liberation Mono"/>
                <w:color w:val="17324D"/>
                <w:sz w:val="13"/>
              </w:rPr>
              <w:t xml:space="preserve">        self.embeddings = [</w:t>
            </w:r>
          </w:p>
          <w:p w14:paraId="7C8F1605" w14:textId="77777777" w:rsidR="0047751F" w:rsidRDefault="007A54FC">
            <w:pPr>
              <w:spacing w:after="0" w:line="154" w:lineRule="exact"/>
            </w:pPr>
            <w:r>
              <w:rPr>
                <w:rFonts w:ascii="Liberation Mono" w:hAnsi="Liberation Mono"/>
                <w:color w:val="17324D"/>
                <w:sz w:val="13"/>
              </w:rPr>
              <w:t xml:space="preserve">            np.random.normal(0, 0.03, (n + 1, d)).astype(np.float32)</w:t>
            </w:r>
          </w:p>
          <w:p w14:paraId="184CB04F" w14:textId="77777777" w:rsidR="0047751F" w:rsidRDefault="007A54FC">
            <w:pPr>
              <w:spacing w:after="0" w:line="154" w:lineRule="exact"/>
            </w:pPr>
            <w:r>
              <w:rPr>
                <w:rFonts w:ascii="Liberation Mono" w:hAnsi="Liberation Mono"/>
                <w:color w:val="17324D"/>
                <w:sz w:val="13"/>
              </w:rPr>
              <w:t xml:space="preserve">            for n, d in zip(cardinalities, self.embedding_dimensions)</w:t>
            </w:r>
          </w:p>
          <w:p w14:paraId="51148F27" w14:textId="77777777" w:rsidR="0047751F" w:rsidRDefault="007A54FC">
            <w:pPr>
              <w:spacing w:after="0" w:line="154" w:lineRule="exact"/>
            </w:pPr>
            <w:r>
              <w:rPr>
                <w:rFonts w:ascii="Liberation Mono" w:hAnsi="Liberation Mono"/>
                <w:color w:val="17324D"/>
                <w:sz w:val="13"/>
              </w:rPr>
              <w:t xml:space="preserve">        ]</w:t>
            </w:r>
          </w:p>
          <w:p w14:paraId="1CC4BDD0" w14:textId="77777777" w:rsidR="0047751F" w:rsidRDefault="007A54FC">
            <w:pPr>
              <w:spacing w:after="0" w:line="154" w:lineRule="exact"/>
            </w:pPr>
            <w:r>
              <w:rPr>
                <w:rFonts w:ascii="Liberation Mono" w:hAnsi="Liberation Mono"/>
                <w:color w:val="17324D"/>
                <w:sz w:val="13"/>
              </w:rPr>
              <w:t xml:space="preserve">        input_width = sum(self.embedding_dimensions) + numeric_count</w:t>
            </w:r>
          </w:p>
          <w:p w14:paraId="42B28497" w14:textId="77777777" w:rsidR="0047751F" w:rsidRDefault="007A54FC">
            <w:pPr>
              <w:spacing w:after="0" w:line="154" w:lineRule="exact"/>
            </w:pPr>
            <w:r>
              <w:rPr>
                <w:rFonts w:ascii="Liberation Mono" w:hAnsi="Liberation Mono"/>
                <w:color w:val="17324D"/>
                <w:sz w:val="13"/>
              </w:rPr>
              <w:t xml:space="preserve">        self.weight_1 = he_initialise(input_width, hidden_units)</w:t>
            </w:r>
          </w:p>
          <w:p w14:paraId="55957F41" w14:textId="77777777" w:rsidR="0047751F" w:rsidRDefault="007A54FC">
            <w:pPr>
              <w:spacing w:after="0" w:line="154" w:lineRule="exact"/>
            </w:pPr>
            <w:r>
              <w:rPr>
                <w:rFonts w:ascii="Liberation Mono" w:hAnsi="Liberation Mono"/>
                <w:color w:val="17324D"/>
                <w:sz w:val="13"/>
              </w:rPr>
              <w:t xml:space="preserve">        self.bias_1 = np.zeros(hidden_units, np.float32)</w:t>
            </w:r>
          </w:p>
          <w:p w14:paraId="633FB7C1" w14:textId="77777777" w:rsidR="0047751F" w:rsidRDefault="007A54FC">
            <w:pPr>
              <w:spacing w:after="0" w:line="154" w:lineRule="exact"/>
            </w:pPr>
            <w:r>
              <w:rPr>
                <w:rFonts w:ascii="Liberation Mono" w:hAnsi="Liberation Mono"/>
                <w:color w:val="17324D"/>
                <w:sz w:val="13"/>
              </w:rPr>
              <w:t xml:space="preserve">        self.weight_2 = he_initialise(hidden_units, 1)</w:t>
            </w:r>
          </w:p>
          <w:p w14:paraId="1E794A78" w14:textId="77777777" w:rsidR="0047751F" w:rsidRDefault="007A54FC">
            <w:pPr>
              <w:spacing w:after="0" w:line="154" w:lineRule="exact"/>
            </w:pPr>
            <w:r>
              <w:rPr>
                <w:rFonts w:ascii="Liberation Mono" w:hAnsi="Liberation Mono"/>
                <w:color w:val="17324D"/>
                <w:sz w:val="13"/>
              </w:rPr>
              <w:t xml:space="preserve">        self.bias_2 = np.zeros(1, np.float32)</w:t>
            </w:r>
          </w:p>
          <w:p w14:paraId="2E2AB1E4" w14:textId="77777777" w:rsidR="0047751F" w:rsidRDefault="007A54FC">
            <w:pPr>
              <w:spacing w:after="0" w:line="154" w:lineRule="exact"/>
            </w:pPr>
            <w:r>
              <w:rPr>
                <w:rFonts w:ascii="Liberation Mono" w:hAnsi="Liberation Mono"/>
                <w:color w:val="17324D"/>
                <w:sz w:val="13"/>
              </w:rPr>
              <w:t xml:space="preserve"> </w:t>
            </w:r>
          </w:p>
          <w:p w14:paraId="36F73891" w14:textId="77777777" w:rsidR="0047751F" w:rsidRDefault="007A54FC">
            <w:pPr>
              <w:spacing w:after="0" w:line="154" w:lineRule="exact"/>
            </w:pPr>
            <w:r>
              <w:rPr>
                <w:rFonts w:ascii="Liberation Mono" w:hAnsi="Liberation Mono"/>
                <w:color w:val="17324D"/>
                <w:sz w:val="13"/>
              </w:rPr>
              <w:t xml:space="preserve">    def forward(self, categorical, numeric):</w:t>
            </w:r>
          </w:p>
          <w:p w14:paraId="4541EA1E" w14:textId="77777777" w:rsidR="0047751F" w:rsidRDefault="007A54FC">
            <w:pPr>
              <w:spacing w:after="0" w:line="154" w:lineRule="exact"/>
            </w:pPr>
            <w:r>
              <w:rPr>
                <w:rFonts w:ascii="Liberation Mono" w:hAnsi="Liberation Mono"/>
                <w:color w:val="17324D"/>
                <w:sz w:val="13"/>
              </w:rPr>
              <w:t xml:space="preserve">        pieces = [embedding[categorical[:, index]]</w:t>
            </w:r>
          </w:p>
          <w:p w14:paraId="0CBF59C4" w14:textId="77777777" w:rsidR="0047751F" w:rsidRDefault="007A54FC">
            <w:pPr>
              <w:spacing w:after="0" w:line="154" w:lineRule="exact"/>
            </w:pPr>
            <w:r>
              <w:rPr>
                <w:rFonts w:ascii="Liberation Mono" w:hAnsi="Liberation Mono"/>
                <w:color w:val="17324D"/>
                <w:sz w:val="13"/>
              </w:rPr>
              <w:t xml:space="preserve">                  for index, embedding in enumerate(self.embeddings)]</w:t>
            </w:r>
          </w:p>
          <w:p w14:paraId="23E37804" w14:textId="77777777" w:rsidR="0047751F" w:rsidRDefault="007A54FC">
            <w:pPr>
              <w:spacing w:after="0" w:line="154" w:lineRule="exact"/>
            </w:pPr>
            <w:r>
              <w:rPr>
                <w:rFonts w:ascii="Liberation Mono" w:hAnsi="Liberation Mono"/>
                <w:color w:val="17324D"/>
                <w:sz w:val="13"/>
              </w:rPr>
              <w:t xml:space="preserve">        inputs = np.concatenate(pieces + [numeric], axis=1)</w:t>
            </w:r>
          </w:p>
          <w:p w14:paraId="687FF3B0" w14:textId="77777777" w:rsidR="0047751F" w:rsidRDefault="007A54FC">
            <w:pPr>
              <w:spacing w:after="0" w:line="154" w:lineRule="exact"/>
            </w:pPr>
            <w:r>
              <w:rPr>
                <w:rFonts w:ascii="Liberation Mono" w:hAnsi="Liberation Mono"/>
                <w:color w:val="17324D"/>
                <w:sz w:val="13"/>
              </w:rPr>
              <w:t xml:space="preserve">        hidden = np.maximum(inputs @ self.weight_1 + self.bias_1, 0)</w:t>
            </w:r>
          </w:p>
          <w:p w14:paraId="0FB496A9" w14:textId="77777777" w:rsidR="0047751F" w:rsidRDefault="007A54FC">
            <w:pPr>
              <w:spacing w:after="0" w:line="154" w:lineRule="exact"/>
            </w:pPr>
            <w:r>
              <w:rPr>
                <w:rFonts w:ascii="Liberation Mono" w:hAnsi="Liberation Mono"/>
                <w:color w:val="17324D"/>
                <w:sz w:val="13"/>
              </w:rPr>
              <w:t xml:space="preserve">        logits = (hidden @ self.weight_2 + self.bias_2).ravel()</w:t>
            </w:r>
          </w:p>
          <w:p w14:paraId="1E047E34" w14:textId="77777777" w:rsidR="0047751F" w:rsidRDefault="007A54FC">
            <w:pPr>
              <w:spacing w:after="0" w:line="154" w:lineRule="exact"/>
            </w:pPr>
            <w:r>
              <w:rPr>
                <w:rFonts w:ascii="Liberation Mono" w:hAnsi="Liberation Mono"/>
                <w:color w:val="17324D"/>
                <w:sz w:val="13"/>
              </w:rPr>
              <w:t xml:space="preserve">        return logits, hidden</w:t>
            </w:r>
          </w:p>
        </w:tc>
      </w:tr>
    </w:tbl>
    <w:p w14:paraId="645FB2B1" w14:textId="77777777" w:rsidR="0047751F" w:rsidRDefault="007A54FC">
      <w:pPr>
        <w:spacing w:after="100"/>
        <w:jc w:val="right"/>
      </w:pPr>
      <w:r>
        <w:rPr>
          <w:i/>
          <w:color w:val="5D6975"/>
          <w:sz w:val="14"/>
        </w:rPr>
        <w:t>Question 3.3 - entity-embedding network architecture</w:t>
      </w:r>
    </w:p>
    <w:p w14:paraId="465729E9" w14:textId="77777777" w:rsidR="0047751F" w:rsidRDefault="007A54FC">
      <w:pPr>
        <w:pStyle w:val="Heading1"/>
      </w:pPr>
      <w:r>
        <w:t>3.4 Architecture, hyperparameters and reproducible training procedure (5 marks)</w:t>
      </w:r>
    </w:p>
    <w:tbl>
      <w:tblPr>
        <w:tblW w:w="0" w:type="auto"/>
        <w:jc w:val="center"/>
        <w:tblLayout w:type="fixed"/>
        <w:tblLook w:val="04A0" w:firstRow="1" w:lastRow="0" w:firstColumn="1" w:lastColumn="0" w:noHBand="0" w:noVBand="1"/>
      </w:tblPr>
      <w:tblGrid>
        <w:gridCol w:w="10166"/>
      </w:tblGrid>
      <w:tr w:rsidR="0047751F" w14:paraId="37DD6447" w14:textId="77777777">
        <w:trPr>
          <w:jc w:val="center"/>
        </w:trPr>
        <w:tc>
          <w:tcPr>
            <w:tcW w:w="10166" w:type="dxa"/>
            <w:tcBorders>
              <w:left w:val="single" w:sz="24" w:space="0" w:color="2F6B9A"/>
            </w:tcBorders>
            <w:shd w:val="clear" w:color="auto" w:fill="FFFFFF"/>
            <w:tcMar>
              <w:top w:w="130" w:type="dxa"/>
              <w:left w:w="160" w:type="dxa"/>
              <w:bottom w:w="130" w:type="dxa"/>
              <w:right w:w="160" w:type="dxa"/>
            </w:tcMar>
            <w:vAlign w:val="center"/>
          </w:tcPr>
          <w:p w14:paraId="18EFA1EB" w14:textId="77777777" w:rsidR="0047751F" w:rsidRDefault="007A54FC">
            <w:pPr>
              <w:spacing w:after="60"/>
            </w:pPr>
            <w:r>
              <w:rPr>
                <w:b/>
                <w:sz w:val="16"/>
              </w:rPr>
              <w:t>WHAT THE QUESTION ASKS</w:t>
            </w:r>
          </w:p>
          <w:p w14:paraId="3C2378C8" w14:textId="77777777" w:rsidR="0047751F" w:rsidRDefault="007A54FC">
            <w:pPr>
              <w:spacing w:after="0"/>
            </w:pPr>
            <w:r>
              <w:rPr>
                <w:sz w:val="19"/>
              </w:rPr>
              <w:t>Document architecture/hyperparameters, loss, optimiser, epochs, batch size, regularisation, early stopping, seeds, compute environment and reproducible training procedure.</w:t>
            </w:r>
          </w:p>
        </w:tc>
      </w:tr>
    </w:tbl>
    <w:p w14:paraId="435CC68B" w14:textId="77777777" w:rsidR="0047751F" w:rsidRDefault="0047751F">
      <w:pPr>
        <w:spacing w:after="0"/>
      </w:pPr>
    </w:p>
    <w:p w14:paraId="593998AA" w14:textId="77777777" w:rsidR="0047751F" w:rsidRDefault="007A54FC">
      <w:pPr>
        <w:pStyle w:val="Heading2"/>
      </w:pPr>
      <w:r>
        <w:lastRenderedPageBreak/>
        <w:t>Answer to 3.4</w:t>
      </w:r>
    </w:p>
    <w:tbl>
      <w:tblPr>
        <w:tblStyle w:val="TableGrid"/>
        <w:tblW w:w="0" w:type="auto"/>
        <w:jc w:val="center"/>
        <w:tblLayout w:type="fixed"/>
        <w:tblLook w:val="04A0" w:firstRow="1" w:lastRow="0" w:firstColumn="1" w:lastColumn="0" w:noHBand="0" w:noVBand="1"/>
      </w:tblPr>
      <w:tblGrid>
        <w:gridCol w:w="1944"/>
        <w:gridCol w:w="3528"/>
        <w:gridCol w:w="2088"/>
        <w:gridCol w:w="2088"/>
      </w:tblGrid>
      <w:tr w:rsidR="0047751F" w14:paraId="03620A36" w14:textId="77777777">
        <w:trPr>
          <w:jc w:val="center"/>
        </w:trPr>
        <w:tc>
          <w:tcPr>
            <w:tcW w:w="1944" w:type="dxa"/>
            <w:shd w:val="clear" w:color="auto" w:fill="17365D"/>
            <w:tcMar>
              <w:top w:w="90" w:type="dxa"/>
              <w:left w:w="110" w:type="dxa"/>
              <w:bottom w:w="90" w:type="dxa"/>
              <w:right w:w="110" w:type="dxa"/>
            </w:tcMar>
            <w:vAlign w:val="center"/>
          </w:tcPr>
          <w:p w14:paraId="11A28741" w14:textId="77777777" w:rsidR="0047751F" w:rsidRDefault="007A54FC">
            <w:pPr>
              <w:jc w:val="center"/>
            </w:pPr>
            <w:r>
              <w:rPr>
                <w:b/>
                <w:color w:val="FFFFFF"/>
                <w:sz w:val="14"/>
              </w:rPr>
              <w:t>MODEL</w:t>
            </w:r>
          </w:p>
        </w:tc>
        <w:tc>
          <w:tcPr>
            <w:tcW w:w="3528" w:type="dxa"/>
            <w:shd w:val="clear" w:color="auto" w:fill="17365D"/>
            <w:tcMar>
              <w:top w:w="90" w:type="dxa"/>
              <w:left w:w="110" w:type="dxa"/>
              <w:bottom w:w="90" w:type="dxa"/>
              <w:right w:w="110" w:type="dxa"/>
            </w:tcMar>
            <w:vAlign w:val="center"/>
          </w:tcPr>
          <w:p w14:paraId="232B85C2" w14:textId="77777777" w:rsidR="0047751F" w:rsidRDefault="007A54FC">
            <w:pPr>
              <w:jc w:val="center"/>
            </w:pPr>
            <w:r>
              <w:rPr>
                <w:b/>
                <w:color w:val="FFFFFF"/>
                <w:sz w:val="14"/>
              </w:rPr>
              <w:t>ARCHITECTURE / HYPERPARAMETERS</w:t>
            </w:r>
          </w:p>
        </w:tc>
        <w:tc>
          <w:tcPr>
            <w:tcW w:w="2088" w:type="dxa"/>
            <w:shd w:val="clear" w:color="auto" w:fill="17365D"/>
            <w:tcMar>
              <w:top w:w="90" w:type="dxa"/>
              <w:left w:w="110" w:type="dxa"/>
              <w:bottom w:w="90" w:type="dxa"/>
              <w:right w:w="110" w:type="dxa"/>
            </w:tcMar>
            <w:vAlign w:val="center"/>
          </w:tcPr>
          <w:p w14:paraId="57B71F58" w14:textId="77777777" w:rsidR="0047751F" w:rsidRDefault="007A54FC">
            <w:pPr>
              <w:jc w:val="center"/>
            </w:pPr>
            <w:r>
              <w:rPr>
                <w:b/>
                <w:color w:val="FFFFFF"/>
                <w:sz w:val="14"/>
              </w:rPr>
              <w:t>LOSS / OPTIMISER</w:t>
            </w:r>
          </w:p>
        </w:tc>
        <w:tc>
          <w:tcPr>
            <w:tcW w:w="2088" w:type="dxa"/>
            <w:shd w:val="clear" w:color="auto" w:fill="17365D"/>
            <w:tcMar>
              <w:top w:w="90" w:type="dxa"/>
              <w:left w:w="110" w:type="dxa"/>
              <w:bottom w:w="90" w:type="dxa"/>
              <w:right w:w="110" w:type="dxa"/>
            </w:tcMar>
            <w:vAlign w:val="center"/>
          </w:tcPr>
          <w:p w14:paraId="273A51D4" w14:textId="77777777" w:rsidR="0047751F" w:rsidRDefault="007A54FC">
            <w:pPr>
              <w:jc w:val="center"/>
            </w:pPr>
            <w:r>
              <w:rPr>
                <w:b/>
                <w:color w:val="FFFFFF"/>
                <w:sz w:val="14"/>
              </w:rPr>
              <w:t>REGULARISATION / STOPPING</w:t>
            </w:r>
          </w:p>
        </w:tc>
      </w:tr>
      <w:tr w:rsidR="0047751F" w14:paraId="70E602CE" w14:textId="77777777">
        <w:trPr>
          <w:jc w:val="center"/>
        </w:trPr>
        <w:tc>
          <w:tcPr>
            <w:tcW w:w="1944" w:type="dxa"/>
            <w:shd w:val="clear" w:color="auto" w:fill="F2F2F2"/>
            <w:tcMar>
              <w:top w:w="90" w:type="dxa"/>
              <w:left w:w="110" w:type="dxa"/>
              <w:bottom w:w="90" w:type="dxa"/>
              <w:right w:w="110" w:type="dxa"/>
            </w:tcMar>
            <w:vAlign w:val="center"/>
          </w:tcPr>
          <w:p w14:paraId="632E6513" w14:textId="77777777" w:rsidR="0047751F" w:rsidRDefault="007A54FC">
            <w:pPr>
              <w:spacing w:after="0"/>
            </w:pPr>
            <w:r>
              <w:rPr>
                <w:b/>
                <w:sz w:val="14"/>
              </w:rPr>
              <w:t>Logistic regression</w:t>
            </w:r>
          </w:p>
        </w:tc>
        <w:tc>
          <w:tcPr>
            <w:tcW w:w="3528" w:type="dxa"/>
            <w:shd w:val="clear" w:color="auto" w:fill="F2F2F2"/>
            <w:tcMar>
              <w:top w:w="90" w:type="dxa"/>
              <w:left w:w="110" w:type="dxa"/>
              <w:bottom w:w="90" w:type="dxa"/>
              <w:right w:w="110" w:type="dxa"/>
            </w:tcMar>
            <w:vAlign w:val="center"/>
          </w:tcPr>
          <w:p w14:paraId="05E8713B" w14:textId="77777777" w:rsidR="0047751F" w:rsidRDefault="007A54FC">
            <w:pPr>
              <w:spacing w:after="0"/>
            </w:pPr>
            <w:r>
              <w:rPr>
                <w:sz w:val="14"/>
              </w:rPr>
              <w:t>One-hot categories + scaled numeric features; SGD; max 60 passes</w:t>
            </w:r>
          </w:p>
        </w:tc>
        <w:tc>
          <w:tcPr>
            <w:tcW w:w="2088" w:type="dxa"/>
            <w:shd w:val="clear" w:color="auto" w:fill="F2F2F2"/>
            <w:tcMar>
              <w:top w:w="90" w:type="dxa"/>
              <w:left w:w="110" w:type="dxa"/>
              <w:bottom w:w="90" w:type="dxa"/>
              <w:right w:w="110" w:type="dxa"/>
            </w:tcMar>
            <w:vAlign w:val="center"/>
          </w:tcPr>
          <w:p w14:paraId="414CAA6B" w14:textId="77777777" w:rsidR="0047751F" w:rsidRDefault="007A54FC">
            <w:pPr>
              <w:spacing w:after="0"/>
            </w:pPr>
            <w:r>
              <w:rPr>
                <w:sz w:val="14"/>
              </w:rPr>
              <w:t>Log loss; SGD</w:t>
            </w:r>
          </w:p>
        </w:tc>
        <w:tc>
          <w:tcPr>
            <w:tcW w:w="2088" w:type="dxa"/>
            <w:shd w:val="clear" w:color="auto" w:fill="F2F2F2"/>
            <w:tcMar>
              <w:top w:w="90" w:type="dxa"/>
              <w:left w:w="110" w:type="dxa"/>
              <w:bottom w:w="90" w:type="dxa"/>
              <w:right w:w="110" w:type="dxa"/>
            </w:tcMar>
            <w:vAlign w:val="center"/>
          </w:tcPr>
          <w:p w14:paraId="35329760" w14:textId="77777777" w:rsidR="0047751F" w:rsidRDefault="007A54FC">
            <w:pPr>
              <w:spacing w:after="0"/>
            </w:pPr>
            <w:r>
              <w:rPr>
                <w:sz w:val="14"/>
              </w:rPr>
              <w:t>Elastic-net alpha 1e-5; l1_ratio 0.05; balanced class weights</w:t>
            </w:r>
          </w:p>
        </w:tc>
      </w:tr>
      <w:tr w:rsidR="0047751F" w14:paraId="0D0B7279" w14:textId="77777777">
        <w:trPr>
          <w:jc w:val="center"/>
        </w:trPr>
        <w:tc>
          <w:tcPr>
            <w:tcW w:w="1944" w:type="dxa"/>
            <w:shd w:val="clear" w:color="auto" w:fill="FFFFFF"/>
            <w:tcMar>
              <w:top w:w="90" w:type="dxa"/>
              <w:left w:w="110" w:type="dxa"/>
              <w:bottom w:w="90" w:type="dxa"/>
              <w:right w:w="110" w:type="dxa"/>
            </w:tcMar>
            <w:vAlign w:val="center"/>
          </w:tcPr>
          <w:p w14:paraId="43069D3C" w14:textId="77777777" w:rsidR="0047751F" w:rsidRDefault="007A54FC">
            <w:pPr>
              <w:spacing w:after="0"/>
            </w:pPr>
            <w:r>
              <w:rPr>
                <w:b/>
                <w:sz w:val="14"/>
              </w:rPr>
              <w:t>LightGBM</w:t>
            </w:r>
          </w:p>
        </w:tc>
        <w:tc>
          <w:tcPr>
            <w:tcW w:w="3528" w:type="dxa"/>
            <w:shd w:val="clear" w:color="auto" w:fill="FFFFFF"/>
            <w:tcMar>
              <w:top w:w="90" w:type="dxa"/>
              <w:left w:w="110" w:type="dxa"/>
              <w:bottom w:w="90" w:type="dxa"/>
              <w:right w:w="110" w:type="dxa"/>
            </w:tcMar>
            <w:vAlign w:val="center"/>
          </w:tcPr>
          <w:p w14:paraId="6FCADF22" w14:textId="77777777" w:rsidR="0047751F" w:rsidRDefault="007A54FC">
            <w:pPr>
              <w:spacing w:after="0"/>
            </w:pPr>
            <w:r>
              <w:rPr>
                <w:sz w:val="14"/>
              </w:rPr>
              <w:t>350-tree ceiling; learning rate 0.05; 31 leaves; min child 50; subsample and column sample 0.90</w:t>
            </w:r>
          </w:p>
        </w:tc>
        <w:tc>
          <w:tcPr>
            <w:tcW w:w="2088" w:type="dxa"/>
            <w:shd w:val="clear" w:color="auto" w:fill="FFFFFF"/>
            <w:tcMar>
              <w:top w:w="90" w:type="dxa"/>
              <w:left w:w="110" w:type="dxa"/>
              <w:bottom w:w="90" w:type="dxa"/>
              <w:right w:w="110" w:type="dxa"/>
            </w:tcMar>
            <w:vAlign w:val="center"/>
          </w:tcPr>
          <w:p w14:paraId="54DF2179" w14:textId="77777777" w:rsidR="0047751F" w:rsidRDefault="007A54FC">
            <w:pPr>
              <w:spacing w:after="0"/>
            </w:pPr>
            <w:r>
              <w:rPr>
                <w:sz w:val="14"/>
              </w:rPr>
              <w:t>Binary log loss; gradient boosting</w:t>
            </w:r>
          </w:p>
        </w:tc>
        <w:tc>
          <w:tcPr>
            <w:tcW w:w="2088" w:type="dxa"/>
            <w:shd w:val="clear" w:color="auto" w:fill="FFFFFF"/>
            <w:tcMar>
              <w:top w:w="90" w:type="dxa"/>
              <w:left w:w="110" w:type="dxa"/>
              <w:bottom w:w="90" w:type="dxa"/>
              <w:right w:w="110" w:type="dxa"/>
            </w:tcMar>
            <w:vAlign w:val="center"/>
          </w:tcPr>
          <w:p w14:paraId="0F13FE32" w14:textId="77777777" w:rsidR="0047751F" w:rsidRDefault="007A54FC">
            <w:pPr>
              <w:spacing w:after="0"/>
            </w:pPr>
            <w:r>
              <w:rPr>
                <w:sz w:val="14"/>
              </w:rPr>
              <w:t>L2=1; balanced weights; early stopping patience 40</w:t>
            </w:r>
          </w:p>
        </w:tc>
      </w:tr>
      <w:tr w:rsidR="0047751F" w14:paraId="4EBE1F70" w14:textId="77777777">
        <w:trPr>
          <w:jc w:val="center"/>
        </w:trPr>
        <w:tc>
          <w:tcPr>
            <w:tcW w:w="1944" w:type="dxa"/>
            <w:shd w:val="clear" w:color="auto" w:fill="F2F2F2"/>
            <w:tcMar>
              <w:top w:w="90" w:type="dxa"/>
              <w:left w:w="110" w:type="dxa"/>
              <w:bottom w:w="90" w:type="dxa"/>
              <w:right w:w="110" w:type="dxa"/>
            </w:tcMar>
            <w:vAlign w:val="center"/>
          </w:tcPr>
          <w:p w14:paraId="0B33492D" w14:textId="77777777" w:rsidR="0047751F" w:rsidRDefault="007A54FC">
            <w:pPr>
              <w:spacing w:after="0"/>
            </w:pPr>
            <w:r>
              <w:rPr>
                <w:b/>
                <w:sz w:val="14"/>
              </w:rPr>
              <w:t>Dense MLP</w:t>
            </w:r>
          </w:p>
        </w:tc>
        <w:tc>
          <w:tcPr>
            <w:tcW w:w="3528" w:type="dxa"/>
            <w:shd w:val="clear" w:color="auto" w:fill="F2F2F2"/>
            <w:tcMar>
              <w:top w:w="90" w:type="dxa"/>
              <w:left w:w="110" w:type="dxa"/>
              <w:bottom w:w="90" w:type="dxa"/>
              <w:right w:w="110" w:type="dxa"/>
            </w:tcMar>
            <w:vAlign w:val="center"/>
          </w:tcPr>
          <w:p w14:paraId="498B062F" w14:textId="77777777" w:rsidR="0047751F" w:rsidRDefault="007A54FC">
            <w:pPr>
              <w:spacing w:after="0"/>
            </w:pPr>
            <w:r>
              <w:rPr>
                <w:sz w:val="14"/>
              </w:rPr>
              <w:t>162 inputs; hidden 64-32; ReLU; batch 2,048; max 25 epochs</w:t>
            </w:r>
          </w:p>
        </w:tc>
        <w:tc>
          <w:tcPr>
            <w:tcW w:w="2088" w:type="dxa"/>
            <w:shd w:val="clear" w:color="auto" w:fill="F2F2F2"/>
            <w:tcMar>
              <w:top w:w="90" w:type="dxa"/>
              <w:left w:w="110" w:type="dxa"/>
              <w:bottom w:w="90" w:type="dxa"/>
              <w:right w:w="110" w:type="dxa"/>
            </w:tcMar>
            <w:vAlign w:val="center"/>
          </w:tcPr>
          <w:p w14:paraId="757913CF" w14:textId="77777777" w:rsidR="0047751F" w:rsidRDefault="007A54FC">
            <w:pPr>
              <w:spacing w:after="0"/>
            </w:pPr>
            <w:r>
              <w:rPr>
                <w:sz w:val="14"/>
              </w:rPr>
              <w:t>Binary log loss; Adam at 0.001</w:t>
            </w:r>
          </w:p>
        </w:tc>
        <w:tc>
          <w:tcPr>
            <w:tcW w:w="2088" w:type="dxa"/>
            <w:shd w:val="clear" w:color="auto" w:fill="F2F2F2"/>
            <w:tcMar>
              <w:top w:w="90" w:type="dxa"/>
              <w:left w:w="110" w:type="dxa"/>
              <w:bottom w:w="90" w:type="dxa"/>
              <w:right w:w="110" w:type="dxa"/>
            </w:tcMar>
            <w:vAlign w:val="center"/>
          </w:tcPr>
          <w:p w14:paraId="40F9EB21" w14:textId="77777777" w:rsidR="0047751F" w:rsidRDefault="007A54FC">
            <w:pPr>
              <w:spacing w:after="0"/>
            </w:pPr>
            <w:r>
              <w:rPr>
                <w:sz w:val="14"/>
              </w:rPr>
              <w:t>L2 alpha 1e-4; best validation epoch retained; patience 4; selected epoch 5</w:t>
            </w:r>
          </w:p>
        </w:tc>
      </w:tr>
      <w:tr w:rsidR="0047751F" w14:paraId="4C83FB62" w14:textId="77777777">
        <w:trPr>
          <w:jc w:val="center"/>
        </w:trPr>
        <w:tc>
          <w:tcPr>
            <w:tcW w:w="1944" w:type="dxa"/>
            <w:shd w:val="clear" w:color="auto" w:fill="FFFFFF"/>
            <w:tcMar>
              <w:top w:w="90" w:type="dxa"/>
              <w:left w:w="110" w:type="dxa"/>
              <w:bottom w:w="90" w:type="dxa"/>
              <w:right w:w="110" w:type="dxa"/>
            </w:tcMar>
            <w:vAlign w:val="center"/>
          </w:tcPr>
          <w:p w14:paraId="6EC8EC58" w14:textId="77777777" w:rsidR="0047751F" w:rsidRDefault="007A54FC">
            <w:pPr>
              <w:spacing w:after="0"/>
            </w:pPr>
            <w:r>
              <w:rPr>
                <w:b/>
                <w:sz w:val="14"/>
              </w:rPr>
              <w:t>Entity embeddings</w:t>
            </w:r>
          </w:p>
        </w:tc>
        <w:tc>
          <w:tcPr>
            <w:tcW w:w="3528" w:type="dxa"/>
            <w:shd w:val="clear" w:color="auto" w:fill="FFFFFF"/>
            <w:tcMar>
              <w:top w:w="90" w:type="dxa"/>
              <w:left w:w="110" w:type="dxa"/>
              <w:bottom w:w="90" w:type="dxa"/>
              <w:right w:w="110" w:type="dxa"/>
            </w:tcMar>
            <w:vAlign w:val="center"/>
          </w:tcPr>
          <w:p w14:paraId="2D1FD1F3" w14:textId="77777777" w:rsidR="0047751F" w:rsidRDefault="007A54FC">
            <w:pPr>
              <w:spacing w:after="0"/>
            </w:pPr>
            <w:r>
              <w:rPr>
                <w:sz w:val="14"/>
              </w:rPr>
              <w:t>Six embedding tables (3-12 dimensions); numeric inputs; hidden 64 ReLU; batch 4,096; max 16 epochs</w:t>
            </w:r>
          </w:p>
        </w:tc>
        <w:tc>
          <w:tcPr>
            <w:tcW w:w="2088" w:type="dxa"/>
            <w:shd w:val="clear" w:color="auto" w:fill="FFFFFF"/>
            <w:tcMar>
              <w:top w:w="90" w:type="dxa"/>
              <w:left w:w="110" w:type="dxa"/>
              <w:bottom w:w="90" w:type="dxa"/>
              <w:right w:w="110" w:type="dxa"/>
            </w:tcMar>
            <w:vAlign w:val="center"/>
          </w:tcPr>
          <w:p w14:paraId="38C612FF" w14:textId="77777777" w:rsidR="0047751F" w:rsidRDefault="007A54FC">
            <w:pPr>
              <w:spacing w:after="0"/>
            </w:pPr>
            <w:r>
              <w:rPr>
                <w:sz w:val="14"/>
              </w:rPr>
              <w:t>Weighted binary cross-entropy; Adam at 0.0015</w:t>
            </w:r>
          </w:p>
        </w:tc>
        <w:tc>
          <w:tcPr>
            <w:tcW w:w="2088" w:type="dxa"/>
            <w:shd w:val="clear" w:color="auto" w:fill="FFFFFF"/>
            <w:tcMar>
              <w:top w:w="90" w:type="dxa"/>
              <w:left w:w="110" w:type="dxa"/>
              <w:bottom w:w="90" w:type="dxa"/>
              <w:right w:w="110" w:type="dxa"/>
            </w:tcMar>
            <w:vAlign w:val="center"/>
          </w:tcPr>
          <w:p w14:paraId="21D39190" w14:textId="77777777" w:rsidR="0047751F" w:rsidRDefault="007A54FC">
            <w:pPr>
              <w:spacing w:after="0"/>
            </w:pPr>
            <w:r>
              <w:rPr>
                <w:sz w:val="14"/>
              </w:rPr>
              <w:t>Weight decay 1e-5; class weighting; patience 4; selected epoch 2</w:t>
            </w:r>
          </w:p>
        </w:tc>
      </w:tr>
    </w:tbl>
    <w:p w14:paraId="7E4FAFAC" w14:textId="77777777" w:rsidR="0047751F" w:rsidRDefault="0047751F">
      <w:pPr>
        <w:spacing w:after="0"/>
      </w:pPr>
    </w:p>
    <w:p w14:paraId="521347DA" w14:textId="77777777" w:rsidR="0047751F" w:rsidRDefault="007A54FC">
      <w:pPr>
        <w:keepLines/>
      </w:pPr>
      <w:r>
        <w:rPr>
          <w:color w:val="17324D"/>
        </w:rPr>
        <w:t>The experiment used Python 3.12 on CPU with NumPy, pandas, scikit-learn 1.5.1 and LightGBM 4.6.0. Seed 42 was fixed for Python, NumPy and every model. The split dates, features and target were fixed. All models used the same training and validation rows. Fitted preprocessing, models and neural training histories were saved in a joblib file.</w:t>
      </w:r>
    </w:p>
    <w:p w14:paraId="48B86577" w14:textId="77777777" w:rsidR="0047751F" w:rsidRDefault="007A54FC">
      <w:pPr>
        <w:keepLines/>
      </w:pPr>
      <w:r>
        <w:rPr>
          <w:color w:val="17324D"/>
        </w:rPr>
        <w:t>Training steps: (1) load and clean the CSV; (2) create the seven-day target; (3) create the time-based split; (4) fit preprocessing on training data only; (5) train all models with seed 42; (6) choose epochs or stopping points using validation only; (7) compare validation macro-F1; and (8) save the fitted objects. The test set was not used to choose a model.</w:t>
      </w:r>
    </w:p>
    <w:p w14:paraId="651955F4" w14:textId="77777777" w:rsidR="0047751F" w:rsidRDefault="007A54FC">
      <w:pPr>
        <w:pStyle w:val="Heading2"/>
      </w:pPr>
      <w:r>
        <w:t>Code used for 3.4 - common comparison and saved reproducibility bundle</w:t>
      </w:r>
    </w:p>
    <w:tbl>
      <w:tblPr>
        <w:tblW w:w="0" w:type="auto"/>
        <w:jc w:val="center"/>
        <w:tblLayout w:type="fixed"/>
        <w:tblLook w:val="04A0" w:firstRow="1" w:lastRow="0" w:firstColumn="1" w:lastColumn="0" w:noHBand="0" w:noVBand="1"/>
      </w:tblPr>
      <w:tblGrid>
        <w:gridCol w:w="10166"/>
      </w:tblGrid>
      <w:tr w:rsidR="0047751F" w14:paraId="57CE421A" w14:textId="77777777">
        <w:trPr>
          <w:jc w:val="center"/>
        </w:trPr>
        <w:tc>
          <w:tcPr>
            <w:tcW w:w="10166" w:type="dxa"/>
            <w:tcBorders>
              <w:left w:val="single" w:sz="16" w:space="0" w:color="2F6B9A"/>
            </w:tcBorders>
            <w:shd w:val="clear" w:color="auto" w:fill="F2F2F2"/>
            <w:tcMar>
              <w:top w:w="70" w:type="dxa"/>
              <w:left w:w="100" w:type="dxa"/>
              <w:bottom w:w="70" w:type="dxa"/>
              <w:right w:w="100" w:type="dxa"/>
            </w:tcMar>
            <w:vAlign w:val="center"/>
          </w:tcPr>
          <w:p w14:paraId="180355AC" w14:textId="77777777" w:rsidR="0047751F" w:rsidRDefault="007A54FC">
            <w:pPr>
              <w:spacing w:after="0" w:line="154" w:lineRule="exact"/>
            </w:pPr>
            <w:r>
              <w:rPr>
                <w:rFonts w:ascii="Liberation Mono" w:hAnsi="Liberation Mono"/>
                <w:i/>
                <w:color w:val="257A63"/>
                <w:sz w:val="13"/>
              </w:rPr>
              <w:t># Common validation comparison: identical validation cases and metric.</w:t>
            </w:r>
          </w:p>
          <w:p w14:paraId="52FA6DC4" w14:textId="77777777" w:rsidR="0047751F" w:rsidRDefault="007A54FC">
            <w:pPr>
              <w:spacing w:after="0" w:line="154" w:lineRule="exact"/>
            </w:pPr>
            <w:r>
              <w:rPr>
                <w:rFonts w:ascii="Liberation Mono" w:hAnsi="Liberation Mono"/>
                <w:color w:val="17324D"/>
                <w:sz w:val="13"/>
              </w:rPr>
              <w:t>validation_probabilities = {</w:t>
            </w:r>
          </w:p>
          <w:p w14:paraId="6C51E093" w14:textId="77777777" w:rsidR="0047751F" w:rsidRDefault="007A54FC">
            <w:pPr>
              <w:spacing w:after="0" w:line="154" w:lineRule="exact"/>
            </w:pPr>
            <w:r>
              <w:rPr>
                <w:rFonts w:ascii="Liberation Mono" w:hAnsi="Liberation Mono"/>
                <w:color w:val="17324D"/>
                <w:sz w:val="13"/>
              </w:rPr>
              <w:t xml:space="preserve">    "Dummy baseline": np.full(len(y_validation), baseline.class_prior_[1]),</w:t>
            </w:r>
          </w:p>
          <w:p w14:paraId="1C216895" w14:textId="77777777" w:rsidR="0047751F" w:rsidRDefault="007A54FC">
            <w:pPr>
              <w:spacing w:after="0" w:line="154" w:lineRule="exact"/>
            </w:pPr>
            <w:r>
              <w:rPr>
                <w:rFonts w:ascii="Liberation Mono" w:hAnsi="Liberation Mono"/>
                <w:color w:val="17324D"/>
                <w:sz w:val="13"/>
              </w:rPr>
              <w:t xml:space="preserve">    "Regularized logistic": logistic_pipeline.predict_proba(X_validation)[:, 1],</w:t>
            </w:r>
          </w:p>
          <w:p w14:paraId="48B5D54D" w14:textId="77777777" w:rsidR="0047751F" w:rsidRDefault="007A54FC">
            <w:pPr>
              <w:spacing w:after="0" w:line="154" w:lineRule="exact"/>
            </w:pPr>
            <w:r>
              <w:rPr>
                <w:rFonts w:ascii="Liberation Mono" w:hAnsi="Liberation Mono"/>
                <w:color w:val="17324D"/>
                <w:sz w:val="13"/>
              </w:rPr>
              <w:t xml:space="preserve">    "LightGBM": lightgbm_model.predict_proba(encoded_validation)[:, 1],</w:t>
            </w:r>
          </w:p>
          <w:p w14:paraId="02C4B528" w14:textId="77777777" w:rsidR="0047751F" w:rsidRDefault="007A54FC">
            <w:pPr>
              <w:spacing w:after="0" w:line="154" w:lineRule="exact"/>
            </w:pPr>
            <w:r>
              <w:rPr>
                <w:rFonts w:ascii="Liberation Mono" w:hAnsi="Liberation Mono"/>
                <w:color w:val="17324D"/>
                <w:sz w:val="13"/>
              </w:rPr>
              <w:t xml:space="preserve">    "Dense MLP": best_mlp.predict_proba(dense_validation)[:, 1],</w:t>
            </w:r>
          </w:p>
          <w:p w14:paraId="4F666C43" w14:textId="77777777" w:rsidR="0047751F" w:rsidRDefault="007A54FC">
            <w:pPr>
              <w:spacing w:after="0" w:line="154" w:lineRule="exact"/>
            </w:pPr>
            <w:r>
              <w:rPr>
                <w:rFonts w:ascii="Liberation Mono" w:hAnsi="Liberation Mono"/>
                <w:color w:val="17324D"/>
                <w:sz w:val="13"/>
              </w:rPr>
              <w:t xml:space="preserve">    "Entity-embedding network": embedding_model.predict_proba(</w:t>
            </w:r>
          </w:p>
          <w:p w14:paraId="2754310B" w14:textId="77777777" w:rsidR="0047751F" w:rsidRDefault="007A54FC">
            <w:pPr>
              <w:spacing w:after="0" w:line="154" w:lineRule="exact"/>
            </w:pPr>
            <w:r>
              <w:rPr>
                <w:rFonts w:ascii="Liberation Mono" w:hAnsi="Liberation Mono"/>
                <w:color w:val="17324D"/>
                <w:sz w:val="13"/>
              </w:rPr>
              <w:t xml:space="preserve">        cat_validation, num_validation</w:t>
            </w:r>
          </w:p>
          <w:p w14:paraId="63EA3049" w14:textId="77777777" w:rsidR="0047751F" w:rsidRDefault="007A54FC">
            <w:pPr>
              <w:spacing w:after="0" w:line="154" w:lineRule="exact"/>
            </w:pPr>
            <w:r>
              <w:rPr>
                <w:rFonts w:ascii="Liberation Mono" w:hAnsi="Liberation Mono"/>
                <w:color w:val="17324D"/>
                <w:sz w:val="13"/>
              </w:rPr>
              <w:t xml:space="preserve">    ),</w:t>
            </w:r>
          </w:p>
          <w:p w14:paraId="2A4B50B0" w14:textId="77777777" w:rsidR="0047751F" w:rsidRDefault="007A54FC">
            <w:pPr>
              <w:spacing w:after="0" w:line="154" w:lineRule="exact"/>
            </w:pPr>
            <w:r>
              <w:rPr>
                <w:rFonts w:ascii="Liberation Mono" w:hAnsi="Liberation Mono"/>
                <w:color w:val="17324D"/>
                <w:sz w:val="13"/>
              </w:rPr>
              <w:t>}</w:t>
            </w:r>
          </w:p>
          <w:p w14:paraId="2663468E" w14:textId="77777777" w:rsidR="0047751F" w:rsidRDefault="007A54FC">
            <w:pPr>
              <w:spacing w:after="0" w:line="154" w:lineRule="exact"/>
            </w:pPr>
            <w:r>
              <w:rPr>
                <w:rFonts w:ascii="Liberation Mono" w:hAnsi="Liberation Mono"/>
                <w:color w:val="17324D"/>
                <w:sz w:val="13"/>
              </w:rPr>
              <w:t>for name, probability in validation_probabilities.items():</w:t>
            </w:r>
          </w:p>
          <w:p w14:paraId="49968E87" w14:textId="77777777" w:rsidR="0047751F" w:rsidRDefault="007A54FC">
            <w:pPr>
              <w:spacing w:after="0" w:line="154" w:lineRule="exact"/>
            </w:pPr>
            <w:r>
              <w:rPr>
                <w:rFonts w:ascii="Liberation Mono" w:hAnsi="Liberation Mono"/>
                <w:color w:val="17324D"/>
                <w:sz w:val="13"/>
              </w:rPr>
              <w:t xml:space="preserve">    prediction = (probability &gt;= 0.50).astype("int8")</w:t>
            </w:r>
          </w:p>
          <w:p w14:paraId="2FE69BD3" w14:textId="77777777" w:rsidR="0047751F" w:rsidRDefault="007A54FC">
            <w:pPr>
              <w:spacing w:after="0" w:line="154" w:lineRule="exact"/>
            </w:pPr>
            <w:r>
              <w:rPr>
                <w:rFonts w:ascii="Liberation Mono" w:hAnsi="Liberation Mono"/>
                <w:color w:val="17324D"/>
                <w:sz w:val="13"/>
              </w:rPr>
              <w:t xml:space="preserve">    print(name, f1_score(</w:t>
            </w:r>
          </w:p>
          <w:p w14:paraId="3CF4ABC5" w14:textId="77777777" w:rsidR="0047751F" w:rsidRDefault="007A54FC">
            <w:pPr>
              <w:spacing w:after="0" w:line="154" w:lineRule="exact"/>
            </w:pPr>
            <w:r>
              <w:rPr>
                <w:rFonts w:ascii="Liberation Mono" w:hAnsi="Liberation Mono"/>
                <w:color w:val="17324D"/>
                <w:sz w:val="13"/>
              </w:rPr>
              <w:t xml:space="preserve">        y_validation, prediction, average="macro", zero_division=0</w:t>
            </w:r>
          </w:p>
          <w:p w14:paraId="116E6E4D" w14:textId="77777777" w:rsidR="0047751F" w:rsidRDefault="007A54FC">
            <w:pPr>
              <w:spacing w:after="0" w:line="154" w:lineRule="exact"/>
            </w:pPr>
            <w:r>
              <w:rPr>
                <w:rFonts w:ascii="Liberation Mono" w:hAnsi="Liberation Mono"/>
                <w:color w:val="17324D"/>
                <w:sz w:val="13"/>
              </w:rPr>
              <w:t xml:space="preserve">    ))</w:t>
            </w:r>
          </w:p>
          <w:p w14:paraId="548A2942" w14:textId="77777777" w:rsidR="0047751F" w:rsidRDefault="007A54FC">
            <w:pPr>
              <w:spacing w:after="0" w:line="154" w:lineRule="exact"/>
            </w:pPr>
            <w:r>
              <w:rPr>
                <w:rFonts w:ascii="Liberation Mono" w:hAnsi="Liberation Mono"/>
                <w:color w:val="17324D"/>
                <w:sz w:val="13"/>
              </w:rPr>
              <w:t xml:space="preserve"> </w:t>
            </w:r>
          </w:p>
          <w:p w14:paraId="535DA609" w14:textId="77777777" w:rsidR="0047751F" w:rsidRDefault="007A54FC">
            <w:pPr>
              <w:spacing w:after="0" w:line="154" w:lineRule="exact"/>
            </w:pPr>
            <w:r>
              <w:rPr>
                <w:rFonts w:ascii="Liberation Mono" w:hAnsi="Liberation Mono"/>
                <w:i/>
                <w:color w:val="257A63"/>
                <w:sz w:val="13"/>
              </w:rPr>
              <w:t># Persist fitted models, preprocessing and neural histories.</w:t>
            </w:r>
          </w:p>
          <w:p w14:paraId="4AB79809" w14:textId="77777777" w:rsidR="0047751F" w:rsidRDefault="007A54FC">
            <w:pPr>
              <w:spacing w:after="0" w:line="154" w:lineRule="exact"/>
            </w:pPr>
            <w:r>
              <w:rPr>
                <w:rFonts w:ascii="Liberation Mono" w:hAnsi="Liberation Mono"/>
                <w:color w:val="17324D"/>
                <w:sz w:val="13"/>
              </w:rPr>
              <w:t>model_bundle = {</w:t>
            </w:r>
          </w:p>
          <w:p w14:paraId="00507946" w14:textId="77777777" w:rsidR="0047751F" w:rsidRDefault="007A54FC">
            <w:pPr>
              <w:spacing w:after="0" w:line="154" w:lineRule="exact"/>
            </w:pPr>
            <w:r>
              <w:rPr>
                <w:rFonts w:ascii="Liberation Mono" w:hAnsi="Liberation Mono"/>
                <w:color w:val="17324D"/>
                <w:sz w:val="13"/>
              </w:rPr>
              <w:t xml:space="preserve">    "seed": SEED, "features": FEATURES, "baseline": baseline,</w:t>
            </w:r>
          </w:p>
          <w:p w14:paraId="2A492A67" w14:textId="77777777" w:rsidR="0047751F" w:rsidRDefault="007A54FC">
            <w:pPr>
              <w:spacing w:after="0" w:line="154" w:lineRule="exact"/>
            </w:pPr>
            <w:r>
              <w:rPr>
                <w:rFonts w:ascii="Liberation Mono" w:hAnsi="Liberation Mono"/>
                <w:color w:val="17324D"/>
                <w:sz w:val="13"/>
              </w:rPr>
              <w:t xml:space="preserve">    "logistic": logistic_pipeline, "lightgbm": lightgbm_model,</w:t>
            </w:r>
          </w:p>
          <w:p w14:paraId="53EC7F32" w14:textId="77777777" w:rsidR="0047751F" w:rsidRDefault="007A54FC">
            <w:pPr>
              <w:spacing w:after="0" w:line="154" w:lineRule="exact"/>
            </w:pPr>
            <w:r>
              <w:rPr>
                <w:rFonts w:ascii="Liberation Mono" w:hAnsi="Liberation Mono"/>
                <w:color w:val="17324D"/>
                <w:sz w:val="13"/>
              </w:rPr>
              <w:t xml:space="preserve">    "category_maps": category_maps, "mlp": best_mlp, "mlp_history": mlp_history,</w:t>
            </w:r>
          </w:p>
          <w:p w14:paraId="32D877DB" w14:textId="77777777" w:rsidR="0047751F" w:rsidRDefault="007A54FC">
            <w:pPr>
              <w:spacing w:after="0" w:line="154" w:lineRule="exact"/>
            </w:pPr>
            <w:r>
              <w:rPr>
                <w:rFonts w:ascii="Liberation Mono" w:hAnsi="Liberation Mono"/>
                <w:color w:val="17324D"/>
                <w:sz w:val="13"/>
              </w:rPr>
              <w:t xml:space="preserve">    "embedding_model": embedding_model, "embedding_history": embedding_history,</w:t>
            </w:r>
          </w:p>
          <w:p w14:paraId="357AEC78" w14:textId="77777777" w:rsidR="0047751F" w:rsidRDefault="007A54FC">
            <w:pPr>
              <w:spacing w:after="0" w:line="154" w:lineRule="exact"/>
            </w:pPr>
            <w:r>
              <w:rPr>
                <w:rFonts w:ascii="Liberation Mono" w:hAnsi="Liberation Mono"/>
                <w:color w:val="17324D"/>
                <w:sz w:val="13"/>
              </w:rPr>
              <w:t>}</w:t>
            </w:r>
          </w:p>
          <w:p w14:paraId="47CE7E40" w14:textId="77777777" w:rsidR="0047751F" w:rsidRDefault="007A54FC">
            <w:pPr>
              <w:spacing w:after="0" w:line="154" w:lineRule="exact"/>
            </w:pPr>
            <w:r>
              <w:rPr>
                <w:rFonts w:ascii="Liberation Mono" w:hAnsi="Liberation Mono"/>
                <w:color w:val="17324D"/>
                <w:sz w:val="13"/>
              </w:rPr>
              <w:t>joblib.dump(model_bundle, "question3_model_bundle.joblib", compress=3)</w:t>
            </w:r>
          </w:p>
        </w:tc>
      </w:tr>
    </w:tbl>
    <w:p w14:paraId="1ECACC05" w14:textId="77777777" w:rsidR="0047751F" w:rsidRDefault="007A54FC">
      <w:pPr>
        <w:spacing w:after="100"/>
        <w:jc w:val="right"/>
      </w:pPr>
      <w:r>
        <w:rPr>
          <w:i/>
          <w:color w:val="5D6975"/>
          <w:sz w:val="14"/>
        </w:rPr>
        <w:t>Question 3.4 - identical validation comparison and model persistence</w:t>
      </w:r>
    </w:p>
    <w:p w14:paraId="650196DC" w14:textId="77777777" w:rsidR="0047751F" w:rsidRDefault="007A54FC">
      <w:pPr>
        <w:pStyle w:val="Heading1"/>
      </w:pPr>
      <w:r>
        <w:t>3.5 Rationale for each model family (2 marks)</w:t>
      </w:r>
    </w:p>
    <w:tbl>
      <w:tblPr>
        <w:tblW w:w="0" w:type="auto"/>
        <w:jc w:val="center"/>
        <w:tblLayout w:type="fixed"/>
        <w:tblLook w:val="04A0" w:firstRow="1" w:lastRow="0" w:firstColumn="1" w:lastColumn="0" w:noHBand="0" w:noVBand="1"/>
      </w:tblPr>
      <w:tblGrid>
        <w:gridCol w:w="10166"/>
      </w:tblGrid>
      <w:tr w:rsidR="0047751F" w14:paraId="7314448B" w14:textId="77777777">
        <w:trPr>
          <w:jc w:val="center"/>
        </w:trPr>
        <w:tc>
          <w:tcPr>
            <w:tcW w:w="10166" w:type="dxa"/>
            <w:tcBorders>
              <w:left w:val="single" w:sz="24" w:space="0" w:color="2F6B9A"/>
            </w:tcBorders>
            <w:shd w:val="clear" w:color="auto" w:fill="FFFFFF"/>
            <w:tcMar>
              <w:top w:w="130" w:type="dxa"/>
              <w:left w:w="160" w:type="dxa"/>
              <w:bottom w:w="130" w:type="dxa"/>
              <w:right w:w="160" w:type="dxa"/>
            </w:tcMar>
            <w:vAlign w:val="center"/>
          </w:tcPr>
          <w:p w14:paraId="090554DC" w14:textId="77777777" w:rsidR="0047751F" w:rsidRDefault="007A54FC">
            <w:pPr>
              <w:spacing w:after="60"/>
            </w:pPr>
            <w:r>
              <w:rPr>
                <w:b/>
                <w:sz w:val="16"/>
              </w:rPr>
              <w:t>WHAT THE QUESTION ASKS</w:t>
            </w:r>
          </w:p>
          <w:p w14:paraId="2C9534B8" w14:textId="77777777" w:rsidR="0047751F" w:rsidRDefault="007A54FC">
            <w:pPr>
              <w:spacing w:after="0"/>
            </w:pPr>
            <w:r>
              <w:rPr>
                <w:sz w:val="19"/>
              </w:rPr>
              <w:t>Provide a concise rationale linking each model family to the data and problem.</w:t>
            </w:r>
          </w:p>
        </w:tc>
      </w:tr>
    </w:tbl>
    <w:p w14:paraId="6B967032" w14:textId="77777777" w:rsidR="0047751F" w:rsidRDefault="0047751F">
      <w:pPr>
        <w:spacing w:after="0"/>
      </w:pPr>
    </w:p>
    <w:p w14:paraId="055B16FE" w14:textId="77777777" w:rsidR="0047751F" w:rsidRDefault="007A54FC">
      <w:pPr>
        <w:pStyle w:val="Heading2"/>
      </w:pPr>
      <w:r>
        <w:t>Answer to 3.5</w:t>
      </w:r>
    </w:p>
    <w:tbl>
      <w:tblPr>
        <w:tblStyle w:val="TableGrid"/>
        <w:tblW w:w="0" w:type="auto"/>
        <w:jc w:val="center"/>
        <w:tblLayout w:type="fixed"/>
        <w:tblLook w:val="04A0" w:firstRow="1" w:lastRow="0" w:firstColumn="1" w:lastColumn="0" w:noHBand="0" w:noVBand="1"/>
      </w:tblPr>
      <w:tblGrid>
        <w:gridCol w:w="2952"/>
        <w:gridCol w:w="6696"/>
      </w:tblGrid>
      <w:tr w:rsidR="0047751F" w14:paraId="35ED3E11" w14:textId="77777777">
        <w:trPr>
          <w:jc w:val="center"/>
        </w:trPr>
        <w:tc>
          <w:tcPr>
            <w:tcW w:w="2952" w:type="dxa"/>
            <w:shd w:val="clear" w:color="auto" w:fill="17365D"/>
            <w:tcMar>
              <w:top w:w="90" w:type="dxa"/>
              <w:left w:w="110" w:type="dxa"/>
              <w:bottom w:w="90" w:type="dxa"/>
              <w:right w:w="110" w:type="dxa"/>
            </w:tcMar>
            <w:vAlign w:val="center"/>
          </w:tcPr>
          <w:p w14:paraId="128DC63F" w14:textId="77777777" w:rsidR="0047751F" w:rsidRDefault="007A54FC">
            <w:pPr>
              <w:jc w:val="center"/>
            </w:pPr>
            <w:r>
              <w:rPr>
                <w:b/>
                <w:color w:val="FFFFFF"/>
                <w:sz w:val="16"/>
              </w:rPr>
              <w:t>MODEL FAMILY</w:t>
            </w:r>
          </w:p>
        </w:tc>
        <w:tc>
          <w:tcPr>
            <w:tcW w:w="6696" w:type="dxa"/>
            <w:shd w:val="clear" w:color="auto" w:fill="17365D"/>
            <w:tcMar>
              <w:top w:w="90" w:type="dxa"/>
              <w:left w:w="110" w:type="dxa"/>
              <w:bottom w:w="90" w:type="dxa"/>
              <w:right w:w="110" w:type="dxa"/>
            </w:tcMar>
            <w:vAlign w:val="center"/>
          </w:tcPr>
          <w:p w14:paraId="63FB2CA9" w14:textId="77777777" w:rsidR="0047751F" w:rsidRDefault="007A54FC">
            <w:pPr>
              <w:jc w:val="center"/>
            </w:pPr>
            <w:r>
              <w:rPr>
                <w:b/>
                <w:color w:val="FFFFFF"/>
                <w:sz w:val="16"/>
              </w:rPr>
              <w:t>WHY IT FITS THIS DATA AND PROBLEM</w:t>
            </w:r>
          </w:p>
        </w:tc>
      </w:tr>
      <w:tr w:rsidR="0047751F" w14:paraId="0D590225" w14:textId="77777777">
        <w:trPr>
          <w:jc w:val="center"/>
        </w:trPr>
        <w:tc>
          <w:tcPr>
            <w:tcW w:w="2952" w:type="dxa"/>
            <w:shd w:val="clear" w:color="auto" w:fill="F2F2F2"/>
            <w:tcMar>
              <w:top w:w="90" w:type="dxa"/>
              <w:left w:w="110" w:type="dxa"/>
              <w:bottom w:w="90" w:type="dxa"/>
              <w:right w:w="110" w:type="dxa"/>
            </w:tcMar>
            <w:vAlign w:val="center"/>
          </w:tcPr>
          <w:p w14:paraId="6972D084" w14:textId="77777777" w:rsidR="0047751F" w:rsidRDefault="007A54FC">
            <w:pPr>
              <w:spacing w:after="0"/>
            </w:pPr>
            <w:r>
              <w:rPr>
                <w:b/>
                <w:sz w:val="16"/>
              </w:rPr>
              <w:t>Regularised logistic regression</w:t>
            </w:r>
          </w:p>
        </w:tc>
        <w:tc>
          <w:tcPr>
            <w:tcW w:w="6696" w:type="dxa"/>
            <w:shd w:val="clear" w:color="auto" w:fill="F2F2F2"/>
            <w:tcMar>
              <w:top w:w="90" w:type="dxa"/>
              <w:left w:w="110" w:type="dxa"/>
              <w:bottom w:w="90" w:type="dxa"/>
              <w:right w:w="110" w:type="dxa"/>
            </w:tcMar>
            <w:vAlign w:val="center"/>
          </w:tcPr>
          <w:p w14:paraId="74B63696" w14:textId="77777777" w:rsidR="0047751F" w:rsidRDefault="007A54FC">
            <w:pPr>
              <w:spacing w:after="0"/>
            </w:pPr>
            <w:r>
              <w:rPr>
                <w:sz w:val="16"/>
              </w:rPr>
              <w:t xml:space="preserve">Provides a transparent linear benchmark. It tests whether the request outcome can be </w:t>
            </w:r>
            <w:r>
              <w:rPr>
                <w:sz w:val="16"/>
              </w:rPr>
              <w:lastRenderedPageBreak/>
              <w:t>explained by additive relationships after encoding categories. Coefficients can be inspected, but the model may miss complex interactions.</w:t>
            </w:r>
          </w:p>
        </w:tc>
      </w:tr>
      <w:tr w:rsidR="0047751F" w14:paraId="62BE4DD3" w14:textId="77777777">
        <w:trPr>
          <w:jc w:val="center"/>
        </w:trPr>
        <w:tc>
          <w:tcPr>
            <w:tcW w:w="2952" w:type="dxa"/>
            <w:shd w:val="clear" w:color="auto" w:fill="FFFFFF"/>
            <w:tcMar>
              <w:top w:w="90" w:type="dxa"/>
              <w:left w:w="110" w:type="dxa"/>
              <w:bottom w:w="90" w:type="dxa"/>
              <w:right w:w="110" w:type="dxa"/>
            </w:tcMar>
            <w:vAlign w:val="center"/>
          </w:tcPr>
          <w:p w14:paraId="2AB3FD6A" w14:textId="77777777" w:rsidR="0047751F" w:rsidRDefault="007A54FC">
            <w:pPr>
              <w:spacing w:after="0"/>
            </w:pPr>
            <w:r>
              <w:rPr>
                <w:b/>
                <w:sz w:val="16"/>
              </w:rPr>
              <w:lastRenderedPageBreak/>
              <w:t>LightGBM gradient boosting</w:t>
            </w:r>
          </w:p>
        </w:tc>
        <w:tc>
          <w:tcPr>
            <w:tcW w:w="6696" w:type="dxa"/>
            <w:shd w:val="clear" w:color="auto" w:fill="FFFFFF"/>
            <w:tcMar>
              <w:top w:w="90" w:type="dxa"/>
              <w:left w:w="110" w:type="dxa"/>
              <w:bottom w:w="90" w:type="dxa"/>
              <w:right w:w="110" w:type="dxa"/>
            </w:tcMar>
            <w:vAlign w:val="center"/>
          </w:tcPr>
          <w:p w14:paraId="560D9948" w14:textId="77777777" w:rsidR="0047751F" w:rsidRDefault="007A54FC">
            <w:pPr>
              <w:spacing w:after="0"/>
            </w:pPr>
            <w:r>
              <w:rPr>
                <w:sz w:val="16"/>
              </w:rPr>
              <w:t>Municipal request data is structured tabular data with non-linear interactions among complaint type, work centre, time and location. Boosted trees handle such interactions efficiently and require little numeric scaling.</w:t>
            </w:r>
          </w:p>
        </w:tc>
      </w:tr>
      <w:tr w:rsidR="0047751F" w14:paraId="6377A8F3" w14:textId="77777777">
        <w:trPr>
          <w:jc w:val="center"/>
        </w:trPr>
        <w:tc>
          <w:tcPr>
            <w:tcW w:w="2952" w:type="dxa"/>
            <w:shd w:val="clear" w:color="auto" w:fill="F2F2F2"/>
            <w:tcMar>
              <w:top w:w="90" w:type="dxa"/>
              <w:left w:w="110" w:type="dxa"/>
              <w:bottom w:w="90" w:type="dxa"/>
              <w:right w:w="110" w:type="dxa"/>
            </w:tcMar>
            <w:vAlign w:val="center"/>
          </w:tcPr>
          <w:p w14:paraId="39BC7C5B" w14:textId="77777777" w:rsidR="0047751F" w:rsidRDefault="007A54FC">
            <w:pPr>
              <w:spacing w:after="0"/>
            </w:pPr>
            <w:r>
              <w:rPr>
                <w:b/>
                <w:sz w:val="16"/>
              </w:rPr>
              <w:t>Dense MLP</w:t>
            </w:r>
          </w:p>
        </w:tc>
        <w:tc>
          <w:tcPr>
            <w:tcW w:w="6696" w:type="dxa"/>
            <w:shd w:val="clear" w:color="auto" w:fill="F2F2F2"/>
            <w:tcMar>
              <w:top w:w="90" w:type="dxa"/>
              <w:left w:w="110" w:type="dxa"/>
              <w:bottom w:w="90" w:type="dxa"/>
              <w:right w:w="110" w:type="dxa"/>
            </w:tcMar>
            <w:vAlign w:val="center"/>
          </w:tcPr>
          <w:p w14:paraId="0EFB8DB2" w14:textId="77777777" w:rsidR="0047751F" w:rsidRDefault="007A54FC">
            <w:pPr>
              <w:spacing w:after="0"/>
            </w:pPr>
            <w:r>
              <w:rPr>
                <w:sz w:val="16"/>
              </w:rPr>
              <w:t>Tests whether distributed non-linear combinations of encoded tabular features improve prediction beyond linear and tree baselines. It satisfies the required MLP architecture and supports learning curves and epoch-based early stopping.</w:t>
            </w:r>
          </w:p>
        </w:tc>
      </w:tr>
      <w:tr w:rsidR="0047751F" w14:paraId="57B97416" w14:textId="77777777">
        <w:trPr>
          <w:jc w:val="center"/>
        </w:trPr>
        <w:tc>
          <w:tcPr>
            <w:tcW w:w="2952" w:type="dxa"/>
            <w:shd w:val="clear" w:color="auto" w:fill="FFFFFF"/>
            <w:tcMar>
              <w:top w:w="90" w:type="dxa"/>
              <w:left w:w="110" w:type="dxa"/>
              <w:bottom w:w="90" w:type="dxa"/>
              <w:right w:w="110" w:type="dxa"/>
            </w:tcMar>
            <w:vAlign w:val="center"/>
          </w:tcPr>
          <w:p w14:paraId="00995077" w14:textId="77777777" w:rsidR="0047751F" w:rsidRDefault="007A54FC">
            <w:pPr>
              <w:spacing w:after="0"/>
            </w:pPr>
            <w:r>
              <w:rPr>
                <w:b/>
                <w:sz w:val="16"/>
              </w:rPr>
              <w:t>Entity-embedding neural network</w:t>
            </w:r>
          </w:p>
        </w:tc>
        <w:tc>
          <w:tcPr>
            <w:tcW w:w="6696" w:type="dxa"/>
            <w:shd w:val="clear" w:color="auto" w:fill="FFFFFF"/>
            <w:tcMar>
              <w:top w:w="90" w:type="dxa"/>
              <w:left w:w="110" w:type="dxa"/>
              <w:bottom w:w="90" w:type="dxa"/>
              <w:right w:w="110" w:type="dxa"/>
            </w:tcMar>
            <w:vAlign w:val="center"/>
          </w:tcPr>
          <w:p w14:paraId="14B0A513" w14:textId="77777777" w:rsidR="0047751F" w:rsidRDefault="007A54FC">
            <w:pPr>
              <w:spacing w:after="0"/>
            </w:pPr>
            <w:r>
              <w:rPr>
                <w:sz w:val="16"/>
              </w:rPr>
              <w:t>High-cardinality categories can be represented as learned vectors rather than extremely wide one-hot matrices. The network can learn similarity among suburbs, complaints and work centres while combining these with numeric date/quality features.</w:t>
            </w:r>
          </w:p>
        </w:tc>
      </w:tr>
    </w:tbl>
    <w:p w14:paraId="00A75F74" w14:textId="77777777" w:rsidR="0047751F" w:rsidRDefault="0047751F">
      <w:pPr>
        <w:spacing w:after="0"/>
      </w:pPr>
    </w:p>
    <w:p w14:paraId="30058CB4" w14:textId="77777777" w:rsidR="0047751F" w:rsidRDefault="007A54FC">
      <w:pPr>
        <w:keepLines/>
      </w:pPr>
      <w:r>
        <w:rPr>
          <w:color w:val="17324D"/>
        </w:rPr>
        <w:t>The four model families test different ideas: linear effects, tree rules and interactions, dense neural combinations, and learned category vectors. This gives a fair comparison instead of using four similar algorithms.</w:t>
      </w:r>
    </w:p>
    <w:tbl>
      <w:tblPr>
        <w:tblW w:w="0" w:type="auto"/>
        <w:jc w:val="center"/>
        <w:tblLayout w:type="fixed"/>
        <w:tblLook w:val="04A0" w:firstRow="1" w:lastRow="0" w:firstColumn="1" w:lastColumn="0" w:noHBand="0" w:noVBand="1"/>
      </w:tblPr>
      <w:tblGrid>
        <w:gridCol w:w="10166"/>
      </w:tblGrid>
      <w:tr w:rsidR="0047751F" w14:paraId="4D12128F" w14:textId="77777777">
        <w:trPr>
          <w:jc w:val="center"/>
        </w:trPr>
        <w:tc>
          <w:tcPr>
            <w:tcW w:w="10166" w:type="dxa"/>
            <w:tcBorders>
              <w:left w:val="single" w:sz="24" w:space="0" w:color="2A9D8F"/>
            </w:tcBorders>
            <w:shd w:val="clear" w:color="auto" w:fill="E8F3EC"/>
            <w:tcMar>
              <w:top w:w="130" w:type="dxa"/>
              <w:left w:w="160" w:type="dxa"/>
              <w:bottom w:w="130" w:type="dxa"/>
              <w:right w:w="160" w:type="dxa"/>
            </w:tcMar>
            <w:vAlign w:val="center"/>
          </w:tcPr>
          <w:p w14:paraId="5FF3ABA2" w14:textId="77777777" w:rsidR="0047751F" w:rsidRDefault="007A54FC">
            <w:pPr>
              <w:spacing w:after="60"/>
            </w:pPr>
            <w:r>
              <w:rPr>
                <w:b/>
                <w:sz w:val="16"/>
              </w:rPr>
              <w:t>KEY POINT</w:t>
            </w:r>
          </w:p>
          <w:p w14:paraId="220C4DD1" w14:textId="77777777" w:rsidR="0047751F" w:rsidRDefault="007A54FC">
            <w:pPr>
              <w:spacing w:after="0"/>
            </w:pPr>
            <w:r>
              <w:rPr>
                <w:sz w:val="19"/>
              </w:rPr>
              <w:t>The model families suit a large mixed-type municipal dataset. No model is assumed to be best; validation results decide.</w:t>
            </w:r>
          </w:p>
        </w:tc>
      </w:tr>
    </w:tbl>
    <w:p w14:paraId="495EC44D" w14:textId="77777777" w:rsidR="0047751F" w:rsidRDefault="0047751F">
      <w:pPr>
        <w:spacing w:after="0"/>
      </w:pPr>
    </w:p>
    <w:p w14:paraId="539D9B55" w14:textId="77777777" w:rsidR="0047751F" w:rsidRDefault="007A54FC">
      <w:pPr>
        <w:pageBreakBefore/>
        <w:spacing w:before="480"/>
        <w:jc w:val="center"/>
      </w:pPr>
      <w:r>
        <w:rPr>
          <w:b/>
          <w:color w:val="123B61"/>
          <w:sz w:val="30"/>
        </w:rPr>
        <w:lastRenderedPageBreak/>
        <w:t>INTRODUCTION TO DATA SCIENCE</w:t>
      </w:r>
    </w:p>
    <w:p w14:paraId="605CF228" w14:textId="77777777" w:rsidR="0047751F" w:rsidRDefault="007A54FC">
      <w:pPr>
        <w:jc w:val="center"/>
      </w:pPr>
      <w:r>
        <w:rPr>
          <w:b/>
          <w:color w:val="2A9D8F"/>
        </w:rPr>
        <w:t>QUESTION 4 - REVISED ANSWER</w:t>
      </w:r>
    </w:p>
    <w:p w14:paraId="68C2C00C" w14:textId="77777777" w:rsidR="0047751F" w:rsidRDefault="007A54FC">
      <w:pPr>
        <w:spacing w:before="300"/>
        <w:jc w:val="center"/>
      </w:pPr>
      <w:r>
        <w:rPr>
          <w:rFonts w:ascii="Aptos Display" w:hAnsi="Aptos Display"/>
          <w:b/>
          <w:color w:val="123B61"/>
          <w:sz w:val="50"/>
        </w:rPr>
        <w:t>Evaluation, Comparison and Overfitting</w:t>
      </w:r>
    </w:p>
    <w:p w14:paraId="124E6C32" w14:textId="77777777" w:rsidR="0047751F" w:rsidRDefault="007A54FC">
      <w:pPr>
        <w:jc w:val="center"/>
      </w:pPr>
      <w:r>
        <w:rPr>
          <w:b/>
          <w:color w:val="17324D"/>
          <w:sz w:val="24"/>
        </w:rPr>
        <w:t>Separate answers for Sub-questions 4.1, 4.2, 4.3 and 4.4</w:t>
      </w:r>
    </w:p>
    <w:tbl>
      <w:tblPr>
        <w:tblW w:w="0" w:type="auto"/>
        <w:jc w:val="center"/>
        <w:tblLayout w:type="fixed"/>
        <w:tblLook w:val="04A0" w:firstRow="1" w:lastRow="0" w:firstColumn="1" w:lastColumn="0" w:noHBand="0" w:noVBand="1"/>
      </w:tblPr>
      <w:tblGrid>
        <w:gridCol w:w="10166"/>
      </w:tblGrid>
      <w:tr w:rsidR="0047751F" w14:paraId="196F22D2" w14:textId="77777777">
        <w:trPr>
          <w:jc w:val="center"/>
        </w:trPr>
        <w:tc>
          <w:tcPr>
            <w:tcW w:w="10166" w:type="dxa"/>
            <w:tcBorders>
              <w:left w:val="single" w:sz="24" w:space="0" w:color="2A9D8F"/>
            </w:tcBorders>
            <w:shd w:val="clear" w:color="auto" w:fill="FFFFFF"/>
            <w:tcMar>
              <w:top w:w="125" w:type="dxa"/>
              <w:left w:w="155" w:type="dxa"/>
              <w:bottom w:w="125" w:type="dxa"/>
              <w:right w:w="155" w:type="dxa"/>
            </w:tcMar>
            <w:vAlign w:val="center"/>
          </w:tcPr>
          <w:p w14:paraId="659979DA" w14:textId="77777777" w:rsidR="0047751F" w:rsidRDefault="007A54FC">
            <w:pPr>
              <w:spacing w:after="60"/>
            </w:pPr>
            <w:r>
              <w:rPr>
                <w:b/>
                <w:sz w:val="16"/>
              </w:rPr>
              <w:t>DOCUMENT STRUCTURE</w:t>
            </w:r>
          </w:p>
          <w:p w14:paraId="4BE4892B" w14:textId="77777777" w:rsidR="0047751F" w:rsidRDefault="007A54FC">
            <w:pPr>
              <w:spacing w:after="0"/>
            </w:pPr>
            <w:r>
              <w:rPr>
                <w:sz w:val="18"/>
              </w:rPr>
              <w:t>Each sub-question is answered under its exact number. Answers are not combined. The applicable code is shown directly under the metric, report, plot, comparison or diagnostic that it produced.</w:t>
            </w:r>
          </w:p>
        </w:tc>
      </w:tr>
    </w:tbl>
    <w:p w14:paraId="579790DA" w14:textId="77777777" w:rsidR="0047751F" w:rsidRDefault="0047751F">
      <w:pPr>
        <w:spacing w:after="0"/>
      </w:pPr>
    </w:p>
    <w:p w14:paraId="6C9CEEBB" w14:textId="77777777" w:rsidR="0047751F" w:rsidRDefault="007A54FC">
      <w:pPr>
        <w:pStyle w:val="Heading2"/>
      </w:pPr>
      <w:r>
        <w:t>Evaluation protocol shared by Questions 4.1-4.4</w:t>
      </w:r>
    </w:p>
    <w:p w14:paraId="5B7F7F95" w14:textId="77777777" w:rsidR="0047751F" w:rsidRDefault="007A54FC">
      <w:pPr>
        <w:keepLines/>
      </w:pPr>
      <w:r>
        <w:rPr>
          <w:color w:val="17324D"/>
          <w:sz w:val="19"/>
        </w:rPr>
        <w:t>The four main models used the same time-based training, validation and locked test rows. The positive class is “not completed within seven days”. The validation set selected the best model; the test set was not used for selection. A separate three-fold expanding-window analysis measured changes over time without using the locked test set.</w:t>
      </w:r>
    </w:p>
    <w:tbl>
      <w:tblPr>
        <w:tblStyle w:val="TableGrid"/>
        <w:tblW w:w="0" w:type="auto"/>
        <w:jc w:val="center"/>
        <w:tblLayout w:type="fixed"/>
        <w:tblLook w:val="04A0" w:firstRow="1" w:lastRow="0" w:firstColumn="1" w:lastColumn="0" w:noHBand="0" w:noVBand="1"/>
      </w:tblPr>
      <w:tblGrid>
        <w:gridCol w:w="1656"/>
        <w:gridCol w:w="2376"/>
        <w:gridCol w:w="1440"/>
        <w:gridCol w:w="4176"/>
      </w:tblGrid>
      <w:tr w:rsidR="0047751F" w14:paraId="7D567278" w14:textId="77777777">
        <w:trPr>
          <w:jc w:val="center"/>
        </w:trPr>
        <w:tc>
          <w:tcPr>
            <w:tcW w:w="1656" w:type="dxa"/>
            <w:shd w:val="clear" w:color="auto" w:fill="17365D"/>
            <w:tcMar>
              <w:top w:w="85" w:type="dxa"/>
              <w:left w:w="100" w:type="dxa"/>
              <w:bottom w:w="85" w:type="dxa"/>
              <w:right w:w="100" w:type="dxa"/>
            </w:tcMar>
            <w:vAlign w:val="center"/>
          </w:tcPr>
          <w:p w14:paraId="454E5683" w14:textId="77777777" w:rsidR="0047751F" w:rsidRDefault="007A54FC">
            <w:pPr>
              <w:jc w:val="center"/>
            </w:pPr>
            <w:r>
              <w:rPr>
                <w:b/>
                <w:color w:val="FFFFFF"/>
                <w:sz w:val="16"/>
              </w:rPr>
              <w:t>SPLIT</w:t>
            </w:r>
          </w:p>
        </w:tc>
        <w:tc>
          <w:tcPr>
            <w:tcW w:w="2376" w:type="dxa"/>
            <w:shd w:val="clear" w:color="auto" w:fill="17365D"/>
            <w:tcMar>
              <w:top w:w="85" w:type="dxa"/>
              <w:left w:w="100" w:type="dxa"/>
              <w:bottom w:w="85" w:type="dxa"/>
              <w:right w:w="100" w:type="dxa"/>
            </w:tcMar>
            <w:vAlign w:val="center"/>
          </w:tcPr>
          <w:p w14:paraId="6959C231" w14:textId="77777777" w:rsidR="0047751F" w:rsidRDefault="007A54FC">
            <w:pPr>
              <w:jc w:val="center"/>
            </w:pPr>
            <w:r>
              <w:rPr>
                <w:b/>
                <w:color w:val="FFFFFF"/>
                <w:sz w:val="16"/>
              </w:rPr>
              <w:t>DATES</w:t>
            </w:r>
          </w:p>
        </w:tc>
        <w:tc>
          <w:tcPr>
            <w:tcW w:w="1440" w:type="dxa"/>
            <w:shd w:val="clear" w:color="auto" w:fill="17365D"/>
            <w:tcMar>
              <w:top w:w="85" w:type="dxa"/>
              <w:left w:w="100" w:type="dxa"/>
              <w:bottom w:w="85" w:type="dxa"/>
              <w:right w:w="100" w:type="dxa"/>
            </w:tcMar>
            <w:vAlign w:val="center"/>
          </w:tcPr>
          <w:p w14:paraId="337BD381" w14:textId="77777777" w:rsidR="0047751F" w:rsidRDefault="007A54FC">
            <w:pPr>
              <w:jc w:val="center"/>
            </w:pPr>
            <w:r>
              <w:rPr>
                <w:b/>
                <w:color w:val="FFFFFF"/>
                <w:sz w:val="16"/>
              </w:rPr>
              <w:t>ROWS</w:t>
            </w:r>
          </w:p>
        </w:tc>
        <w:tc>
          <w:tcPr>
            <w:tcW w:w="4176" w:type="dxa"/>
            <w:shd w:val="clear" w:color="auto" w:fill="17365D"/>
            <w:tcMar>
              <w:top w:w="85" w:type="dxa"/>
              <w:left w:w="100" w:type="dxa"/>
              <w:bottom w:w="85" w:type="dxa"/>
              <w:right w:w="100" w:type="dxa"/>
            </w:tcMar>
            <w:vAlign w:val="center"/>
          </w:tcPr>
          <w:p w14:paraId="306DBF73" w14:textId="77777777" w:rsidR="0047751F" w:rsidRDefault="007A54FC">
            <w:pPr>
              <w:jc w:val="center"/>
            </w:pPr>
            <w:r>
              <w:rPr>
                <w:b/>
                <w:color w:val="FFFFFF"/>
                <w:sz w:val="16"/>
              </w:rPr>
              <w:t>ROLE</w:t>
            </w:r>
          </w:p>
        </w:tc>
      </w:tr>
      <w:tr w:rsidR="0047751F" w14:paraId="3DE6A2D7" w14:textId="77777777">
        <w:trPr>
          <w:jc w:val="center"/>
        </w:trPr>
        <w:tc>
          <w:tcPr>
            <w:tcW w:w="1656" w:type="dxa"/>
            <w:shd w:val="clear" w:color="auto" w:fill="F2F2F2"/>
            <w:tcMar>
              <w:top w:w="85" w:type="dxa"/>
              <w:left w:w="100" w:type="dxa"/>
              <w:bottom w:w="85" w:type="dxa"/>
              <w:right w:w="100" w:type="dxa"/>
            </w:tcMar>
            <w:vAlign w:val="center"/>
          </w:tcPr>
          <w:p w14:paraId="787261AC" w14:textId="77777777" w:rsidR="0047751F" w:rsidRDefault="007A54FC">
            <w:pPr>
              <w:spacing w:after="0"/>
            </w:pPr>
            <w:r>
              <w:rPr>
                <w:b/>
                <w:sz w:val="16"/>
              </w:rPr>
              <w:t>Training</w:t>
            </w:r>
          </w:p>
        </w:tc>
        <w:tc>
          <w:tcPr>
            <w:tcW w:w="2376" w:type="dxa"/>
            <w:shd w:val="clear" w:color="auto" w:fill="F2F2F2"/>
            <w:tcMar>
              <w:top w:w="85" w:type="dxa"/>
              <w:left w:w="100" w:type="dxa"/>
              <w:bottom w:w="85" w:type="dxa"/>
              <w:right w:w="100" w:type="dxa"/>
            </w:tcMar>
            <w:vAlign w:val="center"/>
          </w:tcPr>
          <w:p w14:paraId="5719FBE5" w14:textId="77777777" w:rsidR="0047751F" w:rsidRDefault="007A54FC">
            <w:pPr>
              <w:spacing w:after="0"/>
              <w:jc w:val="center"/>
            </w:pPr>
            <w:r>
              <w:rPr>
                <w:sz w:val="16"/>
              </w:rPr>
              <w:t>1 Apr-12 May 2026</w:t>
            </w:r>
          </w:p>
        </w:tc>
        <w:tc>
          <w:tcPr>
            <w:tcW w:w="1440" w:type="dxa"/>
            <w:shd w:val="clear" w:color="auto" w:fill="F2F2F2"/>
            <w:tcMar>
              <w:top w:w="85" w:type="dxa"/>
              <w:left w:w="100" w:type="dxa"/>
              <w:bottom w:w="85" w:type="dxa"/>
              <w:right w:w="100" w:type="dxa"/>
            </w:tcMar>
            <w:vAlign w:val="center"/>
          </w:tcPr>
          <w:p w14:paraId="1AE15623" w14:textId="77777777" w:rsidR="0047751F" w:rsidRDefault="007A54FC">
            <w:pPr>
              <w:spacing w:after="0"/>
              <w:jc w:val="center"/>
            </w:pPr>
            <w:r>
              <w:rPr>
                <w:sz w:val="16"/>
              </w:rPr>
              <w:t>169,005</w:t>
            </w:r>
          </w:p>
        </w:tc>
        <w:tc>
          <w:tcPr>
            <w:tcW w:w="4176" w:type="dxa"/>
            <w:shd w:val="clear" w:color="auto" w:fill="F2F2F2"/>
            <w:tcMar>
              <w:top w:w="85" w:type="dxa"/>
              <w:left w:w="100" w:type="dxa"/>
              <w:bottom w:w="85" w:type="dxa"/>
              <w:right w:w="100" w:type="dxa"/>
            </w:tcMar>
            <w:vAlign w:val="center"/>
          </w:tcPr>
          <w:p w14:paraId="51B23D4D" w14:textId="77777777" w:rsidR="0047751F" w:rsidRDefault="007A54FC">
            <w:pPr>
              <w:spacing w:after="0"/>
              <w:jc w:val="center"/>
            </w:pPr>
            <w:r>
              <w:rPr>
                <w:sz w:val="16"/>
              </w:rPr>
              <w:t>Fit preprocessing and models</w:t>
            </w:r>
          </w:p>
        </w:tc>
      </w:tr>
      <w:tr w:rsidR="0047751F" w14:paraId="2605E810" w14:textId="77777777">
        <w:trPr>
          <w:jc w:val="center"/>
        </w:trPr>
        <w:tc>
          <w:tcPr>
            <w:tcW w:w="1656" w:type="dxa"/>
            <w:shd w:val="clear" w:color="auto" w:fill="FFFFFF"/>
            <w:tcMar>
              <w:top w:w="85" w:type="dxa"/>
              <w:left w:w="100" w:type="dxa"/>
              <w:bottom w:w="85" w:type="dxa"/>
              <w:right w:w="100" w:type="dxa"/>
            </w:tcMar>
            <w:vAlign w:val="center"/>
          </w:tcPr>
          <w:p w14:paraId="5401F336" w14:textId="77777777" w:rsidR="0047751F" w:rsidRDefault="007A54FC">
            <w:pPr>
              <w:spacing w:after="0"/>
            </w:pPr>
            <w:r>
              <w:rPr>
                <w:b/>
                <w:sz w:val="16"/>
              </w:rPr>
              <w:t>Main validation</w:t>
            </w:r>
          </w:p>
        </w:tc>
        <w:tc>
          <w:tcPr>
            <w:tcW w:w="2376" w:type="dxa"/>
            <w:shd w:val="clear" w:color="auto" w:fill="FFFFFF"/>
            <w:tcMar>
              <w:top w:w="85" w:type="dxa"/>
              <w:left w:w="100" w:type="dxa"/>
              <w:bottom w:w="85" w:type="dxa"/>
              <w:right w:w="100" w:type="dxa"/>
            </w:tcMar>
            <w:vAlign w:val="center"/>
          </w:tcPr>
          <w:p w14:paraId="69DC480A" w14:textId="77777777" w:rsidR="0047751F" w:rsidRDefault="007A54FC">
            <w:pPr>
              <w:spacing w:after="0"/>
              <w:jc w:val="center"/>
            </w:pPr>
            <w:r>
              <w:rPr>
                <w:sz w:val="16"/>
              </w:rPr>
              <w:t>13-21 May 2026</w:t>
            </w:r>
          </w:p>
        </w:tc>
        <w:tc>
          <w:tcPr>
            <w:tcW w:w="1440" w:type="dxa"/>
            <w:shd w:val="clear" w:color="auto" w:fill="FFFFFF"/>
            <w:tcMar>
              <w:top w:w="85" w:type="dxa"/>
              <w:left w:w="100" w:type="dxa"/>
              <w:bottom w:w="85" w:type="dxa"/>
              <w:right w:w="100" w:type="dxa"/>
            </w:tcMar>
            <w:vAlign w:val="center"/>
          </w:tcPr>
          <w:p w14:paraId="42C49747" w14:textId="77777777" w:rsidR="0047751F" w:rsidRDefault="007A54FC">
            <w:pPr>
              <w:spacing w:after="0"/>
              <w:jc w:val="center"/>
            </w:pPr>
            <w:r>
              <w:rPr>
                <w:sz w:val="16"/>
              </w:rPr>
              <w:t>43,247</w:t>
            </w:r>
          </w:p>
        </w:tc>
        <w:tc>
          <w:tcPr>
            <w:tcW w:w="4176" w:type="dxa"/>
            <w:shd w:val="clear" w:color="auto" w:fill="FFFFFF"/>
            <w:tcMar>
              <w:top w:w="85" w:type="dxa"/>
              <w:left w:w="100" w:type="dxa"/>
              <w:bottom w:w="85" w:type="dxa"/>
              <w:right w:w="100" w:type="dxa"/>
            </w:tcMar>
            <w:vAlign w:val="center"/>
          </w:tcPr>
          <w:p w14:paraId="0AEC4B00" w14:textId="77777777" w:rsidR="0047751F" w:rsidRDefault="007A54FC">
            <w:pPr>
              <w:spacing w:after="0"/>
              <w:jc w:val="center"/>
            </w:pPr>
            <w:r>
              <w:rPr>
                <w:sz w:val="16"/>
              </w:rPr>
              <w:t>Model selection and early stopping</w:t>
            </w:r>
          </w:p>
        </w:tc>
      </w:tr>
      <w:tr w:rsidR="0047751F" w14:paraId="685793D3" w14:textId="77777777">
        <w:trPr>
          <w:jc w:val="center"/>
        </w:trPr>
        <w:tc>
          <w:tcPr>
            <w:tcW w:w="1656" w:type="dxa"/>
            <w:shd w:val="clear" w:color="auto" w:fill="F2F2F2"/>
            <w:tcMar>
              <w:top w:w="85" w:type="dxa"/>
              <w:left w:w="100" w:type="dxa"/>
              <w:bottom w:w="85" w:type="dxa"/>
              <w:right w:w="100" w:type="dxa"/>
            </w:tcMar>
            <w:vAlign w:val="center"/>
          </w:tcPr>
          <w:p w14:paraId="4BA475F8" w14:textId="77777777" w:rsidR="0047751F" w:rsidRDefault="007A54FC">
            <w:pPr>
              <w:spacing w:after="0"/>
            </w:pPr>
            <w:r>
              <w:rPr>
                <w:b/>
                <w:sz w:val="16"/>
              </w:rPr>
              <w:t>Locked test</w:t>
            </w:r>
          </w:p>
        </w:tc>
        <w:tc>
          <w:tcPr>
            <w:tcW w:w="2376" w:type="dxa"/>
            <w:shd w:val="clear" w:color="auto" w:fill="F2F2F2"/>
            <w:tcMar>
              <w:top w:w="85" w:type="dxa"/>
              <w:left w:w="100" w:type="dxa"/>
              <w:bottom w:w="85" w:type="dxa"/>
              <w:right w:w="100" w:type="dxa"/>
            </w:tcMar>
            <w:vAlign w:val="center"/>
          </w:tcPr>
          <w:p w14:paraId="7F4E81DB" w14:textId="77777777" w:rsidR="0047751F" w:rsidRDefault="007A54FC">
            <w:pPr>
              <w:spacing w:after="0"/>
              <w:jc w:val="center"/>
            </w:pPr>
            <w:r>
              <w:rPr>
                <w:sz w:val="16"/>
              </w:rPr>
              <w:t>22-30 May 2026</w:t>
            </w:r>
          </w:p>
        </w:tc>
        <w:tc>
          <w:tcPr>
            <w:tcW w:w="1440" w:type="dxa"/>
            <w:shd w:val="clear" w:color="auto" w:fill="F2F2F2"/>
            <w:tcMar>
              <w:top w:w="85" w:type="dxa"/>
              <w:left w:w="100" w:type="dxa"/>
              <w:bottom w:w="85" w:type="dxa"/>
              <w:right w:w="100" w:type="dxa"/>
            </w:tcMar>
            <w:vAlign w:val="center"/>
          </w:tcPr>
          <w:p w14:paraId="01D8BBCD" w14:textId="77777777" w:rsidR="0047751F" w:rsidRDefault="007A54FC">
            <w:pPr>
              <w:spacing w:after="0"/>
              <w:jc w:val="center"/>
            </w:pPr>
            <w:r>
              <w:rPr>
                <w:sz w:val="16"/>
              </w:rPr>
              <w:t>35,543</w:t>
            </w:r>
          </w:p>
        </w:tc>
        <w:tc>
          <w:tcPr>
            <w:tcW w:w="4176" w:type="dxa"/>
            <w:shd w:val="clear" w:color="auto" w:fill="F2F2F2"/>
            <w:tcMar>
              <w:top w:w="85" w:type="dxa"/>
              <w:left w:w="100" w:type="dxa"/>
              <w:bottom w:w="85" w:type="dxa"/>
              <w:right w:w="100" w:type="dxa"/>
            </w:tcMar>
            <w:vAlign w:val="center"/>
          </w:tcPr>
          <w:p w14:paraId="72A96A15" w14:textId="77777777" w:rsidR="0047751F" w:rsidRDefault="007A54FC">
            <w:pPr>
              <w:spacing w:after="0"/>
              <w:jc w:val="center"/>
            </w:pPr>
            <w:r>
              <w:rPr>
                <w:sz w:val="16"/>
              </w:rPr>
              <w:t>Identical test evaluation cases</w:t>
            </w:r>
          </w:p>
        </w:tc>
      </w:tr>
    </w:tbl>
    <w:p w14:paraId="02CF01AA" w14:textId="77777777" w:rsidR="0047751F" w:rsidRDefault="0047751F">
      <w:pPr>
        <w:spacing w:after="0"/>
      </w:pPr>
    </w:p>
    <w:p w14:paraId="5A7F7B79" w14:textId="77777777" w:rsidR="0047751F" w:rsidRDefault="007A54FC">
      <w:pPr>
        <w:pStyle w:val="Heading1"/>
      </w:pPr>
      <w:r>
        <w:t>4.1 Common test metrics for every main model (4 marks)</w:t>
      </w:r>
    </w:p>
    <w:tbl>
      <w:tblPr>
        <w:tblW w:w="0" w:type="auto"/>
        <w:jc w:val="center"/>
        <w:tblLayout w:type="fixed"/>
        <w:tblLook w:val="04A0" w:firstRow="1" w:lastRow="0" w:firstColumn="1" w:lastColumn="0" w:noHBand="0" w:noVBand="1"/>
      </w:tblPr>
      <w:tblGrid>
        <w:gridCol w:w="10166"/>
      </w:tblGrid>
      <w:tr w:rsidR="0047751F" w14:paraId="77D68F1F" w14:textId="77777777">
        <w:trPr>
          <w:jc w:val="center"/>
        </w:trPr>
        <w:tc>
          <w:tcPr>
            <w:tcW w:w="10166" w:type="dxa"/>
            <w:tcBorders>
              <w:left w:val="single" w:sz="24" w:space="0" w:color="2F6B9A"/>
            </w:tcBorders>
            <w:shd w:val="clear" w:color="auto" w:fill="FFFFFF"/>
            <w:tcMar>
              <w:top w:w="125" w:type="dxa"/>
              <w:left w:w="155" w:type="dxa"/>
              <w:bottom w:w="125" w:type="dxa"/>
              <w:right w:w="155" w:type="dxa"/>
            </w:tcMar>
            <w:vAlign w:val="center"/>
          </w:tcPr>
          <w:p w14:paraId="67B0AAF2" w14:textId="77777777" w:rsidR="0047751F" w:rsidRDefault="007A54FC">
            <w:pPr>
              <w:spacing w:after="60"/>
            </w:pPr>
            <w:r>
              <w:rPr>
                <w:b/>
                <w:sz w:val="16"/>
              </w:rPr>
              <w:t>WHAT THE QUESTION ASKS</w:t>
            </w:r>
          </w:p>
          <w:p w14:paraId="7F9AFC86" w14:textId="77777777" w:rsidR="0047751F" w:rsidRDefault="007A54FC">
            <w:pPr>
              <w:spacing w:after="0"/>
            </w:pPr>
            <w:r>
              <w:rPr>
                <w:sz w:val="18"/>
              </w:rPr>
              <w:t>For every main model, report the same test metrics. Include accuracy and macro-F1; add precision, recall, weighted-F1 and ROC-AUC as appropriate. For imbalance, include PR-AUC or justify its omission.</w:t>
            </w:r>
          </w:p>
        </w:tc>
      </w:tr>
    </w:tbl>
    <w:p w14:paraId="7D3D8E92" w14:textId="77777777" w:rsidR="0047751F" w:rsidRDefault="0047751F">
      <w:pPr>
        <w:spacing w:after="0"/>
      </w:pPr>
    </w:p>
    <w:p w14:paraId="3D93700C" w14:textId="77777777" w:rsidR="0047751F" w:rsidRDefault="007A54FC">
      <w:pPr>
        <w:pStyle w:val="Heading2"/>
      </w:pPr>
      <w:r>
        <w:t>Answer to 4.1</w:t>
      </w:r>
    </w:p>
    <w:p w14:paraId="5C3E63AF" w14:textId="77777777" w:rsidR="0047751F" w:rsidRDefault="007A54FC">
      <w:pPr>
        <w:keepLines/>
      </w:pPr>
      <w:r>
        <w:rPr>
          <w:color w:val="17324D"/>
          <w:sz w:val="19"/>
        </w:rPr>
        <w:t>We evaluated logistic regression, LightGBM, the dense MLP and the entity-embedding network on the same 35,543 locked test cases. The base-model comparison used threshold 0.50. We report accuracy, macro-F1, weighted-F1, at-risk precision and recall, ROC-AUC and PR-AUC.</w:t>
      </w:r>
    </w:p>
    <w:tbl>
      <w:tblPr>
        <w:tblStyle w:val="TableGrid"/>
        <w:tblW w:w="0" w:type="auto"/>
        <w:jc w:val="center"/>
        <w:tblLayout w:type="fixed"/>
        <w:tblLook w:val="04A0" w:firstRow="1" w:lastRow="0" w:firstColumn="1" w:lastColumn="0" w:noHBand="0" w:noVBand="1"/>
      </w:tblPr>
      <w:tblGrid>
        <w:gridCol w:w="2232"/>
        <w:gridCol w:w="792"/>
        <w:gridCol w:w="1037"/>
        <w:gridCol w:w="792"/>
        <w:gridCol w:w="1037"/>
        <w:gridCol w:w="1037"/>
        <w:gridCol w:w="936"/>
        <w:gridCol w:w="936"/>
      </w:tblGrid>
      <w:tr w:rsidR="0047751F" w14:paraId="15FFE30C" w14:textId="77777777">
        <w:trPr>
          <w:jc w:val="center"/>
        </w:trPr>
        <w:tc>
          <w:tcPr>
            <w:tcW w:w="2232" w:type="dxa"/>
            <w:shd w:val="clear" w:color="auto" w:fill="17365D"/>
            <w:tcMar>
              <w:top w:w="85" w:type="dxa"/>
              <w:left w:w="100" w:type="dxa"/>
              <w:bottom w:w="85" w:type="dxa"/>
              <w:right w:w="100" w:type="dxa"/>
            </w:tcMar>
            <w:vAlign w:val="center"/>
          </w:tcPr>
          <w:p w14:paraId="60831CEB" w14:textId="77777777" w:rsidR="0047751F" w:rsidRDefault="007A54FC">
            <w:pPr>
              <w:jc w:val="center"/>
            </w:pPr>
            <w:r>
              <w:rPr>
                <w:b/>
                <w:color w:val="FFFFFF"/>
                <w:sz w:val="14"/>
              </w:rPr>
              <w:t>MODEL</w:t>
            </w:r>
          </w:p>
        </w:tc>
        <w:tc>
          <w:tcPr>
            <w:tcW w:w="792" w:type="dxa"/>
            <w:shd w:val="clear" w:color="auto" w:fill="17365D"/>
            <w:tcMar>
              <w:top w:w="85" w:type="dxa"/>
              <w:left w:w="100" w:type="dxa"/>
              <w:bottom w:w="85" w:type="dxa"/>
              <w:right w:w="100" w:type="dxa"/>
            </w:tcMar>
            <w:vAlign w:val="center"/>
          </w:tcPr>
          <w:p w14:paraId="20F9563D" w14:textId="77777777" w:rsidR="0047751F" w:rsidRDefault="007A54FC">
            <w:pPr>
              <w:jc w:val="center"/>
            </w:pPr>
            <w:r>
              <w:rPr>
                <w:b/>
                <w:color w:val="FFFFFF"/>
                <w:sz w:val="14"/>
              </w:rPr>
              <w:t>ACC.</w:t>
            </w:r>
          </w:p>
        </w:tc>
        <w:tc>
          <w:tcPr>
            <w:tcW w:w="1037" w:type="dxa"/>
            <w:shd w:val="clear" w:color="auto" w:fill="17365D"/>
            <w:tcMar>
              <w:top w:w="85" w:type="dxa"/>
              <w:left w:w="100" w:type="dxa"/>
              <w:bottom w:w="85" w:type="dxa"/>
              <w:right w:w="100" w:type="dxa"/>
            </w:tcMar>
            <w:vAlign w:val="center"/>
          </w:tcPr>
          <w:p w14:paraId="186E2719" w14:textId="77777777" w:rsidR="0047751F" w:rsidRDefault="007A54FC">
            <w:pPr>
              <w:jc w:val="center"/>
            </w:pPr>
            <w:r>
              <w:rPr>
                <w:b/>
                <w:color w:val="FFFFFF"/>
                <w:sz w:val="14"/>
              </w:rPr>
              <w:t>MACRO-F1</w:t>
            </w:r>
          </w:p>
        </w:tc>
        <w:tc>
          <w:tcPr>
            <w:tcW w:w="792" w:type="dxa"/>
            <w:shd w:val="clear" w:color="auto" w:fill="17365D"/>
            <w:tcMar>
              <w:top w:w="85" w:type="dxa"/>
              <w:left w:w="100" w:type="dxa"/>
              <w:bottom w:w="85" w:type="dxa"/>
              <w:right w:w="100" w:type="dxa"/>
            </w:tcMar>
            <w:vAlign w:val="center"/>
          </w:tcPr>
          <w:p w14:paraId="54DEA1C1" w14:textId="77777777" w:rsidR="0047751F" w:rsidRDefault="007A54FC">
            <w:pPr>
              <w:jc w:val="center"/>
            </w:pPr>
            <w:r>
              <w:rPr>
                <w:b/>
                <w:color w:val="FFFFFF"/>
                <w:sz w:val="14"/>
              </w:rPr>
              <w:t>W-F1</w:t>
            </w:r>
          </w:p>
        </w:tc>
        <w:tc>
          <w:tcPr>
            <w:tcW w:w="1037" w:type="dxa"/>
            <w:shd w:val="clear" w:color="auto" w:fill="17365D"/>
            <w:tcMar>
              <w:top w:w="85" w:type="dxa"/>
              <w:left w:w="100" w:type="dxa"/>
              <w:bottom w:w="85" w:type="dxa"/>
              <w:right w:w="100" w:type="dxa"/>
            </w:tcMar>
            <w:vAlign w:val="center"/>
          </w:tcPr>
          <w:p w14:paraId="7BF04160" w14:textId="77777777" w:rsidR="0047751F" w:rsidRDefault="007A54FC">
            <w:pPr>
              <w:jc w:val="center"/>
            </w:pPr>
            <w:r>
              <w:rPr>
                <w:b/>
                <w:color w:val="FFFFFF"/>
                <w:sz w:val="14"/>
              </w:rPr>
              <w:t>RISK PREC.</w:t>
            </w:r>
          </w:p>
        </w:tc>
        <w:tc>
          <w:tcPr>
            <w:tcW w:w="1037" w:type="dxa"/>
            <w:shd w:val="clear" w:color="auto" w:fill="17365D"/>
            <w:tcMar>
              <w:top w:w="85" w:type="dxa"/>
              <w:left w:w="100" w:type="dxa"/>
              <w:bottom w:w="85" w:type="dxa"/>
              <w:right w:w="100" w:type="dxa"/>
            </w:tcMar>
            <w:vAlign w:val="center"/>
          </w:tcPr>
          <w:p w14:paraId="4B08FF07" w14:textId="77777777" w:rsidR="0047751F" w:rsidRDefault="007A54FC">
            <w:pPr>
              <w:jc w:val="center"/>
            </w:pPr>
            <w:r>
              <w:rPr>
                <w:b/>
                <w:color w:val="FFFFFF"/>
                <w:sz w:val="14"/>
              </w:rPr>
              <w:t>RISK REC.</w:t>
            </w:r>
          </w:p>
        </w:tc>
        <w:tc>
          <w:tcPr>
            <w:tcW w:w="936" w:type="dxa"/>
            <w:shd w:val="clear" w:color="auto" w:fill="17365D"/>
            <w:tcMar>
              <w:top w:w="85" w:type="dxa"/>
              <w:left w:w="100" w:type="dxa"/>
              <w:bottom w:w="85" w:type="dxa"/>
              <w:right w:w="100" w:type="dxa"/>
            </w:tcMar>
            <w:vAlign w:val="center"/>
          </w:tcPr>
          <w:p w14:paraId="332C92D3" w14:textId="77777777" w:rsidR="0047751F" w:rsidRDefault="007A54FC">
            <w:pPr>
              <w:jc w:val="center"/>
            </w:pPr>
            <w:r>
              <w:rPr>
                <w:b/>
                <w:color w:val="FFFFFF"/>
                <w:sz w:val="14"/>
              </w:rPr>
              <w:t>ROC-AUC</w:t>
            </w:r>
          </w:p>
        </w:tc>
        <w:tc>
          <w:tcPr>
            <w:tcW w:w="936" w:type="dxa"/>
            <w:shd w:val="clear" w:color="auto" w:fill="17365D"/>
            <w:tcMar>
              <w:top w:w="85" w:type="dxa"/>
              <w:left w:w="100" w:type="dxa"/>
              <w:bottom w:w="85" w:type="dxa"/>
              <w:right w:w="100" w:type="dxa"/>
            </w:tcMar>
            <w:vAlign w:val="center"/>
          </w:tcPr>
          <w:p w14:paraId="500975FA" w14:textId="77777777" w:rsidR="0047751F" w:rsidRDefault="007A54FC">
            <w:pPr>
              <w:jc w:val="center"/>
            </w:pPr>
            <w:r>
              <w:rPr>
                <w:b/>
                <w:color w:val="FFFFFF"/>
                <w:sz w:val="14"/>
              </w:rPr>
              <w:t>PR-AUC</w:t>
            </w:r>
          </w:p>
        </w:tc>
      </w:tr>
      <w:tr w:rsidR="0047751F" w14:paraId="31B85A7E" w14:textId="77777777">
        <w:trPr>
          <w:jc w:val="center"/>
        </w:trPr>
        <w:tc>
          <w:tcPr>
            <w:tcW w:w="2232" w:type="dxa"/>
            <w:shd w:val="clear" w:color="auto" w:fill="F2F2F2"/>
            <w:tcMar>
              <w:top w:w="85" w:type="dxa"/>
              <w:left w:w="100" w:type="dxa"/>
              <w:bottom w:w="85" w:type="dxa"/>
              <w:right w:w="100" w:type="dxa"/>
            </w:tcMar>
            <w:vAlign w:val="center"/>
          </w:tcPr>
          <w:p w14:paraId="14B5F411" w14:textId="77777777" w:rsidR="0047751F" w:rsidRDefault="007A54FC">
            <w:pPr>
              <w:spacing w:after="0"/>
            </w:pPr>
            <w:r>
              <w:rPr>
                <w:b/>
                <w:sz w:val="14"/>
              </w:rPr>
              <w:t>Regularized logistic</w:t>
            </w:r>
          </w:p>
        </w:tc>
        <w:tc>
          <w:tcPr>
            <w:tcW w:w="792" w:type="dxa"/>
            <w:shd w:val="clear" w:color="auto" w:fill="F2F2F2"/>
            <w:tcMar>
              <w:top w:w="85" w:type="dxa"/>
              <w:left w:w="100" w:type="dxa"/>
              <w:bottom w:w="85" w:type="dxa"/>
              <w:right w:w="100" w:type="dxa"/>
            </w:tcMar>
            <w:vAlign w:val="center"/>
          </w:tcPr>
          <w:p w14:paraId="2360E633" w14:textId="77777777" w:rsidR="0047751F" w:rsidRDefault="007A54FC">
            <w:pPr>
              <w:spacing w:after="0"/>
              <w:jc w:val="center"/>
            </w:pPr>
            <w:r>
              <w:rPr>
                <w:sz w:val="14"/>
              </w:rPr>
              <w:t>0.601</w:t>
            </w:r>
          </w:p>
        </w:tc>
        <w:tc>
          <w:tcPr>
            <w:tcW w:w="1037" w:type="dxa"/>
            <w:shd w:val="clear" w:color="auto" w:fill="F2F2F2"/>
            <w:tcMar>
              <w:top w:w="85" w:type="dxa"/>
              <w:left w:w="100" w:type="dxa"/>
              <w:bottom w:w="85" w:type="dxa"/>
              <w:right w:w="100" w:type="dxa"/>
            </w:tcMar>
            <w:vAlign w:val="center"/>
          </w:tcPr>
          <w:p w14:paraId="576C0AF1" w14:textId="77777777" w:rsidR="0047751F" w:rsidRDefault="007A54FC">
            <w:pPr>
              <w:spacing w:after="0"/>
              <w:jc w:val="center"/>
            </w:pPr>
            <w:r>
              <w:rPr>
                <w:sz w:val="14"/>
              </w:rPr>
              <w:t>0.584</w:t>
            </w:r>
          </w:p>
        </w:tc>
        <w:tc>
          <w:tcPr>
            <w:tcW w:w="792" w:type="dxa"/>
            <w:shd w:val="clear" w:color="auto" w:fill="F2F2F2"/>
            <w:tcMar>
              <w:top w:w="85" w:type="dxa"/>
              <w:left w:w="100" w:type="dxa"/>
              <w:bottom w:w="85" w:type="dxa"/>
              <w:right w:w="100" w:type="dxa"/>
            </w:tcMar>
            <w:vAlign w:val="center"/>
          </w:tcPr>
          <w:p w14:paraId="66ECA647" w14:textId="77777777" w:rsidR="0047751F" w:rsidRDefault="007A54FC">
            <w:pPr>
              <w:spacing w:after="0"/>
              <w:jc w:val="center"/>
            </w:pPr>
            <w:r>
              <w:rPr>
                <w:sz w:val="14"/>
              </w:rPr>
              <w:t>0.575</w:t>
            </w:r>
          </w:p>
        </w:tc>
        <w:tc>
          <w:tcPr>
            <w:tcW w:w="1037" w:type="dxa"/>
            <w:shd w:val="clear" w:color="auto" w:fill="F2F2F2"/>
            <w:tcMar>
              <w:top w:w="85" w:type="dxa"/>
              <w:left w:w="100" w:type="dxa"/>
              <w:bottom w:w="85" w:type="dxa"/>
              <w:right w:w="100" w:type="dxa"/>
            </w:tcMar>
            <w:vAlign w:val="center"/>
          </w:tcPr>
          <w:p w14:paraId="1FB3CCC2" w14:textId="77777777" w:rsidR="0047751F" w:rsidRDefault="007A54FC">
            <w:pPr>
              <w:spacing w:after="0"/>
              <w:jc w:val="center"/>
            </w:pPr>
            <w:r>
              <w:rPr>
                <w:sz w:val="14"/>
              </w:rPr>
              <w:t>0.528</w:t>
            </w:r>
          </w:p>
        </w:tc>
        <w:tc>
          <w:tcPr>
            <w:tcW w:w="1037" w:type="dxa"/>
            <w:shd w:val="clear" w:color="auto" w:fill="F2F2F2"/>
            <w:tcMar>
              <w:top w:w="85" w:type="dxa"/>
              <w:left w:w="100" w:type="dxa"/>
              <w:bottom w:w="85" w:type="dxa"/>
              <w:right w:w="100" w:type="dxa"/>
            </w:tcMar>
            <w:vAlign w:val="center"/>
          </w:tcPr>
          <w:p w14:paraId="4FC2F595" w14:textId="77777777" w:rsidR="0047751F" w:rsidRDefault="007A54FC">
            <w:pPr>
              <w:spacing w:after="0"/>
              <w:jc w:val="center"/>
            </w:pPr>
            <w:r>
              <w:rPr>
                <w:sz w:val="14"/>
              </w:rPr>
              <w:t>0.906</w:t>
            </w:r>
          </w:p>
        </w:tc>
        <w:tc>
          <w:tcPr>
            <w:tcW w:w="936" w:type="dxa"/>
            <w:shd w:val="clear" w:color="auto" w:fill="F2F2F2"/>
            <w:tcMar>
              <w:top w:w="85" w:type="dxa"/>
              <w:left w:w="100" w:type="dxa"/>
              <w:bottom w:w="85" w:type="dxa"/>
              <w:right w:w="100" w:type="dxa"/>
            </w:tcMar>
            <w:vAlign w:val="center"/>
          </w:tcPr>
          <w:p w14:paraId="05543D6F" w14:textId="77777777" w:rsidR="0047751F" w:rsidRDefault="007A54FC">
            <w:pPr>
              <w:spacing w:after="0"/>
              <w:jc w:val="center"/>
            </w:pPr>
            <w:r>
              <w:rPr>
                <w:sz w:val="14"/>
              </w:rPr>
              <w:t>0.760</w:t>
            </w:r>
          </w:p>
        </w:tc>
        <w:tc>
          <w:tcPr>
            <w:tcW w:w="936" w:type="dxa"/>
            <w:shd w:val="clear" w:color="auto" w:fill="F2F2F2"/>
            <w:tcMar>
              <w:top w:w="85" w:type="dxa"/>
              <w:left w:w="100" w:type="dxa"/>
              <w:bottom w:w="85" w:type="dxa"/>
              <w:right w:w="100" w:type="dxa"/>
            </w:tcMar>
            <w:vAlign w:val="center"/>
          </w:tcPr>
          <w:p w14:paraId="0BC578CF" w14:textId="77777777" w:rsidR="0047751F" w:rsidRDefault="007A54FC">
            <w:pPr>
              <w:spacing w:after="0"/>
              <w:jc w:val="center"/>
            </w:pPr>
            <w:r>
              <w:rPr>
                <w:sz w:val="14"/>
              </w:rPr>
              <w:t>0.731</w:t>
            </w:r>
          </w:p>
        </w:tc>
      </w:tr>
      <w:tr w:rsidR="0047751F" w14:paraId="05135656" w14:textId="77777777">
        <w:trPr>
          <w:jc w:val="center"/>
        </w:trPr>
        <w:tc>
          <w:tcPr>
            <w:tcW w:w="2232" w:type="dxa"/>
            <w:shd w:val="clear" w:color="auto" w:fill="FFFFFF"/>
            <w:tcMar>
              <w:top w:w="85" w:type="dxa"/>
              <w:left w:w="100" w:type="dxa"/>
              <w:bottom w:w="85" w:type="dxa"/>
              <w:right w:w="100" w:type="dxa"/>
            </w:tcMar>
            <w:vAlign w:val="center"/>
          </w:tcPr>
          <w:p w14:paraId="08745D95" w14:textId="77777777" w:rsidR="0047751F" w:rsidRDefault="007A54FC">
            <w:pPr>
              <w:spacing w:after="0"/>
            </w:pPr>
            <w:r>
              <w:rPr>
                <w:b/>
                <w:sz w:val="14"/>
              </w:rPr>
              <w:t>LightGBM</w:t>
            </w:r>
          </w:p>
        </w:tc>
        <w:tc>
          <w:tcPr>
            <w:tcW w:w="792" w:type="dxa"/>
            <w:shd w:val="clear" w:color="auto" w:fill="FFFFFF"/>
            <w:tcMar>
              <w:top w:w="85" w:type="dxa"/>
              <w:left w:w="100" w:type="dxa"/>
              <w:bottom w:w="85" w:type="dxa"/>
              <w:right w:w="100" w:type="dxa"/>
            </w:tcMar>
            <w:vAlign w:val="center"/>
          </w:tcPr>
          <w:p w14:paraId="7336CD61" w14:textId="77777777" w:rsidR="0047751F" w:rsidRDefault="007A54FC">
            <w:pPr>
              <w:spacing w:after="0"/>
              <w:jc w:val="center"/>
            </w:pPr>
            <w:r>
              <w:rPr>
                <w:sz w:val="14"/>
              </w:rPr>
              <w:t>0.697</w:t>
            </w:r>
          </w:p>
        </w:tc>
        <w:tc>
          <w:tcPr>
            <w:tcW w:w="1037" w:type="dxa"/>
            <w:shd w:val="clear" w:color="auto" w:fill="FFFFFF"/>
            <w:tcMar>
              <w:top w:w="85" w:type="dxa"/>
              <w:left w:w="100" w:type="dxa"/>
              <w:bottom w:w="85" w:type="dxa"/>
              <w:right w:w="100" w:type="dxa"/>
            </w:tcMar>
            <w:vAlign w:val="center"/>
          </w:tcPr>
          <w:p w14:paraId="1872018B" w14:textId="77777777" w:rsidR="0047751F" w:rsidRDefault="007A54FC">
            <w:pPr>
              <w:spacing w:after="0"/>
              <w:jc w:val="center"/>
            </w:pPr>
            <w:r>
              <w:rPr>
                <w:sz w:val="14"/>
              </w:rPr>
              <w:t>0.697</w:t>
            </w:r>
          </w:p>
        </w:tc>
        <w:tc>
          <w:tcPr>
            <w:tcW w:w="792" w:type="dxa"/>
            <w:shd w:val="clear" w:color="auto" w:fill="FFFFFF"/>
            <w:tcMar>
              <w:top w:w="85" w:type="dxa"/>
              <w:left w:w="100" w:type="dxa"/>
              <w:bottom w:w="85" w:type="dxa"/>
              <w:right w:w="100" w:type="dxa"/>
            </w:tcMar>
            <w:vAlign w:val="center"/>
          </w:tcPr>
          <w:p w14:paraId="68B1FC59" w14:textId="77777777" w:rsidR="0047751F" w:rsidRDefault="007A54FC">
            <w:pPr>
              <w:spacing w:after="0"/>
              <w:jc w:val="center"/>
            </w:pPr>
            <w:r>
              <w:rPr>
                <w:sz w:val="14"/>
              </w:rPr>
              <w:t>0.696</w:t>
            </w:r>
          </w:p>
        </w:tc>
        <w:tc>
          <w:tcPr>
            <w:tcW w:w="1037" w:type="dxa"/>
            <w:shd w:val="clear" w:color="auto" w:fill="FFFFFF"/>
            <w:tcMar>
              <w:top w:w="85" w:type="dxa"/>
              <w:left w:w="100" w:type="dxa"/>
              <w:bottom w:w="85" w:type="dxa"/>
              <w:right w:w="100" w:type="dxa"/>
            </w:tcMar>
            <w:vAlign w:val="center"/>
          </w:tcPr>
          <w:p w14:paraId="0F2ACDC8" w14:textId="77777777" w:rsidR="0047751F" w:rsidRDefault="007A54FC">
            <w:pPr>
              <w:spacing w:after="0"/>
              <w:jc w:val="center"/>
            </w:pPr>
            <w:r>
              <w:rPr>
                <w:sz w:val="14"/>
              </w:rPr>
              <w:t>0.620</w:t>
            </w:r>
          </w:p>
        </w:tc>
        <w:tc>
          <w:tcPr>
            <w:tcW w:w="1037" w:type="dxa"/>
            <w:shd w:val="clear" w:color="auto" w:fill="FFFFFF"/>
            <w:tcMar>
              <w:top w:w="85" w:type="dxa"/>
              <w:left w:w="100" w:type="dxa"/>
              <w:bottom w:w="85" w:type="dxa"/>
              <w:right w:w="100" w:type="dxa"/>
            </w:tcMar>
            <w:vAlign w:val="center"/>
          </w:tcPr>
          <w:p w14:paraId="78253743" w14:textId="77777777" w:rsidR="0047751F" w:rsidRDefault="007A54FC">
            <w:pPr>
              <w:spacing w:after="0"/>
              <w:jc w:val="center"/>
            </w:pPr>
            <w:r>
              <w:rPr>
                <w:sz w:val="14"/>
              </w:rPr>
              <w:t>0.810</w:t>
            </w:r>
          </w:p>
        </w:tc>
        <w:tc>
          <w:tcPr>
            <w:tcW w:w="936" w:type="dxa"/>
            <w:shd w:val="clear" w:color="auto" w:fill="FFFFFF"/>
            <w:tcMar>
              <w:top w:w="85" w:type="dxa"/>
              <w:left w:w="100" w:type="dxa"/>
              <w:bottom w:w="85" w:type="dxa"/>
              <w:right w:w="100" w:type="dxa"/>
            </w:tcMar>
            <w:vAlign w:val="center"/>
          </w:tcPr>
          <w:p w14:paraId="46C5FBBA" w14:textId="77777777" w:rsidR="0047751F" w:rsidRDefault="007A54FC">
            <w:pPr>
              <w:spacing w:after="0"/>
              <w:jc w:val="center"/>
            </w:pPr>
            <w:r>
              <w:rPr>
                <w:sz w:val="14"/>
              </w:rPr>
              <w:t>0.791</w:t>
            </w:r>
          </w:p>
        </w:tc>
        <w:tc>
          <w:tcPr>
            <w:tcW w:w="936" w:type="dxa"/>
            <w:shd w:val="clear" w:color="auto" w:fill="FFFFFF"/>
            <w:tcMar>
              <w:top w:w="85" w:type="dxa"/>
              <w:left w:w="100" w:type="dxa"/>
              <w:bottom w:w="85" w:type="dxa"/>
              <w:right w:w="100" w:type="dxa"/>
            </w:tcMar>
            <w:vAlign w:val="center"/>
          </w:tcPr>
          <w:p w14:paraId="3456E81C" w14:textId="77777777" w:rsidR="0047751F" w:rsidRDefault="007A54FC">
            <w:pPr>
              <w:spacing w:after="0"/>
              <w:jc w:val="center"/>
            </w:pPr>
            <w:r>
              <w:rPr>
                <w:sz w:val="14"/>
              </w:rPr>
              <w:t>0.788</w:t>
            </w:r>
          </w:p>
        </w:tc>
      </w:tr>
      <w:tr w:rsidR="0047751F" w14:paraId="436EE4E1" w14:textId="77777777">
        <w:trPr>
          <w:jc w:val="center"/>
        </w:trPr>
        <w:tc>
          <w:tcPr>
            <w:tcW w:w="2232" w:type="dxa"/>
            <w:shd w:val="clear" w:color="auto" w:fill="F2F2F2"/>
            <w:tcMar>
              <w:top w:w="85" w:type="dxa"/>
              <w:left w:w="100" w:type="dxa"/>
              <w:bottom w:w="85" w:type="dxa"/>
              <w:right w:w="100" w:type="dxa"/>
            </w:tcMar>
            <w:vAlign w:val="center"/>
          </w:tcPr>
          <w:p w14:paraId="51E3E4C0" w14:textId="77777777" w:rsidR="0047751F" w:rsidRDefault="007A54FC">
            <w:pPr>
              <w:spacing w:after="0"/>
            </w:pPr>
            <w:r>
              <w:rPr>
                <w:b/>
                <w:sz w:val="14"/>
              </w:rPr>
              <w:t>Dense MLP</w:t>
            </w:r>
          </w:p>
        </w:tc>
        <w:tc>
          <w:tcPr>
            <w:tcW w:w="792" w:type="dxa"/>
            <w:shd w:val="clear" w:color="auto" w:fill="F2F2F2"/>
            <w:tcMar>
              <w:top w:w="85" w:type="dxa"/>
              <w:left w:w="100" w:type="dxa"/>
              <w:bottom w:w="85" w:type="dxa"/>
              <w:right w:w="100" w:type="dxa"/>
            </w:tcMar>
            <w:vAlign w:val="center"/>
          </w:tcPr>
          <w:p w14:paraId="2ECB8CD7" w14:textId="77777777" w:rsidR="0047751F" w:rsidRDefault="007A54FC">
            <w:pPr>
              <w:spacing w:after="0"/>
              <w:jc w:val="center"/>
            </w:pPr>
            <w:r>
              <w:rPr>
                <w:sz w:val="14"/>
              </w:rPr>
              <w:t>0.642</w:t>
            </w:r>
          </w:p>
        </w:tc>
        <w:tc>
          <w:tcPr>
            <w:tcW w:w="1037" w:type="dxa"/>
            <w:shd w:val="clear" w:color="auto" w:fill="F2F2F2"/>
            <w:tcMar>
              <w:top w:w="85" w:type="dxa"/>
              <w:left w:w="100" w:type="dxa"/>
              <w:bottom w:w="85" w:type="dxa"/>
              <w:right w:w="100" w:type="dxa"/>
            </w:tcMar>
            <w:vAlign w:val="center"/>
          </w:tcPr>
          <w:p w14:paraId="51E6EDF2" w14:textId="77777777" w:rsidR="0047751F" w:rsidRDefault="007A54FC">
            <w:pPr>
              <w:spacing w:after="0"/>
              <w:jc w:val="center"/>
            </w:pPr>
            <w:r>
              <w:rPr>
                <w:sz w:val="14"/>
              </w:rPr>
              <w:t>0.639</w:t>
            </w:r>
          </w:p>
        </w:tc>
        <w:tc>
          <w:tcPr>
            <w:tcW w:w="792" w:type="dxa"/>
            <w:shd w:val="clear" w:color="auto" w:fill="F2F2F2"/>
            <w:tcMar>
              <w:top w:w="85" w:type="dxa"/>
              <w:left w:w="100" w:type="dxa"/>
              <w:bottom w:w="85" w:type="dxa"/>
              <w:right w:w="100" w:type="dxa"/>
            </w:tcMar>
            <w:vAlign w:val="center"/>
          </w:tcPr>
          <w:p w14:paraId="23432E97" w14:textId="77777777" w:rsidR="0047751F" w:rsidRDefault="007A54FC">
            <w:pPr>
              <w:spacing w:after="0"/>
              <w:jc w:val="center"/>
            </w:pPr>
            <w:r>
              <w:rPr>
                <w:sz w:val="14"/>
              </w:rPr>
              <w:t>0.636</w:t>
            </w:r>
          </w:p>
        </w:tc>
        <w:tc>
          <w:tcPr>
            <w:tcW w:w="1037" w:type="dxa"/>
            <w:shd w:val="clear" w:color="auto" w:fill="F2F2F2"/>
            <w:tcMar>
              <w:top w:w="85" w:type="dxa"/>
              <w:left w:w="100" w:type="dxa"/>
              <w:bottom w:w="85" w:type="dxa"/>
              <w:right w:w="100" w:type="dxa"/>
            </w:tcMar>
            <w:vAlign w:val="center"/>
          </w:tcPr>
          <w:p w14:paraId="635F09E1" w14:textId="77777777" w:rsidR="0047751F" w:rsidRDefault="007A54FC">
            <w:pPr>
              <w:spacing w:after="0"/>
              <w:jc w:val="center"/>
            </w:pPr>
            <w:r>
              <w:rPr>
                <w:sz w:val="14"/>
              </w:rPr>
              <w:t>0.565</w:t>
            </w:r>
          </w:p>
        </w:tc>
        <w:tc>
          <w:tcPr>
            <w:tcW w:w="1037" w:type="dxa"/>
            <w:shd w:val="clear" w:color="auto" w:fill="F2F2F2"/>
            <w:tcMar>
              <w:top w:w="85" w:type="dxa"/>
              <w:left w:w="100" w:type="dxa"/>
              <w:bottom w:w="85" w:type="dxa"/>
              <w:right w:w="100" w:type="dxa"/>
            </w:tcMar>
            <w:vAlign w:val="center"/>
          </w:tcPr>
          <w:p w14:paraId="500AF153" w14:textId="77777777" w:rsidR="0047751F" w:rsidRDefault="007A54FC">
            <w:pPr>
              <w:spacing w:after="0"/>
              <w:jc w:val="center"/>
            </w:pPr>
            <w:r>
              <w:rPr>
                <w:sz w:val="14"/>
              </w:rPr>
              <w:t>0.826</w:t>
            </w:r>
          </w:p>
        </w:tc>
        <w:tc>
          <w:tcPr>
            <w:tcW w:w="936" w:type="dxa"/>
            <w:shd w:val="clear" w:color="auto" w:fill="F2F2F2"/>
            <w:tcMar>
              <w:top w:w="85" w:type="dxa"/>
              <w:left w:w="100" w:type="dxa"/>
              <w:bottom w:w="85" w:type="dxa"/>
              <w:right w:w="100" w:type="dxa"/>
            </w:tcMar>
            <w:vAlign w:val="center"/>
          </w:tcPr>
          <w:p w14:paraId="4ED8EF44" w14:textId="77777777" w:rsidR="0047751F" w:rsidRDefault="007A54FC">
            <w:pPr>
              <w:spacing w:after="0"/>
              <w:jc w:val="center"/>
            </w:pPr>
            <w:r>
              <w:rPr>
                <w:sz w:val="14"/>
              </w:rPr>
              <w:t>0.758</w:t>
            </w:r>
          </w:p>
        </w:tc>
        <w:tc>
          <w:tcPr>
            <w:tcW w:w="936" w:type="dxa"/>
            <w:shd w:val="clear" w:color="auto" w:fill="F2F2F2"/>
            <w:tcMar>
              <w:top w:w="85" w:type="dxa"/>
              <w:left w:w="100" w:type="dxa"/>
              <w:bottom w:w="85" w:type="dxa"/>
              <w:right w:w="100" w:type="dxa"/>
            </w:tcMar>
            <w:vAlign w:val="center"/>
          </w:tcPr>
          <w:p w14:paraId="735FF60A" w14:textId="77777777" w:rsidR="0047751F" w:rsidRDefault="007A54FC">
            <w:pPr>
              <w:spacing w:after="0"/>
              <w:jc w:val="center"/>
            </w:pPr>
            <w:r>
              <w:rPr>
                <w:sz w:val="14"/>
              </w:rPr>
              <w:t>0.732</w:t>
            </w:r>
          </w:p>
        </w:tc>
      </w:tr>
      <w:tr w:rsidR="0047751F" w14:paraId="324E6AC0" w14:textId="77777777">
        <w:trPr>
          <w:jc w:val="center"/>
        </w:trPr>
        <w:tc>
          <w:tcPr>
            <w:tcW w:w="2232" w:type="dxa"/>
            <w:shd w:val="clear" w:color="auto" w:fill="FFFFFF"/>
            <w:tcMar>
              <w:top w:w="85" w:type="dxa"/>
              <w:left w:w="100" w:type="dxa"/>
              <w:bottom w:w="85" w:type="dxa"/>
              <w:right w:w="100" w:type="dxa"/>
            </w:tcMar>
            <w:vAlign w:val="center"/>
          </w:tcPr>
          <w:p w14:paraId="104F6056" w14:textId="77777777" w:rsidR="0047751F" w:rsidRDefault="007A54FC">
            <w:pPr>
              <w:spacing w:after="0"/>
            </w:pPr>
            <w:r>
              <w:rPr>
                <w:b/>
                <w:sz w:val="14"/>
              </w:rPr>
              <w:t>Entity-embedding network</w:t>
            </w:r>
          </w:p>
        </w:tc>
        <w:tc>
          <w:tcPr>
            <w:tcW w:w="792" w:type="dxa"/>
            <w:shd w:val="clear" w:color="auto" w:fill="FFFFFF"/>
            <w:tcMar>
              <w:top w:w="85" w:type="dxa"/>
              <w:left w:w="100" w:type="dxa"/>
              <w:bottom w:w="85" w:type="dxa"/>
              <w:right w:w="100" w:type="dxa"/>
            </w:tcMar>
            <w:vAlign w:val="center"/>
          </w:tcPr>
          <w:p w14:paraId="502F797D" w14:textId="77777777" w:rsidR="0047751F" w:rsidRDefault="007A54FC">
            <w:pPr>
              <w:spacing w:after="0"/>
              <w:jc w:val="center"/>
            </w:pPr>
            <w:r>
              <w:rPr>
                <w:sz w:val="14"/>
              </w:rPr>
              <w:t>0.643</w:t>
            </w:r>
          </w:p>
        </w:tc>
        <w:tc>
          <w:tcPr>
            <w:tcW w:w="1037" w:type="dxa"/>
            <w:shd w:val="clear" w:color="auto" w:fill="FFFFFF"/>
            <w:tcMar>
              <w:top w:w="85" w:type="dxa"/>
              <w:left w:w="100" w:type="dxa"/>
              <w:bottom w:w="85" w:type="dxa"/>
              <w:right w:w="100" w:type="dxa"/>
            </w:tcMar>
            <w:vAlign w:val="center"/>
          </w:tcPr>
          <w:p w14:paraId="48549DBB" w14:textId="77777777" w:rsidR="0047751F" w:rsidRDefault="007A54FC">
            <w:pPr>
              <w:spacing w:after="0"/>
              <w:jc w:val="center"/>
            </w:pPr>
            <w:r>
              <w:rPr>
                <w:sz w:val="14"/>
              </w:rPr>
              <w:t>0.632</w:t>
            </w:r>
          </w:p>
        </w:tc>
        <w:tc>
          <w:tcPr>
            <w:tcW w:w="792" w:type="dxa"/>
            <w:shd w:val="clear" w:color="auto" w:fill="FFFFFF"/>
            <w:tcMar>
              <w:top w:w="85" w:type="dxa"/>
              <w:left w:w="100" w:type="dxa"/>
              <w:bottom w:w="85" w:type="dxa"/>
              <w:right w:w="100" w:type="dxa"/>
            </w:tcMar>
            <w:vAlign w:val="center"/>
          </w:tcPr>
          <w:p w14:paraId="7133E94B" w14:textId="77777777" w:rsidR="0047751F" w:rsidRDefault="007A54FC">
            <w:pPr>
              <w:spacing w:after="0"/>
              <w:jc w:val="center"/>
            </w:pPr>
            <w:r>
              <w:rPr>
                <w:sz w:val="14"/>
              </w:rPr>
              <w:t>0.625</w:t>
            </w:r>
          </w:p>
        </w:tc>
        <w:tc>
          <w:tcPr>
            <w:tcW w:w="1037" w:type="dxa"/>
            <w:shd w:val="clear" w:color="auto" w:fill="FFFFFF"/>
            <w:tcMar>
              <w:top w:w="85" w:type="dxa"/>
              <w:left w:w="100" w:type="dxa"/>
              <w:bottom w:w="85" w:type="dxa"/>
              <w:right w:w="100" w:type="dxa"/>
            </w:tcMar>
            <w:vAlign w:val="center"/>
          </w:tcPr>
          <w:p w14:paraId="6F89E4B2" w14:textId="77777777" w:rsidR="0047751F" w:rsidRDefault="007A54FC">
            <w:pPr>
              <w:spacing w:after="0"/>
              <w:jc w:val="center"/>
            </w:pPr>
            <w:r>
              <w:rPr>
                <w:sz w:val="14"/>
              </w:rPr>
              <w:t>0.558</w:t>
            </w:r>
          </w:p>
        </w:tc>
        <w:tc>
          <w:tcPr>
            <w:tcW w:w="1037" w:type="dxa"/>
            <w:shd w:val="clear" w:color="auto" w:fill="FFFFFF"/>
            <w:tcMar>
              <w:top w:w="85" w:type="dxa"/>
              <w:left w:w="100" w:type="dxa"/>
              <w:bottom w:w="85" w:type="dxa"/>
              <w:right w:w="100" w:type="dxa"/>
            </w:tcMar>
            <w:vAlign w:val="center"/>
          </w:tcPr>
          <w:p w14:paraId="181763A6" w14:textId="77777777" w:rsidR="0047751F" w:rsidRDefault="007A54FC">
            <w:pPr>
              <w:spacing w:after="0"/>
              <w:jc w:val="center"/>
            </w:pPr>
            <w:r>
              <w:rPr>
                <w:sz w:val="14"/>
              </w:rPr>
              <w:t>0.920</w:t>
            </w:r>
          </w:p>
        </w:tc>
        <w:tc>
          <w:tcPr>
            <w:tcW w:w="936" w:type="dxa"/>
            <w:shd w:val="clear" w:color="auto" w:fill="FFFFFF"/>
            <w:tcMar>
              <w:top w:w="85" w:type="dxa"/>
              <w:left w:w="100" w:type="dxa"/>
              <w:bottom w:w="85" w:type="dxa"/>
              <w:right w:w="100" w:type="dxa"/>
            </w:tcMar>
            <w:vAlign w:val="center"/>
          </w:tcPr>
          <w:p w14:paraId="545688D5" w14:textId="77777777" w:rsidR="0047751F" w:rsidRDefault="007A54FC">
            <w:pPr>
              <w:spacing w:after="0"/>
              <w:jc w:val="center"/>
            </w:pPr>
            <w:r>
              <w:rPr>
                <w:sz w:val="14"/>
              </w:rPr>
              <w:t>0.814</w:t>
            </w:r>
          </w:p>
        </w:tc>
        <w:tc>
          <w:tcPr>
            <w:tcW w:w="936" w:type="dxa"/>
            <w:shd w:val="clear" w:color="auto" w:fill="FFFFFF"/>
            <w:tcMar>
              <w:top w:w="85" w:type="dxa"/>
              <w:left w:w="100" w:type="dxa"/>
              <w:bottom w:w="85" w:type="dxa"/>
              <w:right w:w="100" w:type="dxa"/>
            </w:tcMar>
            <w:vAlign w:val="center"/>
          </w:tcPr>
          <w:p w14:paraId="16CC2FB2" w14:textId="77777777" w:rsidR="0047751F" w:rsidRDefault="007A54FC">
            <w:pPr>
              <w:spacing w:after="0"/>
              <w:jc w:val="center"/>
            </w:pPr>
            <w:r>
              <w:rPr>
                <w:sz w:val="14"/>
              </w:rPr>
              <w:t>0.786</w:t>
            </w:r>
          </w:p>
        </w:tc>
      </w:tr>
    </w:tbl>
    <w:p w14:paraId="05620C3D" w14:textId="77777777" w:rsidR="0047751F" w:rsidRDefault="0047751F">
      <w:pPr>
        <w:spacing w:after="0"/>
      </w:pPr>
    </w:p>
    <w:p w14:paraId="1D7C3463" w14:textId="77777777" w:rsidR="0047751F" w:rsidRDefault="007A54FC">
      <w:pPr>
        <w:keepLines/>
      </w:pPr>
      <w:r>
        <w:rPr>
          <w:color w:val="17324D"/>
          <w:sz w:val="19"/>
        </w:rPr>
        <w:t>LightGBM had the best base-model test accuracy (0.697) and macro-F1 (0.697). The entity-embedding model had the best ROC-AUC (0.814) and at-risk recall (0.920), but its precision was only 0.558, so it produced many false positives. We included PR-AUC because the at-risk class is smaller and the precision-recall trade-off matters for the review queue.</w:t>
      </w:r>
    </w:p>
    <w:p w14:paraId="40F28498" w14:textId="77777777" w:rsidR="0047751F" w:rsidRDefault="007A54FC">
      <w:pPr>
        <w:pStyle w:val="Heading2"/>
      </w:pPr>
      <w:r>
        <w:lastRenderedPageBreak/>
        <w:t>Code used for 4.1</w:t>
      </w:r>
    </w:p>
    <w:tbl>
      <w:tblPr>
        <w:tblW w:w="0" w:type="auto"/>
        <w:jc w:val="center"/>
        <w:tblLayout w:type="fixed"/>
        <w:tblLook w:val="04A0" w:firstRow="1" w:lastRow="0" w:firstColumn="1" w:lastColumn="0" w:noHBand="0" w:noVBand="1"/>
      </w:tblPr>
      <w:tblGrid>
        <w:gridCol w:w="10166"/>
      </w:tblGrid>
      <w:tr w:rsidR="0047751F" w14:paraId="7F2C690A" w14:textId="77777777">
        <w:trPr>
          <w:jc w:val="center"/>
        </w:trPr>
        <w:tc>
          <w:tcPr>
            <w:tcW w:w="10166" w:type="dxa"/>
            <w:tcBorders>
              <w:left w:val="single" w:sz="16" w:space="0" w:color="2F6B9A"/>
            </w:tcBorders>
            <w:shd w:val="clear" w:color="auto" w:fill="F2F2F2"/>
            <w:tcMar>
              <w:top w:w="65" w:type="dxa"/>
              <w:left w:w="95" w:type="dxa"/>
              <w:bottom w:w="65" w:type="dxa"/>
              <w:right w:w="95" w:type="dxa"/>
            </w:tcMar>
            <w:vAlign w:val="center"/>
          </w:tcPr>
          <w:p w14:paraId="32D591C3" w14:textId="77777777" w:rsidR="0047751F" w:rsidRDefault="007A54FC">
            <w:pPr>
              <w:spacing w:after="0" w:line="154" w:lineRule="exact"/>
            </w:pPr>
            <w:r>
              <w:rPr>
                <w:rFonts w:ascii="Liberation Mono" w:hAnsi="Liberation Mono"/>
                <w:color w:val="17324D"/>
                <w:sz w:val="13"/>
              </w:rPr>
              <w:t>def evaluate_binary_model(y_true, probability, threshold=0.50):</w:t>
            </w:r>
          </w:p>
          <w:p w14:paraId="4645B7D0" w14:textId="77777777" w:rsidR="0047751F" w:rsidRDefault="007A54FC">
            <w:pPr>
              <w:spacing w:after="0" w:line="154" w:lineRule="exact"/>
            </w:pPr>
            <w:r>
              <w:rPr>
                <w:rFonts w:ascii="Liberation Mono" w:hAnsi="Liberation Mono"/>
                <w:color w:val="17324D"/>
                <w:sz w:val="13"/>
              </w:rPr>
              <w:t xml:space="preserve">    prediction = (np.asarray(probability) &gt;= threshold).astype("int8")</w:t>
            </w:r>
          </w:p>
          <w:p w14:paraId="7BA97575" w14:textId="77777777" w:rsidR="0047751F" w:rsidRDefault="007A54FC">
            <w:pPr>
              <w:spacing w:after="0" w:line="154" w:lineRule="exact"/>
            </w:pPr>
            <w:r>
              <w:rPr>
                <w:rFonts w:ascii="Liberation Mono" w:hAnsi="Liberation Mono"/>
                <w:color w:val="17324D"/>
                <w:sz w:val="13"/>
              </w:rPr>
              <w:t xml:space="preserve">    return {</w:t>
            </w:r>
          </w:p>
          <w:p w14:paraId="2F0C13F9" w14:textId="77777777" w:rsidR="0047751F" w:rsidRDefault="007A54FC">
            <w:pPr>
              <w:spacing w:after="0" w:line="154" w:lineRule="exact"/>
            </w:pPr>
            <w:r>
              <w:rPr>
                <w:rFonts w:ascii="Liberation Mono" w:hAnsi="Liberation Mono"/>
                <w:color w:val="17324D"/>
                <w:sz w:val="13"/>
              </w:rPr>
              <w:t xml:space="preserve">        "accuracy": accuracy_score(y_true, prediction),</w:t>
            </w:r>
          </w:p>
          <w:p w14:paraId="7D6704B4" w14:textId="77777777" w:rsidR="0047751F" w:rsidRDefault="007A54FC">
            <w:pPr>
              <w:spacing w:after="0" w:line="154" w:lineRule="exact"/>
            </w:pPr>
            <w:r>
              <w:rPr>
                <w:rFonts w:ascii="Liberation Mono" w:hAnsi="Liberation Mono"/>
                <w:color w:val="17324D"/>
                <w:sz w:val="13"/>
              </w:rPr>
              <w:t xml:space="preserve">        "macro_f1": f1_score(y_true, prediction, average="macro"),</w:t>
            </w:r>
          </w:p>
          <w:p w14:paraId="742C7801" w14:textId="77777777" w:rsidR="0047751F" w:rsidRDefault="007A54FC">
            <w:pPr>
              <w:spacing w:after="0" w:line="154" w:lineRule="exact"/>
            </w:pPr>
            <w:r>
              <w:rPr>
                <w:rFonts w:ascii="Liberation Mono" w:hAnsi="Liberation Mono"/>
                <w:color w:val="17324D"/>
                <w:sz w:val="13"/>
              </w:rPr>
              <w:t xml:space="preserve">        "precision_risk": precision_score(y_true, prediction),</w:t>
            </w:r>
          </w:p>
          <w:p w14:paraId="6904C010" w14:textId="77777777" w:rsidR="0047751F" w:rsidRDefault="007A54FC">
            <w:pPr>
              <w:spacing w:after="0" w:line="154" w:lineRule="exact"/>
            </w:pPr>
            <w:r>
              <w:rPr>
                <w:rFonts w:ascii="Liberation Mono" w:hAnsi="Liberation Mono"/>
                <w:color w:val="17324D"/>
                <w:sz w:val="13"/>
              </w:rPr>
              <w:t xml:space="preserve">        "recall_risk": recall_score(y_true, prediction),</w:t>
            </w:r>
          </w:p>
          <w:p w14:paraId="76490FD5" w14:textId="77777777" w:rsidR="0047751F" w:rsidRDefault="007A54FC">
            <w:pPr>
              <w:spacing w:after="0" w:line="154" w:lineRule="exact"/>
            </w:pPr>
            <w:r>
              <w:rPr>
                <w:rFonts w:ascii="Liberation Mono" w:hAnsi="Liberation Mono"/>
                <w:color w:val="17324D"/>
                <w:sz w:val="13"/>
              </w:rPr>
              <w:t xml:space="preserve">        "weighted_f1": f1_score(y_true, prediction, average="weighted"),</w:t>
            </w:r>
          </w:p>
          <w:p w14:paraId="6BF15F67" w14:textId="77777777" w:rsidR="0047751F" w:rsidRDefault="007A54FC">
            <w:pPr>
              <w:spacing w:after="0" w:line="154" w:lineRule="exact"/>
            </w:pPr>
            <w:r>
              <w:rPr>
                <w:rFonts w:ascii="Liberation Mono" w:hAnsi="Liberation Mono"/>
                <w:color w:val="17324D"/>
                <w:sz w:val="13"/>
              </w:rPr>
              <w:t xml:space="preserve">        "roc_auc": roc_auc_score(y_true, probability),</w:t>
            </w:r>
          </w:p>
          <w:p w14:paraId="25E5EA88" w14:textId="77777777" w:rsidR="0047751F" w:rsidRDefault="007A54FC">
            <w:pPr>
              <w:spacing w:after="0" w:line="154" w:lineRule="exact"/>
            </w:pPr>
            <w:r>
              <w:rPr>
                <w:rFonts w:ascii="Liberation Mono" w:hAnsi="Liberation Mono"/>
                <w:color w:val="17324D"/>
                <w:sz w:val="13"/>
              </w:rPr>
              <w:t xml:space="preserve">        "pr_auc": average_precision_score(y_true, probability),</w:t>
            </w:r>
          </w:p>
          <w:p w14:paraId="00631D7B" w14:textId="77777777" w:rsidR="0047751F" w:rsidRDefault="007A54FC">
            <w:pPr>
              <w:spacing w:after="0" w:line="154" w:lineRule="exact"/>
            </w:pPr>
            <w:r>
              <w:rPr>
                <w:rFonts w:ascii="Liberation Mono" w:hAnsi="Liberation Mono"/>
                <w:color w:val="17324D"/>
                <w:sz w:val="13"/>
              </w:rPr>
              <w:t xml:space="preserve">    }</w:t>
            </w:r>
          </w:p>
          <w:p w14:paraId="756EA264" w14:textId="77777777" w:rsidR="0047751F" w:rsidRDefault="007A54FC">
            <w:pPr>
              <w:spacing w:after="0" w:line="154" w:lineRule="exact"/>
            </w:pPr>
            <w:r>
              <w:rPr>
                <w:rFonts w:ascii="Liberation Mono" w:hAnsi="Liberation Mono"/>
                <w:color w:val="17324D"/>
                <w:sz w:val="13"/>
              </w:rPr>
              <w:t xml:space="preserve"> </w:t>
            </w:r>
          </w:p>
          <w:p w14:paraId="3058C4B3" w14:textId="77777777" w:rsidR="0047751F" w:rsidRDefault="007A54FC">
            <w:pPr>
              <w:spacing w:after="0" w:line="154" w:lineRule="exact"/>
            </w:pPr>
            <w:r>
              <w:rPr>
                <w:rFonts w:ascii="Liberation Mono" w:hAnsi="Liberation Mono"/>
                <w:color w:val="17324D"/>
                <w:sz w:val="13"/>
              </w:rPr>
              <w:t>for model_name, probability in test_probabilities.items():</w:t>
            </w:r>
          </w:p>
          <w:p w14:paraId="587EDE51" w14:textId="77777777" w:rsidR="0047751F" w:rsidRDefault="007A54FC">
            <w:pPr>
              <w:spacing w:after="0" w:line="154" w:lineRule="exact"/>
            </w:pPr>
            <w:r>
              <w:rPr>
                <w:rFonts w:ascii="Liberation Mono" w:hAnsi="Liberation Mono"/>
                <w:color w:val="17324D"/>
                <w:sz w:val="13"/>
              </w:rPr>
              <w:t xml:space="preserve">    test_metrics[model_name] = evaluate_binary_model(</w:t>
            </w:r>
          </w:p>
          <w:p w14:paraId="1623BAB8" w14:textId="77777777" w:rsidR="0047751F" w:rsidRDefault="007A54FC">
            <w:pPr>
              <w:spacing w:after="0" w:line="154" w:lineRule="exact"/>
            </w:pPr>
            <w:r>
              <w:rPr>
                <w:rFonts w:ascii="Liberation Mono" w:hAnsi="Liberation Mono"/>
                <w:color w:val="17324D"/>
                <w:sz w:val="13"/>
              </w:rPr>
              <w:t xml:space="preserve">        y_test, probability, threshold=0.50</w:t>
            </w:r>
          </w:p>
          <w:p w14:paraId="73BEF0E5" w14:textId="77777777" w:rsidR="0047751F" w:rsidRDefault="007A54FC">
            <w:pPr>
              <w:spacing w:after="0" w:line="154" w:lineRule="exact"/>
            </w:pPr>
            <w:r>
              <w:rPr>
                <w:rFonts w:ascii="Liberation Mono" w:hAnsi="Liberation Mono"/>
                <w:color w:val="17324D"/>
                <w:sz w:val="13"/>
              </w:rPr>
              <w:t xml:space="preserve">    )</w:t>
            </w:r>
          </w:p>
        </w:tc>
      </w:tr>
    </w:tbl>
    <w:p w14:paraId="65C69B8B" w14:textId="77777777" w:rsidR="0047751F" w:rsidRDefault="007A54FC">
      <w:pPr>
        <w:spacing w:after="100"/>
        <w:jc w:val="right"/>
      </w:pPr>
      <w:r>
        <w:rPr>
          <w:i/>
          <w:color w:val="5D6975"/>
          <w:sz w:val="14"/>
        </w:rPr>
        <w:t>Question 4.1 - common metric calculation for every model</w:t>
      </w:r>
    </w:p>
    <w:p w14:paraId="0F4A0787" w14:textId="77777777" w:rsidR="0047751F" w:rsidRDefault="007A54FC">
      <w:pPr>
        <w:pStyle w:val="Heading1"/>
      </w:pPr>
      <w:r>
        <w:t>4.2 Classification reports, confusion matrices and ROC curves (5 marks)</w:t>
      </w:r>
    </w:p>
    <w:tbl>
      <w:tblPr>
        <w:tblW w:w="0" w:type="auto"/>
        <w:jc w:val="center"/>
        <w:tblLayout w:type="fixed"/>
        <w:tblLook w:val="04A0" w:firstRow="1" w:lastRow="0" w:firstColumn="1" w:lastColumn="0" w:noHBand="0" w:noVBand="1"/>
      </w:tblPr>
      <w:tblGrid>
        <w:gridCol w:w="10166"/>
      </w:tblGrid>
      <w:tr w:rsidR="0047751F" w14:paraId="06F6F9DC" w14:textId="77777777">
        <w:trPr>
          <w:jc w:val="center"/>
        </w:trPr>
        <w:tc>
          <w:tcPr>
            <w:tcW w:w="10166" w:type="dxa"/>
            <w:tcBorders>
              <w:left w:val="single" w:sz="24" w:space="0" w:color="2F6B9A"/>
            </w:tcBorders>
            <w:shd w:val="clear" w:color="auto" w:fill="FFFFFF"/>
            <w:tcMar>
              <w:top w:w="125" w:type="dxa"/>
              <w:left w:w="155" w:type="dxa"/>
              <w:bottom w:w="125" w:type="dxa"/>
              <w:right w:w="155" w:type="dxa"/>
            </w:tcMar>
            <w:vAlign w:val="center"/>
          </w:tcPr>
          <w:p w14:paraId="260F8C54" w14:textId="77777777" w:rsidR="0047751F" w:rsidRDefault="007A54FC">
            <w:pPr>
              <w:spacing w:after="60"/>
            </w:pPr>
            <w:r>
              <w:rPr>
                <w:b/>
                <w:sz w:val="16"/>
              </w:rPr>
              <w:t>WHAT THE QUESTION ASKS</w:t>
            </w:r>
          </w:p>
          <w:p w14:paraId="3D873487" w14:textId="77777777" w:rsidR="0047751F" w:rsidRDefault="007A54FC">
            <w:pPr>
              <w:spacing w:after="0"/>
            </w:pPr>
            <w:r>
              <w:rPr>
                <w:sz w:val="18"/>
              </w:rPr>
              <w:t>Provide a classification report and confusion matrix for every model; provide ROC curves on one common figure. For multiclass, use one-vs-rest macro/micro curves. This project is binary, so one ROC curve per model is sufficient.</w:t>
            </w:r>
          </w:p>
        </w:tc>
      </w:tr>
    </w:tbl>
    <w:p w14:paraId="4BDC2617" w14:textId="77777777" w:rsidR="0047751F" w:rsidRDefault="0047751F">
      <w:pPr>
        <w:spacing w:after="0"/>
      </w:pPr>
    </w:p>
    <w:p w14:paraId="57AE30E6" w14:textId="77777777" w:rsidR="0047751F" w:rsidRDefault="007A54FC">
      <w:pPr>
        <w:pStyle w:val="Heading2"/>
      </w:pPr>
      <w:r>
        <w:t>Answer to 4.2</w:t>
      </w:r>
    </w:p>
    <w:p w14:paraId="5096BAA6" w14:textId="77777777" w:rsidR="0047751F" w:rsidRDefault="007A54FC">
      <w:pPr>
        <w:keepLines/>
      </w:pPr>
      <w:r>
        <w:rPr>
          <w:color w:val="17324D"/>
          <w:sz w:val="19"/>
        </w:rPr>
        <w:t>Each main model has a classification report with precision, recall, F1 and support for both classes. All confusion matrices use class 0 for completed within seven days and class 1 for at risk. ROC curves use predicted probabilities and are plotted together for comparison.</w:t>
      </w:r>
    </w:p>
    <w:tbl>
      <w:tblPr>
        <w:tblStyle w:val="TableGrid"/>
        <w:tblW w:w="0" w:type="auto"/>
        <w:jc w:val="center"/>
        <w:tblLayout w:type="fixed"/>
        <w:tblLook w:val="04A0" w:firstRow="1" w:lastRow="0" w:firstColumn="1" w:lastColumn="0" w:noHBand="0" w:noVBand="1"/>
      </w:tblPr>
      <w:tblGrid>
        <w:gridCol w:w="2232"/>
        <w:gridCol w:w="1440"/>
        <w:gridCol w:w="1037"/>
        <w:gridCol w:w="1037"/>
        <w:gridCol w:w="1037"/>
        <w:gridCol w:w="1224"/>
      </w:tblGrid>
      <w:tr w:rsidR="0047751F" w14:paraId="77F96A9C" w14:textId="77777777">
        <w:trPr>
          <w:jc w:val="center"/>
        </w:trPr>
        <w:tc>
          <w:tcPr>
            <w:tcW w:w="2232" w:type="dxa"/>
            <w:shd w:val="clear" w:color="auto" w:fill="17365D"/>
            <w:tcMar>
              <w:top w:w="85" w:type="dxa"/>
              <w:left w:w="100" w:type="dxa"/>
              <w:bottom w:w="85" w:type="dxa"/>
              <w:right w:w="100" w:type="dxa"/>
            </w:tcMar>
            <w:vAlign w:val="center"/>
          </w:tcPr>
          <w:p w14:paraId="41835D01" w14:textId="77777777" w:rsidR="0047751F" w:rsidRDefault="007A54FC">
            <w:pPr>
              <w:jc w:val="center"/>
            </w:pPr>
            <w:r>
              <w:rPr>
                <w:b/>
                <w:color w:val="FFFFFF"/>
                <w:sz w:val="15"/>
              </w:rPr>
              <w:t>MODEL</w:t>
            </w:r>
          </w:p>
        </w:tc>
        <w:tc>
          <w:tcPr>
            <w:tcW w:w="1440" w:type="dxa"/>
            <w:shd w:val="clear" w:color="auto" w:fill="17365D"/>
            <w:tcMar>
              <w:top w:w="85" w:type="dxa"/>
              <w:left w:w="100" w:type="dxa"/>
              <w:bottom w:w="85" w:type="dxa"/>
              <w:right w:w="100" w:type="dxa"/>
            </w:tcMar>
            <w:vAlign w:val="center"/>
          </w:tcPr>
          <w:p w14:paraId="6793BC03" w14:textId="77777777" w:rsidR="0047751F" w:rsidRDefault="007A54FC">
            <w:pPr>
              <w:jc w:val="center"/>
            </w:pPr>
            <w:r>
              <w:rPr>
                <w:b/>
                <w:color w:val="FFFFFF"/>
                <w:sz w:val="15"/>
              </w:rPr>
              <w:t>CLASS</w:t>
            </w:r>
          </w:p>
        </w:tc>
        <w:tc>
          <w:tcPr>
            <w:tcW w:w="1037" w:type="dxa"/>
            <w:shd w:val="clear" w:color="auto" w:fill="17365D"/>
            <w:tcMar>
              <w:top w:w="85" w:type="dxa"/>
              <w:left w:w="100" w:type="dxa"/>
              <w:bottom w:w="85" w:type="dxa"/>
              <w:right w:w="100" w:type="dxa"/>
            </w:tcMar>
            <w:vAlign w:val="center"/>
          </w:tcPr>
          <w:p w14:paraId="29A0B853" w14:textId="77777777" w:rsidR="0047751F" w:rsidRDefault="007A54FC">
            <w:pPr>
              <w:jc w:val="center"/>
            </w:pPr>
            <w:r>
              <w:rPr>
                <w:b/>
                <w:color w:val="FFFFFF"/>
                <w:sz w:val="15"/>
              </w:rPr>
              <w:t>PREC.</w:t>
            </w:r>
          </w:p>
        </w:tc>
        <w:tc>
          <w:tcPr>
            <w:tcW w:w="1037" w:type="dxa"/>
            <w:shd w:val="clear" w:color="auto" w:fill="17365D"/>
            <w:tcMar>
              <w:top w:w="85" w:type="dxa"/>
              <w:left w:w="100" w:type="dxa"/>
              <w:bottom w:w="85" w:type="dxa"/>
              <w:right w:w="100" w:type="dxa"/>
            </w:tcMar>
            <w:vAlign w:val="center"/>
          </w:tcPr>
          <w:p w14:paraId="15CC1DF3" w14:textId="77777777" w:rsidR="0047751F" w:rsidRDefault="007A54FC">
            <w:pPr>
              <w:jc w:val="center"/>
            </w:pPr>
            <w:r>
              <w:rPr>
                <w:b/>
                <w:color w:val="FFFFFF"/>
                <w:sz w:val="15"/>
              </w:rPr>
              <w:t>RECALL</w:t>
            </w:r>
          </w:p>
        </w:tc>
        <w:tc>
          <w:tcPr>
            <w:tcW w:w="1037" w:type="dxa"/>
            <w:shd w:val="clear" w:color="auto" w:fill="17365D"/>
            <w:tcMar>
              <w:top w:w="85" w:type="dxa"/>
              <w:left w:w="100" w:type="dxa"/>
              <w:bottom w:w="85" w:type="dxa"/>
              <w:right w:w="100" w:type="dxa"/>
            </w:tcMar>
            <w:vAlign w:val="center"/>
          </w:tcPr>
          <w:p w14:paraId="52A5A5EE" w14:textId="77777777" w:rsidR="0047751F" w:rsidRDefault="007A54FC">
            <w:pPr>
              <w:jc w:val="center"/>
            </w:pPr>
            <w:r>
              <w:rPr>
                <w:b/>
                <w:color w:val="FFFFFF"/>
                <w:sz w:val="15"/>
              </w:rPr>
              <w:t>F1</w:t>
            </w:r>
          </w:p>
        </w:tc>
        <w:tc>
          <w:tcPr>
            <w:tcW w:w="1224" w:type="dxa"/>
            <w:shd w:val="clear" w:color="auto" w:fill="17365D"/>
            <w:tcMar>
              <w:top w:w="85" w:type="dxa"/>
              <w:left w:w="100" w:type="dxa"/>
              <w:bottom w:w="85" w:type="dxa"/>
              <w:right w:w="100" w:type="dxa"/>
            </w:tcMar>
            <w:vAlign w:val="center"/>
          </w:tcPr>
          <w:p w14:paraId="37DB6D35" w14:textId="77777777" w:rsidR="0047751F" w:rsidRDefault="007A54FC">
            <w:pPr>
              <w:jc w:val="center"/>
            </w:pPr>
            <w:r>
              <w:rPr>
                <w:b/>
                <w:color w:val="FFFFFF"/>
                <w:sz w:val="15"/>
              </w:rPr>
              <w:t>SUPPORT</w:t>
            </w:r>
          </w:p>
        </w:tc>
      </w:tr>
      <w:tr w:rsidR="0047751F" w14:paraId="5602D297" w14:textId="77777777">
        <w:trPr>
          <w:jc w:val="center"/>
        </w:trPr>
        <w:tc>
          <w:tcPr>
            <w:tcW w:w="2232" w:type="dxa"/>
            <w:shd w:val="clear" w:color="auto" w:fill="F2F2F2"/>
            <w:tcMar>
              <w:top w:w="85" w:type="dxa"/>
              <w:left w:w="100" w:type="dxa"/>
              <w:bottom w:w="85" w:type="dxa"/>
              <w:right w:w="100" w:type="dxa"/>
            </w:tcMar>
            <w:vAlign w:val="center"/>
          </w:tcPr>
          <w:p w14:paraId="367BD324" w14:textId="77777777" w:rsidR="0047751F" w:rsidRDefault="007A54FC">
            <w:pPr>
              <w:spacing w:after="0"/>
            </w:pPr>
            <w:r>
              <w:rPr>
                <w:b/>
                <w:sz w:val="15"/>
              </w:rPr>
              <w:t>Regularized logistic</w:t>
            </w:r>
          </w:p>
        </w:tc>
        <w:tc>
          <w:tcPr>
            <w:tcW w:w="1440" w:type="dxa"/>
            <w:shd w:val="clear" w:color="auto" w:fill="F2F2F2"/>
            <w:tcMar>
              <w:top w:w="85" w:type="dxa"/>
              <w:left w:w="100" w:type="dxa"/>
              <w:bottom w:w="85" w:type="dxa"/>
              <w:right w:w="100" w:type="dxa"/>
            </w:tcMar>
            <w:vAlign w:val="center"/>
          </w:tcPr>
          <w:p w14:paraId="475FD848" w14:textId="77777777" w:rsidR="0047751F" w:rsidRDefault="007A54FC">
            <w:pPr>
              <w:spacing w:after="0"/>
              <w:jc w:val="center"/>
            </w:pPr>
            <w:r>
              <w:rPr>
                <w:sz w:val="15"/>
              </w:rPr>
              <w:t>Within 7d</w:t>
            </w:r>
          </w:p>
        </w:tc>
        <w:tc>
          <w:tcPr>
            <w:tcW w:w="1037" w:type="dxa"/>
            <w:shd w:val="clear" w:color="auto" w:fill="F2F2F2"/>
            <w:tcMar>
              <w:top w:w="85" w:type="dxa"/>
              <w:left w:w="100" w:type="dxa"/>
              <w:bottom w:w="85" w:type="dxa"/>
              <w:right w:w="100" w:type="dxa"/>
            </w:tcMar>
            <w:vAlign w:val="center"/>
          </w:tcPr>
          <w:p w14:paraId="42F91195" w14:textId="77777777" w:rsidR="0047751F" w:rsidRDefault="007A54FC">
            <w:pPr>
              <w:spacing w:after="0"/>
              <w:jc w:val="center"/>
            </w:pPr>
            <w:r>
              <w:rPr>
                <w:sz w:val="15"/>
              </w:rPr>
              <w:t>0.829</w:t>
            </w:r>
          </w:p>
        </w:tc>
        <w:tc>
          <w:tcPr>
            <w:tcW w:w="1037" w:type="dxa"/>
            <w:shd w:val="clear" w:color="auto" w:fill="F2F2F2"/>
            <w:tcMar>
              <w:top w:w="85" w:type="dxa"/>
              <w:left w:w="100" w:type="dxa"/>
              <w:bottom w:w="85" w:type="dxa"/>
              <w:right w:w="100" w:type="dxa"/>
            </w:tcMar>
            <w:vAlign w:val="center"/>
          </w:tcPr>
          <w:p w14:paraId="68244948" w14:textId="77777777" w:rsidR="0047751F" w:rsidRDefault="007A54FC">
            <w:pPr>
              <w:spacing w:after="0"/>
              <w:jc w:val="center"/>
            </w:pPr>
            <w:r>
              <w:rPr>
                <w:sz w:val="15"/>
              </w:rPr>
              <w:t>0.359</w:t>
            </w:r>
          </w:p>
        </w:tc>
        <w:tc>
          <w:tcPr>
            <w:tcW w:w="1037" w:type="dxa"/>
            <w:shd w:val="clear" w:color="auto" w:fill="F2F2F2"/>
            <w:tcMar>
              <w:top w:w="85" w:type="dxa"/>
              <w:left w:w="100" w:type="dxa"/>
              <w:bottom w:w="85" w:type="dxa"/>
              <w:right w:w="100" w:type="dxa"/>
            </w:tcMar>
            <w:vAlign w:val="center"/>
          </w:tcPr>
          <w:p w14:paraId="531C4C49" w14:textId="77777777" w:rsidR="0047751F" w:rsidRDefault="007A54FC">
            <w:pPr>
              <w:spacing w:after="0"/>
              <w:jc w:val="center"/>
            </w:pPr>
            <w:r>
              <w:rPr>
                <w:sz w:val="15"/>
              </w:rPr>
              <w:t>0.501</w:t>
            </w:r>
          </w:p>
        </w:tc>
        <w:tc>
          <w:tcPr>
            <w:tcW w:w="1224" w:type="dxa"/>
            <w:shd w:val="clear" w:color="auto" w:fill="F2F2F2"/>
            <w:tcMar>
              <w:top w:w="85" w:type="dxa"/>
              <w:left w:w="100" w:type="dxa"/>
              <w:bottom w:w="85" w:type="dxa"/>
              <w:right w:w="100" w:type="dxa"/>
            </w:tcMar>
            <w:vAlign w:val="center"/>
          </w:tcPr>
          <w:p w14:paraId="7FA77364" w14:textId="77777777" w:rsidR="0047751F" w:rsidRDefault="007A54FC">
            <w:pPr>
              <w:spacing w:after="0"/>
              <w:jc w:val="center"/>
            </w:pPr>
            <w:r>
              <w:rPr>
                <w:sz w:val="15"/>
              </w:rPr>
              <w:t>19,842</w:t>
            </w:r>
          </w:p>
        </w:tc>
      </w:tr>
      <w:tr w:rsidR="0047751F" w14:paraId="3DCFF51B" w14:textId="77777777">
        <w:trPr>
          <w:jc w:val="center"/>
        </w:trPr>
        <w:tc>
          <w:tcPr>
            <w:tcW w:w="2232" w:type="dxa"/>
            <w:shd w:val="clear" w:color="auto" w:fill="FFFFFF"/>
            <w:tcMar>
              <w:top w:w="85" w:type="dxa"/>
              <w:left w:w="100" w:type="dxa"/>
              <w:bottom w:w="85" w:type="dxa"/>
              <w:right w:w="100" w:type="dxa"/>
            </w:tcMar>
            <w:vAlign w:val="center"/>
          </w:tcPr>
          <w:p w14:paraId="4555D015" w14:textId="77777777" w:rsidR="0047751F" w:rsidRDefault="007A54FC">
            <w:pPr>
              <w:spacing w:after="0"/>
            </w:pPr>
            <w:r>
              <w:rPr>
                <w:b/>
                <w:sz w:val="15"/>
              </w:rPr>
              <w:t>Regularized logistic</w:t>
            </w:r>
          </w:p>
        </w:tc>
        <w:tc>
          <w:tcPr>
            <w:tcW w:w="1440" w:type="dxa"/>
            <w:shd w:val="clear" w:color="auto" w:fill="FFFFFF"/>
            <w:tcMar>
              <w:top w:w="85" w:type="dxa"/>
              <w:left w:w="100" w:type="dxa"/>
              <w:bottom w:w="85" w:type="dxa"/>
              <w:right w:w="100" w:type="dxa"/>
            </w:tcMar>
            <w:vAlign w:val="center"/>
          </w:tcPr>
          <w:p w14:paraId="081C9EAF" w14:textId="77777777" w:rsidR="0047751F" w:rsidRDefault="007A54FC">
            <w:pPr>
              <w:spacing w:after="0"/>
              <w:jc w:val="center"/>
            </w:pPr>
            <w:r>
              <w:rPr>
                <w:sz w:val="15"/>
              </w:rPr>
              <w:t>At risk</w:t>
            </w:r>
          </w:p>
        </w:tc>
        <w:tc>
          <w:tcPr>
            <w:tcW w:w="1037" w:type="dxa"/>
            <w:shd w:val="clear" w:color="auto" w:fill="FFFFFF"/>
            <w:tcMar>
              <w:top w:w="85" w:type="dxa"/>
              <w:left w:w="100" w:type="dxa"/>
              <w:bottom w:w="85" w:type="dxa"/>
              <w:right w:w="100" w:type="dxa"/>
            </w:tcMar>
            <w:vAlign w:val="center"/>
          </w:tcPr>
          <w:p w14:paraId="4D004603" w14:textId="77777777" w:rsidR="0047751F" w:rsidRDefault="007A54FC">
            <w:pPr>
              <w:spacing w:after="0"/>
              <w:jc w:val="center"/>
            </w:pPr>
            <w:r>
              <w:rPr>
                <w:sz w:val="15"/>
              </w:rPr>
              <w:t>0.528</w:t>
            </w:r>
          </w:p>
        </w:tc>
        <w:tc>
          <w:tcPr>
            <w:tcW w:w="1037" w:type="dxa"/>
            <w:shd w:val="clear" w:color="auto" w:fill="FFFFFF"/>
            <w:tcMar>
              <w:top w:w="85" w:type="dxa"/>
              <w:left w:w="100" w:type="dxa"/>
              <w:bottom w:w="85" w:type="dxa"/>
              <w:right w:w="100" w:type="dxa"/>
            </w:tcMar>
            <w:vAlign w:val="center"/>
          </w:tcPr>
          <w:p w14:paraId="1E8AC1E6" w14:textId="77777777" w:rsidR="0047751F" w:rsidRDefault="007A54FC">
            <w:pPr>
              <w:spacing w:after="0"/>
              <w:jc w:val="center"/>
            </w:pPr>
            <w:r>
              <w:rPr>
                <w:sz w:val="15"/>
              </w:rPr>
              <w:t>0.906</w:t>
            </w:r>
          </w:p>
        </w:tc>
        <w:tc>
          <w:tcPr>
            <w:tcW w:w="1037" w:type="dxa"/>
            <w:shd w:val="clear" w:color="auto" w:fill="FFFFFF"/>
            <w:tcMar>
              <w:top w:w="85" w:type="dxa"/>
              <w:left w:w="100" w:type="dxa"/>
              <w:bottom w:w="85" w:type="dxa"/>
              <w:right w:w="100" w:type="dxa"/>
            </w:tcMar>
            <w:vAlign w:val="center"/>
          </w:tcPr>
          <w:p w14:paraId="4C3D621B" w14:textId="77777777" w:rsidR="0047751F" w:rsidRDefault="007A54FC">
            <w:pPr>
              <w:spacing w:after="0"/>
              <w:jc w:val="center"/>
            </w:pPr>
            <w:r>
              <w:rPr>
                <w:sz w:val="15"/>
              </w:rPr>
              <w:t>0.667</w:t>
            </w:r>
          </w:p>
        </w:tc>
        <w:tc>
          <w:tcPr>
            <w:tcW w:w="1224" w:type="dxa"/>
            <w:shd w:val="clear" w:color="auto" w:fill="FFFFFF"/>
            <w:tcMar>
              <w:top w:w="85" w:type="dxa"/>
              <w:left w:w="100" w:type="dxa"/>
              <w:bottom w:w="85" w:type="dxa"/>
              <w:right w:w="100" w:type="dxa"/>
            </w:tcMar>
            <w:vAlign w:val="center"/>
          </w:tcPr>
          <w:p w14:paraId="69E97F92" w14:textId="77777777" w:rsidR="0047751F" w:rsidRDefault="007A54FC">
            <w:pPr>
              <w:spacing w:after="0"/>
              <w:jc w:val="center"/>
            </w:pPr>
            <w:r>
              <w:rPr>
                <w:sz w:val="15"/>
              </w:rPr>
              <w:t>15,701</w:t>
            </w:r>
          </w:p>
        </w:tc>
      </w:tr>
      <w:tr w:rsidR="0047751F" w14:paraId="76920D64" w14:textId="77777777">
        <w:trPr>
          <w:jc w:val="center"/>
        </w:trPr>
        <w:tc>
          <w:tcPr>
            <w:tcW w:w="2232" w:type="dxa"/>
            <w:shd w:val="clear" w:color="auto" w:fill="F2F2F2"/>
            <w:tcMar>
              <w:top w:w="85" w:type="dxa"/>
              <w:left w:w="100" w:type="dxa"/>
              <w:bottom w:w="85" w:type="dxa"/>
              <w:right w:w="100" w:type="dxa"/>
            </w:tcMar>
            <w:vAlign w:val="center"/>
          </w:tcPr>
          <w:p w14:paraId="6DFAEA51" w14:textId="77777777" w:rsidR="0047751F" w:rsidRDefault="007A54FC">
            <w:pPr>
              <w:spacing w:after="0"/>
            </w:pPr>
            <w:r>
              <w:rPr>
                <w:b/>
                <w:sz w:val="15"/>
              </w:rPr>
              <w:t>LightGBM</w:t>
            </w:r>
          </w:p>
        </w:tc>
        <w:tc>
          <w:tcPr>
            <w:tcW w:w="1440" w:type="dxa"/>
            <w:shd w:val="clear" w:color="auto" w:fill="F2F2F2"/>
            <w:tcMar>
              <w:top w:w="85" w:type="dxa"/>
              <w:left w:w="100" w:type="dxa"/>
              <w:bottom w:w="85" w:type="dxa"/>
              <w:right w:w="100" w:type="dxa"/>
            </w:tcMar>
            <w:vAlign w:val="center"/>
          </w:tcPr>
          <w:p w14:paraId="4DFC19A4" w14:textId="77777777" w:rsidR="0047751F" w:rsidRDefault="007A54FC">
            <w:pPr>
              <w:spacing w:after="0"/>
              <w:jc w:val="center"/>
            </w:pPr>
            <w:r>
              <w:rPr>
                <w:sz w:val="15"/>
              </w:rPr>
              <w:t>Within 7d</w:t>
            </w:r>
          </w:p>
        </w:tc>
        <w:tc>
          <w:tcPr>
            <w:tcW w:w="1037" w:type="dxa"/>
            <w:shd w:val="clear" w:color="auto" w:fill="F2F2F2"/>
            <w:tcMar>
              <w:top w:w="85" w:type="dxa"/>
              <w:left w:w="100" w:type="dxa"/>
              <w:bottom w:w="85" w:type="dxa"/>
              <w:right w:w="100" w:type="dxa"/>
            </w:tcMar>
            <w:vAlign w:val="center"/>
          </w:tcPr>
          <w:p w14:paraId="5B7077ED" w14:textId="77777777" w:rsidR="0047751F" w:rsidRDefault="007A54FC">
            <w:pPr>
              <w:spacing w:after="0"/>
              <w:jc w:val="center"/>
            </w:pPr>
            <w:r>
              <w:rPr>
                <w:sz w:val="15"/>
              </w:rPr>
              <w:t>0.802</w:t>
            </w:r>
          </w:p>
        </w:tc>
        <w:tc>
          <w:tcPr>
            <w:tcW w:w="1037" w:type="dxa"/>
            <w:shd w:val="clear" w:color="auto" w:fill="F2F2F2"/>
            <w:tcMar>
              <w:top w:w="85" w:type="dxa"/>
              <w:left w:w="100" w:type="dxa"/>
              <w:bottom w:w="85" w:type="dxa"/>
              <w:right w:w="100" w:type="dxa"/>
            </w:tcMar>
            <w:vAlign w:val="center"/>
          </w:tcPr>
          <w:p w14:paraId="04B5A6A7" w14:textId="77777777" w:rsidR="0047751F" w:rsidRDefault="007A54FC">
            <w:pPr>
              <w:spacing w:after="0"/>
              <w:jc w:val="center"/>
            </w:pPr>
            <w:r>
              <w:rPr>
                <w:sz w:val="15"/>
              </w:rPr>
              <w:t>0.608</w:t>
            </w:r>
          </w:p>
        </w:tc>
        <w:tc>
          <w:tcPr>
            <w:tcW w:w="1037" w:type="dxa"/>
            <w:shd w:val="clear" w:color="auto" w:fill="F2F2F2"/>
            <w:tcMar>
              <w:top w:w="85" w:type="dxa"/>
              <w:left w:w="100" w:type="dxa"/>
              <w:bottom w:w="85" w:type="dxa"/>
              <w:right w:w="100" w:type="dxa"/>
            </w:tcMar>
            <w:vAlign w:val="center"/>
          </w:tcPr>
          <w:p w14:paraId="47C70931" w14:textId="77777777" w:rsidR="0047751F" w:rsidRDefault="007A54FC">
            <w:pPr>
              <w:spacing w:after="0"/>
              <w:jc w:val="center"/>
            </w:pPr>
            <w:r>
              <w:rPr>
                <w:sz w:val="15"/>
              </w:rPr>
              <w:t>0.691</w:t>
            </w:r>
          </w:p>
        </w:tc>
        <w:tc>
          <w:tcPr>
            <w:tcW w:w="1224" w:type="dxa"/>
            <w:shd w:val="clear" w:color="auto" w:fill="F2F2F2"/>
            <w:tcMar>
              <w:top w:w="85" w:type="dxa"/>
              <w:left w:w="100" w:type="dxa"/>
              <w:bottom w:w="85" w:type="dxa"/>
              <w:right w:w="100" w:type="dxa"/>
            </w:tcMar>
            <w:vAlign w:val="center"/>
          </w:tcPr>
          <w:p w14:paraId="39B8834E" w14:textId="77777777" w:rsidR="0047751F" w:rsidRDefault="007A54FC">
            <w:pPr>
              <w:spacing w:after="0"/>
              <w:jc w:val="center"/>
            </w:pPr>
            <w:r>
              <w:rPr>
                <w:sz w:val="15"/>
              </w:rPr>
              <w:t>19,842</w:t>
            </w:r>
          </w:p>
        </w:tc>
      </w:tr>
      <w:tr w:rsidR="0047751F" w14:paraId="204BFB37" w14:textId="77777777">
        <w:trPr>
          <w:jc w:val="center"/>
        </w:trPr>
        <w:tc>
          <w:tcPr>
            <w:tcW w:w="2232" w:type="dxa"/>
            <w:shd w:val="clear" w:color="auto" w:fill="FFFFFF"/>
            <w:tcMar>
              <w:top w:w="85" w:type="dxa"/>
              <w:left w:w="100" w:type="dxa"/>
              <w:bottom w:w="85" w:type="dxa"/>
              <w:right w:w="100" w:type="dxa"/>
            </w:tcMar>
            <w:vAlign w:val="center"/>
          </w:tcPr>
          <w:p w14:paraId="5C18AF29" w14:textId="77777777" w:rsidR="0047751F" w:rsidRDefault="007A54FC">
            <w:pPr>
              <w:spacing w:after="0"/>
            </w:pPr>
            <w:r>
              <w:rPr>
                <w:b/>
                <w:sz w:val="15"/>
              </w:rPr>
              <w:t>LightGBM</w:t>
            </w:r>
          </w:p>
        </w:tc>
        <w:tc>
          <w:tcPr>
            <w:tcW w:w="1440" w:type="dxa"/>
            <w:shd w:val="clear" w:color="auto" w:fill="FFFFFF"/>
            <w:tcMar>
              <w:top w:w="85" w:type="dxa"/>
              <w:left w:w="100" w:type="dxa"/>
              <w:bottom w:w="85" w:type="dxa"/>
              <w:right w:w="100" w:type="dxa"/>
            </w:tcMar>
            <w:vAlign w:val="center"/>
          </w:tcPr>
          <w:p w14:paraId="3A049F39" w14:textId="77777777" w:rsidR="0047751F" w:rsidRDefault="007A54FC">
            <w:pPr>
              <w:spacing w:after="0"/>
              <w:jc w:val="center"/>
            </w:pPr>
            <w:r>
              <w:rPr>
                <w:sz w:val="15"/>
              </w:rPr>
              <w:t>At risk</w:t>
            </w:r>
          </w:p>
        </w:tc>
        <w:tc>
          <w:tcPr>
            <w:tcW w:w="1037" w:type="dxa"/>
            <w:shd w:val="clear" w:color="auto" w:fill="FFFFFF"/>
            <w:tcMar>
              <w:top w:w="85" w:type="dxa"/>
              <w:left w:w="100" w:type="dxa"/>
              <w:bottom w:w="85" w:type="dxa"/>
              <w:right w:w="100" w:type="dxa"/>
            </w:tcMar>
            <w:vAlign w:val="center"/>
          </w:tcPr>
          <w:p w14:paraId="5E5D13B0" w14:textId="77777777" w:rsidR="0047751F" w:rsidRDefault="007A54FC">
            <w:pPr>
              <w:spacing w:after="0"/>
              <w:jc w:val="center"/>
            </w:pPr>
            <w:r>
              <w:rPr>
                <w:sz w:val="15"/>
              </w:rPr>
              <w:t>0.620</w:t>
            </w:r>
          </w:p>
        </w:tc>
        <w:tc>
          <w:tcPr>
            <w:tcW w:w="1037" w:type="dxa"/>
            <w:shd w:val="clear" w:color="auto" w:fill="FFFFFF"/>
            <w:tcMar>
              <w:top w:w="85" w:type="dxa"/>
              <w:left w:w="100" w:type="dxa"/>
              <w:bottom w:w="85" w:type="dxa"/>
              <w:right w:w="100" w:type="dxa"/>
            </w:tcMar>
            <w:vAlign w:val="center"/>
          </w:tcPr>
          <w:p w14:paraId="33C939CE" w14:textId="77777777" w:rsidR="0047751F" w:rsidRDefault="007A54FC">
            <w:pPr>
              <w:spacing w:after="0"/>
              <w:jc w:val="center"/>
            </w:pPr>
            <w:r>
              <w:rPr>
                <w:sz w:val="15"/>
              </w:rPr>
              <w:t>0.810</w:t>
            </w:r>
          </w:p>
        </w:tc>
        <w:tc>
          <w:tcPr>
            <w:tcW w:w="1037" w:type="dxa"/>
            <w:shd w:val="clear" w:color="auto" w:fill="FFFFFF"/>
            <w:tcMar>
              <w:top w:w="85" w:type="dxa"/>
              <w:left w:w="100" w:type="dxa"/>
              <w:bottom w:w="85" w:type="dxa"/>
              <w:right w:w="100" w:type="dxa"/>
            </w:tcMar>
            <w:vAlign w:val="center"/>
          </w:tcPr>
          <w:p w14:paraId="49BB58C5" w14:textId="77777777" w:rsidR="0047751F" w:rsidRDefault="007A54FC">
            <w:pPr>
              <w:spacing w:after="0"/>
              <w:jc w:val="center"/>
            </w:pPr>
            <w:r>
              <w:rPr>
                <w:sz w:val="15"/>
              </w:rPr>
              <w:t>0.703</w:t>
            </w:r>
          </w:p>
        </w:tc>
        <w:tc>
          <w:tcPr>
            <w:tcW w:w="1224" w:type="dxa"/>
            <w:shd w:val="clear" w:color="auto" w:fill="FFFFFF"/>
            <w:tcMar>
              <w:top w:w="85" w:type="dxa"/>
              <w:left w:w="100" w:type="dxa"/>
              <w:bottom w:w="85" w:type="dxa"/>
              <w:right w:w="100" w:type="dxa"/>
            </w:tcMar>
            <w:vAlign w:val="center"/>
          </w:tcPr>
          <w:p w14:paraId="33495B9A" w14:textId="77777777" w:rsidR="0047751F" w:rsidRDefault="007A54FC">
            <w:pPr>
              <w:spacing w:after="0"/>
              <w:jc w:val="center"/>
            </w:pPr>
            <w:r>
              <w:rPr>
                <w:sz w:val="15"/>
              </w:rPr>
              <w:t>15,701</w:t>
            </w:r>
          </w:p>
        </w:tc>
      </w:tr>
      <w:tr w:rsidR="0047751F" w14:paraId="6064C182" w14:textId="77777777">
        <w:trPr>
          <w:jc w:val="center"/>
        </w:trPr>
        <w:tc>
          <w:tcPr>
            <w:tcW w:w="2232" w:type="dxa"/>
            <w:shd w:val="clear" w:color="auto" w:fill="F2F2F2"/>
            <w:tcMar>
              <w:top w:w="85" w:type="dxa"/>
              <w:left w:w="100" w:type="dxa"/>
              <w:bottom w:w="85" w:type="dxa"/>
              <w:right w:w="100" w:type="dxa"/>
            </w:tcMar>
            <w:vAlign w:val="center"/>
          </w:tcPr>
          <w:p w14:paraId="1DF11F69" w14:textId="77777777" w:rsidR="0047751F" w:rsidRDefault="007A54FC">
            <w:pPr>
              <w:spacing w:after="0"/>
            </w:pPr>
            <w:r>
              <w:rPr>
                <w:b/>
                <w:sz w:val="15"/>
              </w:rPr>
              <w:t>Dense MLP</w:t>
            </w:r>
          </w:p>
        </w:tc>
        <w:tc>
          <w:tcPr>
            <w:tcW w:w="1440" w:type="dxa"/>
            <w:shd w:val="clear" w:color="auto" w:fill="F2F2F2"/>
            <w:tcMar>
              <w:top w:w="85" w:type="dxa"/>
              <w:left w:w="100" w:type="dxa"/>
              <w:bottom w:w="85" w:type="dxa"/>
              <w:right w:w="100" w:type="dxa"/>
            </w:tcMar>
            <w:vAlign w:val="center"/>
          </w:tcPr>
          <w:p w14:paraId="464EBBFC" w14:textId="77777777" w:rsidR="0047751F" w:rsidRDefault="007A54FC">
            <w:pPr>
              <w:spacing w:after="0"/>
              <w:jc w:val="center"/>
            </w:pPr>
            <w:r>
              <w:rPr>
                <w:sz w:val="15"/>
              </w:rPr>
              <w:t>Within 7d</w:t>
            </w:r>
          </w:p>
        </w:tc>
        <w:tc>
          <w:tcPr>
            <w:tcW w:w="1037" w:type="dxa"/>
            <w:shd w:val="clear" w:color="auto" w:fill="F2F2F2"/>
            <w:tcMar>
              <w:top w:w="85" w:type="dxa"/>
              <w:left w:w="100" w:type="dxa"/>
              <w:bottom w:w="85" w:type="dxa"/>
              <w:right w:w="100" w:type="dxa"/>
            </w:tcMar>
            <w:vAlign w:val="center"/>
          </w:tcPr>
          <w:p w14:paraId="558E9F44" w14:textId="77777777" w:rsidR="0047751F" w:rsidRDefault="007A54FC">
            <w:pPr>
              <w:spacing w:after="0"/>
              <w:jc w:val="center"/>
            </w:pPr>
            <w:r>
              <w:rPr>
                <w:sz w:val="15"/>
              </w:rPr>
              <w:t>0.783</w:t>
            </w:r>
          </w:p>
        </w:tc>
        <w:tc>
          <w:tcPr>
            <w:tcW w:w="1037" w:type="dxa"/>
            <w:shd w:val="clear" w:color="auto" w:fill="F2F2F2"/>
            <w:tcMar>
              <w:top w:w="85" w:type="dxa"/>
              <w:left w:w="100" w:type="dxa"/>
              <w:bottom w:w="85" w:type="dxa"/>
              <w:right w:w="100" w:type="dxa"/>
            </w:tcMar>
            <w:vAlign w:val="center"/>
          </w:tcPr>
          <w:p w14:paraId="5B80E30C" w14:textId="77777777" w:rsidR="0047751F" w:rsidRDefault="007A54FC">
            <w:pPr>
              <w:spacing w:after="0"/>
              <w:jc w:val="center"/>
            </w:pPr>
            <w:r>
              <w:rPr>
                <w:sz w:val="15"/>
              </w:rPr>
              <w:t>0.497</w:t>
            </w:r>
          </w:p>
        </w:tc>
        <w:tc>
          <w:tcPr>
            <w:tcW w:w="1037" w:type="dxa"/>
            <w:shd w:val="clear" w:color="auto" w:fill="F2F2F2"/>
            <w:tcMar>
              <w:top w:w="85" w:type="dxa"/>
              <w:left w:w="100" w:type="dxa"/>
              <w:bottom w:w="85" w:type="dxa"/>
              <w:right w:w="100" w:type="dxa"/>
            </w:tcMar>
            <w:vAlign w:val="center"/>
          </w:tcPr>
          <w:p w14:paraId="7A931A0C" w14:textId="77777777" w:rsidR="0047751F" w:rsidRDefault="007A54FC">
            <w:pPr>
              <w:spacing w:after="0"/>
              <w:jc w:val="center"/>
            </w:pPr>
            <w:r>
              <w:rPr>
                <w:sz w:val="15"/>
              </w:rPr>
              <w:t>0.608</w:t>
            </w:r>
          </w:p>
        </w:tc>
        <w:tc>
          <w:tcPr>
            <w:tcW w:w="1224" w:type="dxa"/>
            <w:shd w:val="clear" w:color="auto" w:fill="F2F2F2"/>
            <w:tcMar>
              <w:top w:w="85" w:type="dxa"/>
              <w:left w:w="100" w:type="dxa"/>
              <w:bottom w:w="85" w:type="dxa"/>
              <w:right w:w="100" w:type="dxa"/>
            </w:tcMar>
            <w:vAlign w:val="center"/>
          </w:tcPr>
          <w:p w14:paraId="785B44A1" w14:textId="77777777" w:rsidR="0047751F" w:rsidRDefault="007A54FC">
            <w:pPr>
              <w:spacing w:after="0"/>
              <w:jc w:val="center"/>
            </w:pPr>
            <w:r>
              <w:rPr>
                <w:sz w:val="15"/>
              </w:rPr>
              <w:t>19,842</w:t>
            </w:r>
          </w:p>
        </w:tc>
      </w:tr>
      <w:tr w:rsidR="0047751F" w14:paraId="7CC012C3" w14:textId="77777777">
        <w:trPr>
          <w:jc w:val="center"/>
        </w:trPr>
        <w:tc>
          <w:tcPr>
            <w:tcW w:w="2232" w:type="dxa"/>
            <w:shd w:val="clear" w:color="auto" w:fill="FFFFFF"/>
            <w:tcMar>
              <w:top w:w="85" w:type="dxa"/>
              <w:left w:w="100" w:type="dxa"/>
              <w:bottom w:w="85" w:type="dxa"/>
              <w:right w:w="100" w:type="dxa"/>
            </w:tcMar>
            <w:vAlign w:val="center"/>
          </w:tcPr>
          <w:p w14:paraId="14607D28" w14:textId="77777777" w:rsidR="0047751F" w:rsidRDefault="007A54FC">
            <w:pPr>
              <w:spacing w:after="0"/>
            </w:pPr>
            <w:r>
              <w:rPr>
                <w:b/>
                <w:sz w:val="15"/>
              </w:rPr>
              <w:t>Dense MLP</w:t>
            </w:r>
          </w:p>
        </w:tc>
        <w:tc>
          <w:tcPr>
            <w:tcW w:w="1440" w:type="dxa"/>
            <w:shd w:val="clear" w:color="auto" w:fill="FFFFFF"/>
            <w:tcMar>
              <w:top w:w="85" w:type="dxa"/>
              <w:left w:w="100" w:type="dxa"/>
              <w:bottom w:w="85" w:type="dxa"/>
              <w:right w:w="100" w:type="dxa"/>
            </w:tcMar>
            <w:vAlign w:val="center"/>
          </w:tcPr>
          <w:p w14:paraId="54AE34B5" w14:textId="77777777" w:rsidR="0047751F" w:rsidRDefault="007A54FC">
            <w:pPr>
              <w:spacing w:after="0"/>
              <w:jc w:val="center"/>
            </w:pPr>
            <w:r>
              <w:rPr>
                <w:sz w:val="15"/>
              </w:rPr>
              <w:t>At risk</w:t>
            </w:r>
          </w:p>
        </w:tc>
        <w:tc>
          <w:tcPr>
            <w:tcW w:w="1037" w:type="dxa"/>
            <w:shd w:val="clear" w:color="auto" w:fill="FFFFFF"/>
            <w:tcMar>
              <w:top w:w="85" w:type="dxa"/>
              <w:left w:w="100" w:type="dxa"/>
              <w:bottom w:w="85" w:type="dxa"/>
              <w:right w:w="100" w:type="dxa"/>
            </w:tcMar>
            <w:vAlign w:val="center"/>
          </w:tcPr>
          <w:p w14:paraId="3A28E10A" w14:textId="77777777" w:rsidR="0047751F" w:rsidRDefault="007A54FC">
            <w:pPr>
              <w:spacing w:after="0"/>
              <w:jc w:val="center"/>
            </w:pPr>
            <w:r>
              <w:rPr>
                <w:sz w:val="15"/>
              </w:rPr>
              <w:t>0.565</w:t>
            </w:r>
          </w:p>
        </w:tc>
        <w:tc>
          <w:tcPr>
            <w:tcW w:w="1037" w:type="dxa"/>
            <w:shd w:val="clear" w:color="auto" w:fill="FFFFFF"/>
            <w:tcMar>
              <w:top w:w="85" w:type="dxa"/>
              <w:left w:w="100" w:type="dxa"/>
              <w:bottom w:w="85" w:type="dxa"/>
              <w:right w:w="100" w:type="dxa"/>
            </w:tcMar>
            <w:vAlign w:val="center"/>
          </w:tcPr>
          <w:p w14:paraId="4D4E1BF1" w14:textId="77777777" w:rsidR="0047751F" w:rsidRDefault="007A54FC">
            <w:pPr>
              <w:spacing w:after="0"/>
              <w:jc w:val="center"/>
            </w:pPr>
            <w:r>
              <w:rPr>
                <w:sz w:val="15"/>
              </w:rPr>
              <w:t>0.826</w:t>
            </w:r>
          </w:p>
        </w:tc>
        <w:tc>
          <w:tcPr>
            <w:tcW w:w="1037" w:type="dxa"/>
            <w:shd w:val="clear" w:color="auto" w:fill="FFFFFF"/>
            <w:tcMar>
              <w:top w:w="85" w:type="dxa"/>
              <w:left w:w="100" w:type="dxa"/>
              <w:bottom w:w="85" w:type="dxa"/>
              <w:right w:w="100" w:type="dxa"/>
            </w:tcMar>
            <w:vAlign w:val="center"/>
          </w:tcPr>
          <w:p w14:paraId="4892C830" w14:textId="77777777" w:rsidR="0047751F" w:rsidRDefault="007A54FC">
            <w:pPr>
              <w:spacing w:after="0"/>
              <w:jc w:val="center"/>
            </w:pPr>
            <w:r>
              <w:rPr>
                <w:sz w:val="15"/>
              </w:rPr>
              <w:t>0.671</w:t>
            </w:r>
          </w:p>
        </w:tc>
        <w:tc>
          <w:tcPr>
            <w:tcW w:w="1224" w:type="dxa"/>
            <w:shd w:val="clear" w:color="auto" w:fill="FFFFFF"/>
            <w:tcMar>
              <w:top w:w="85" w:type="dxa"/>
              <w:left w:w="100" w:type="dxa"/>
              <w:bottom w:w="85" w:type="dxa"/>
              <w:right w:w="100" w:type="dxa"/>
            </w:tcMar>
            <w:vAlign w:val="center"/>
          </w:tcPr>
          <w:p w14:paraId="4216B8E5" w14:textId="77777777" w:rsidR="0047751F" w:rsidRDefault="007A54FC">
            <w:pPr>
              <w:spacing w:after="0"/>
              <w:jc w:val="center"/>
            </w:pPr>
            <w:r>
              <w:rPr>
                <w:sz w:val="15"/>
              </w:rPr>
              <w:t>15,701</w:t>
            </w:r>
          </w:p>
        </w:tc>
      </w:tr>
      <w:tr w:rsidR="0047751F" w14:paraId="3F68E67C" w14:textId="77777777">
        <w:trPr>
          <w:jc w:val="center"/>
        </w:trPr>
        <w:tc>
          <w:tcPr>
            <w:tcW w:w="2232" w:type="dxa"/>
            <w:shd w:val="clear" w:color="auto" w:fill="F2F2F2"/>
            <w:tcMar>
              <w:top w:w="85" w:type="dxa"/>
              <w:left w:w="100" w:type="dxa"/>
              <w:bottom w:w="85" w:type="dxa"/>
              <w:right w:w="100" w:type="dxa"/>
            </w:tcMar>
            <w:vAlign w:val="center"/>
          </w:tcPr>
          <w:p w14:paraId="6F9CC06B" w14:textId="77777777" w:rsidR="0047751F" w:rsidRDefault="007A54FC">
            <w:pPr>
              <w:spacing w:after="0"/>
            </w:pPr>
            <w:r>
              <w:rPr>
                <w:b/>
                <w:sz w:val="15"/>
              </w:rPr>
              <w:t>Entity-embedding network</w:t>
            </w:r>
          </w:p>
        </w:tc>
        <w:tc>
          <w:tcPr>
            <w:tcW w:w="1440" w:type="dxa"/>
            <w:shd w:val="clear" w:color="auto" w:fill="F2F2F2"/>
            <w:tcMar>
              <w:top w:w="85" w:type="dxa"/>
              <w:left w:w="100" w:type="dxa"/>
              <w:bottom w:w="85" w:type="dxa"/>
              <w:right w:w="100" w:type="dxa"/>
            </w:tcMar>
            <w:vAlign w:val="center"/>
          </w:tcPr>
          <w:p w14:paraId="6B8EB331" w14:textId="77777777" w:rsidR="0047751F" w:rsidRDefault="007A54FC">
            <w:pPr>
              <w:spacing w:after="0"/>
              <w:jc w:val="center"/>
            </w:pPr>
            <w:r>
              <w:rPr>
                <w:sz w:val="15"/>
              </w:rPr>
              <w:t>Within 7d</w:t>
            </w:r>
          </w:p>
        </w:tc>
        <w:tc>
          <w:tcPr>
            <w:tcW w:w="1037" w:type="dxa"/>
            <w:shd w:val="clear" w:color="auto" w:fill="F2F2F2"/>
            <w:tcMar>
              <w:top w:w="85" w:type="dxa"/>
              <w:left w:w="100" w:type="dxa"/>
              <w:bottom w:w="85" w:type="dxa"/>
              <w:right w:w="100" w:type="dxa"/>
            </w:tcMar>
            <w:vAlign w:val="center"/>
          </w:tcPr>
          <w:p w14:paraId="5C7D5569" w14:textId="77777777" w:rsidR="0047751F" w:rsidRDefault="007A54FC">
            <w:pPr>
              <w:spacing w:after="0"/>
              <w:jc w:val="center"/>
            </w:pPr>
            <w:r>
              <w:rPr>
                <w:sz w:val="15"/>
              </w:rPr>
              <w:t>0.870</w:t>
            </w:r>
          </w:p>
        </w:tc>
        <w:tc>
          <w:tcPr>
            <w:tcW w:w="1037" w:type="dxa"/>
            <w:shd w:val="clear" w:color="auto" w:fill="F2F2F2"/>
            <w:tcMar>
              <w:top w:w="85" w:type="dxa"/>
              <w:left w:w="100" w:type="dxa"/>
              <w:bottom w:w="85" w:type="dxa"/>
              <w:right w:w="100" w:type="dxa"/>
            </w:tcMar>
            <w:vAlign w:val="center"/>
          </w:tcPr>
          <w:p w14:paraId="4F428BAA" w14:textId="77777777" w:rsidR="0047751F" w:rsidRDefault="007A54FC">
            <w:pPr>
              <w:spacing w:after="0"/>
              <w:jc w:val="center"/>
            </w:pPr>
            <w:r>
              <w:rPr>
                <w:sz w:val="15"/>
              </w:rPr>
              <w:t>0.423</w:t>
            </w:r>
          </w:p>
        </w:tc>
        <w:tc>
          <w:tcPr>
            <w:tcW w:w="1037" w:type="dxa"/>
            <w:shd w:val="clear" w:color="auto" w:fill="F2F2F2"/>
            <w:tcMar>
              <w:top w:w="85" w:type="dxa"/>
              <w:left w:w="100" w:type="dxa"/>
              <w:bottom w:w="85" w:type="dxa"/>
              <w:right w:w="100" w:type="dxa"/>
            </w:tcMar>
            <w:vAlign w:val="center"/>
          </w:tcPr>
          <w:p w14:paraId="46F4CF86" w14:textId="77777777" w:rsidR="0047751F" w:rsidRDefault="007A54FC">
            <w:pPr>
              <w:spacing w:after="0"/>
              <w:jc w:val="center"/>
            </w:pPr>
            <w:r>
              <w:rPr>
                <w:sz w:val="15"/>
              </w:rPr>
              <w:t>0.570</w:t>
            </w:r>
          </w:p>
        </w:tc>
        <w:tc>
          <w:tcPr>
            <w:tcW w:w="1224" w:type="dxa"/>
            <w:shd w:val="clear" w:color="auto" w:fill="F2F2F2"/>
            <w:tcMar>
              <w:top w:w="85" w:type="dxa"/>
              <w:left w:w="100" w:type="dxa"/>
              <w:bottom w:w="85" w:type="dxa"/>
              <w:right w:w="100" w:type="dxa"/>
            </w:tcMar>
            <w:vAlign w:val="center"/>
          </w:tcPr>
          <w:p w14:paraId="38CA2E8F" w14:textId="77777777" w:rsidR="0047751F" w:rsidRDefault="007A54FC">
            <w:pPr>
              <w:spacing w:after="0"/>
              <w:jc w:val="center"/>
            </w:pPr>
            <w:r>
              <w:rPr>
                <w:sz w:val="15"/>
              </w:rPr>
              <w:t>19,842</w:t>
            </w:r>
          </w:p>
        </w:tc>
      </w:tr>
      <w:tr w:rsidR="0047751F" w14:paraId="061F9219" w14:textId="77777777">
        <w:trPr>
          <w:jc w:val="center"/>
        </w:trPr>
        <w:tc>
          <w:tcPr>
            <w:tcW w:w="2232" w:type="dxa"/>
            <w:shd w:val="clear" w:color="auto" w:fill="FFFFFF"/>
            <w:tcMar>
              <w:top w:w="85" w:type="dxa"/>
              <w:left w:w="100" w:type="dxa"/>
              <w:bottom w:w="85" w:type="dxa"/>
              <w:right w:w="100" w:type="dxa"/>
            </w:tcMar>
            <w:vAlign w:val="center"/>
          </w:tcPr>
          <w:p w14:paraId="365F0847" w14:textId="77777777" w:rsidR="0047751F" w:rsidRDefault="007A54FC">
            <w:pPr>
              <w:spacing w:after="0"/>
            </w:pPr>
            <w:r>
              <w:rPr>
                <w:b/>
                <w:sz w:val="15"/>
              </w:rPr>
              <w:t>Entity-embedding network</w:t>
            </w:r>
          </w:p>
        </w:tc>
        <w:tc>
          <w:tcPr>
            <w:tcW w:w="1440" w:type="dxa"/>
            <w:shd w:val="clear" w:color="auto" w:fill="FFFFFF"/>
            <w:tcMar>
              <w:top w:w="85" w:type="dxa"/>
              <w:left w:w="100" w:type="dxa"/>
              <w:bottom w:w="85" w:type="dxa"/>
              <w:right w:w="100" w:type="dxa"/>
            </w:tcMar>
            <w:vAlign w:val="center"/>
          </w:tcPr>
          <w:p w14:paraId="76CD4E7A" w14:textId="77777777" w:rsidR="0047751F" w:rsidRDefault="007A54FC">
            <w:pPr>
              <w:spacing w:after="0"/>
              <w:jc w:val="center"/>
            </w:pPr>
            <w:r>
              <w:rPr>
                <w:sz w:val="15"/>
              </w:rPr>
              <w:t>At risk</w:t>
            </w:r>
          </w:p>
        </w:tc>
        <w:tc>
          <w:tcPr>
            <w:tcW w:w="1037" w:type="dxa"/>
            <w:shd w:val="clear" w:color="auto" w:fill="FFFFFF"/>
            <w:tcMar>
              <w:top w:w="85" w:type="dxa"/>
              <w:left w:w="100" w:type="dxa"/>
              <w:bottom w:w="85" w:type="dxa"/>
              <w:right w:w="100" w:type="dxa"/>
            </w:tcMar>
            <w:vAlign w:val="center"/>
          </w:tcPr>
          <w:p w14:paraId="3D48917C" w14:textId="77777777" w:rsidR="0047751F" w:rsidRDefault="007A54FC">
            <w:pPr>
              <w:spacing w:after="0"/>
              <w:jc w:val="center"/>
            </w:pPr>
            <w:r>
              <w:rPr>
                <w:sz w:val="15"/>
              </w:rPr>
              <w:t>0.558</w:t>
            </w:r>
          </w:p>
        </w:tc>
        <w:tc>
          <w:tcPr>
            <w:tcW w:w="1037" w:type="dxa"/>
            <w:shd w:val="clear" w:color="auto" w:fill="FFFFFF"/>
            <w:tcMar>
              <w:top w:w="85" w:type="dxa"/>
              <w:left w:w="100" w:type="dxa"/>
              <w:bottom w:w="85" w:type="dxa"/>
              <w:right w:w="100" w:type="dxa"/>
            </w:tcMar>
            <w:vAlign w:val="center"/>
          </w:tcPr>
          <w:p w14:paraId="240222EE" w14:textId="77777777" w:rsidR="0047751F" w:rsidRDefault="007A54FC">
            <w:pPr>
              <w:spacing w:after="0"/>
              <w:jc w:val="center"/>
            </w:pPr>
            <w:r>
              <w:rPr>
                <w:sz w:val="15"/>
              </w:rPr>
              <w:t>0.920</w:t>
            </w:r>
          </w:p>
        </w:tc>
        <w:tc>
          <w:tcPr>
            <w:tcW w:w="1037" w:type="dxa"/>
            <w:shd w:val="clear" w:color="auto" w:fill="FFFFFF"/>
            <w:tcMar>
              <w:top w:w="85" w:type="dxa"/>
              <w:left w:w="100" w:type="dxa"/>
              <w:bottom w:w="85" w:type="dxa"/>
              <w:right w:w="100" w:type="dxa"/>
            </w:tcMar>
            <w:vAlign w:val="center"/>
          </w:tcPr>
          <w:p w14:paraId="0102D8FC" w14:textId="77777777" w:rsidR="0047751F" w:rsidRDefault="007A54FC">
            <w:pPr>
              <w:spacing w:after="0"/>
              <w:jc w:val="center"/>
            </w:pPr>
            <w:r>
              <w:rPr>
                <w:sz w:val="15"/>
              </w:rPr>
              <w:t>0.695</w:t>
            </w:r>
          </w:p>
        </w:tc>
        <w:tc>
          <w:tcPr>
            <w:tcW w:w="1224" w:type="dxa"/>
            <w:shd w:val="clear" w:color="auto" w:fill="FFFFFF"/>
            <w:tcMar>
              <w:top w:w="85" w:type="dxa"/>
              <w:left w:w="100" w:type="dxa"/>
              <w:bottom w:w="85" w:type="dxa"/>
              <w:right w:w="100" w:type="dxa"/>
            </w:tcMar>
            <w:vAlign w:val="center"/>
          </w:tcPr>
          <w:p w14:paraId="654AEAD3" w14:textId="77777777" w:rsidR="0047751F" w:rsidRDefault="007A54FC">
            <w:pPr>
              <w:spacing w:after="0"/>
              <w:jc w:val="center"/>
            </w:pPr>
            <w:r>
              <w:rPr>
                <w:sz w:val="15"/>
              </w:rPr>
              <w:t>15,701</w:t>
            </w:r>
          </w:p>
        </w:tc>
      </w:tr>
    </w:tbl>
    <w:p w14:paraId="0434882D" w14:textId="77777777" w:rsidR="0047751F" w:rsidRDefault="0047751F">
      <w:pPr>
        <w:spacing w:after="0"/>
      </w:pPr>
    </w:p>
    <w:p w14:paraId="6E58D793" w14:textId="77777777" w:rsidR="0047751F" w:rsidRDefault="007A54FC">
      <w:pPr>
        <w:pStyle w:val="Heading2"/>
      </w:pPr>
      <w:r>
        <w:t>Code used to generate classification reports and confusion matrices</w:t>
      </w:r>
    </w:p>
    <w:tbl>
      <w:tblPr>
        <w:tblW w:w="0" w:type="auto"/>
        <w:jc w:val="center"/>
        <w:tblLayout w:type="fixed"/>
        <w:tblLook w:val="04A0" w:firstRow="1" w:lastRow="0" w:firstColumn="1" w:lastColumn="0" w:noHBand="0" w:noVBand="1"/>
      </w:tblPr>
      <w:tblGrid>
        <w:gridCol w:w="10166"/>
      </w:tblGrid>
      <w:tr w:rsidR="0047751F" w14:paraId="0B82C61A" w14:textId="77777777">
        <w:trPr>
          <w:jc w:val="center"/>
        </w:trPr>
        <w:tc>
          <w:tcPr>
            <w:tcW w:w="10166" w:type="dxa"/>
            <w:tcBorders>
              <w:left w:val="single" w:sz="16" w:space="0" w:color="2F6B9A"/>
            </w:tcBorders>
            <w:shd w:val="clear" w:color="auto" w:fill="F2F2F2"/>
            <w:tcMar>
              <w:top w:w="65" w:type="dxa"/>
              <w:left w:w="95" w:type="dxa"/>
              <w:bottom w:w="65" w:type="dxa"/>
              <w:right w:w="95" w:type="dxa"/>
            </w:tcMar>
            <w:vAlign w:val="center"/>
          </w:tcPr>
          <w:p w14:paraId="61530934" w14:textId="77777777" w:rsidR="0047751F" w:rsidRDefault="007A54FC">
            <w:pPr>
              <w:spacing w:after="0" w:line="154" w:lineRule="exact"/>
            </w:pPr>
            <w:r>
              <w:rPr>
                <w:rFonts w:ascii="Liberation Mono" w:hAnsi="Liberation Mono"/>
                <w:color w:val="17324D"/>
                <w:sz w:val="13"/>
              </w:rPr>
              <w:t>for model_name, probability in test_probabilities.items():</w:t>
            </w:r>
          </w:p>
          <w:p w14:paraId="4994F1D2" w14:textId="77777777" w:rsidR="0047751F" w:rsidRDefault="007A54FC">
            <w:pPr>
              <w:spacing w:after="0" w:line="154" w:lineRule="exact"/>
            </w:pPr>
            <w:r>
              <w:rPr>
                <w:rFonts w:ascii="Liberation Mono" w:hAnsi="Liberation Mono"/>
                <w:color w:val="17324D"/>
                <w:sz w:val="13"/>
              </w:rPr>
              <w:t xml:space="preserve">    prediction = (probability &gt;= 0.50).astype("int8")</w:t>
            </w:r>
          </w:p>
          <w:p w14:paraId="720DEEA3" w14:textId="77777777" w:rsidR="0047751F" w:rsidRDefault="007A54FC">
            <w:pPr>
              <w:spacing w:after="0" w:line="154" w:lineRule="exact"/>
            </w:pPr>
            <w:r>
              <w:rPr>
                <w:rFonts w:ascii="Liberation Mono" w:hAnsi="Liberation Mono"/>
                <w:color w:val="17324D"/>
                <w:sz w:val="13"/>
              </w:rPr>
              <w:t xml:space="preserve">    reports[model_name] = classification_report(</w:t>
            </w:r>
          </w:p>
          <w:p w14:paraId="1B88CBE4" w14:textId="77777777" w:rsidR="0047751F" w:rsidRDefault="007A54FC">
            <w:pPr>
              <w:spacing w:after="0" w:line="154" w:lineRule="exact"/>
            </w:pPr>
            <w:r>
              <w:rPr>
                <w:rFonts w:ascii="Liberation Mono" w:hAnsi="Liberation Mono"/>
                <w:color w:val="17324D"/>
                <w:sz w:val="13"/>
              </w:rPr>
              <w:t xml:space="preserve">        y_test, prediction,</w:t>
            </w:r>
          </w:p>
          <w:p w14:paraId="6A02BA39" w14:textId="77777777" w:rsidR="0047751F" w:rsidRDefault="007A54FC">
            <w:pPr>
              <w:spacing w:after="0" w:line="154" w:lineRule="exact"/>
            </w:pPr>
            <w:r>
              <w:rPr>
                <w:rFonts w:ascii="Liberation Mono" w:hAnsi="Liberation Mono"/>
                <w:color w:val="17324D"/>
                <w:sz w:val="13"/>
              </w:rPr>
              <w:t xml:space="preserve">        target_names=["Completed within 7 days", "Not completed within 7 days"],</w:t>
            </w:r>
          </w:p>
          <w:p w14:paraId="05AF1918" w14:textId="77777777" w:rsidR="0047751F" w:rsidRDefault="007A54FC">
            <w:pPr>
              <w:spacing w:after="0" w:line="154" w:lineRule="exact"/>
            </w:pPr>
            <w:r>
              <w:rPr>
                <w:rFonts w:ascii="Liberation Mono" w:hAnsi="Liberation Mono"/>
                <w:color w:val="17324D"/>
                <w:sz w:val="13"/>
              </w:rPr>
              <w:t xml:space="preserve">        output_dict=True, zero_division=0</w:t>
            </w:r>
          </w:p>
          <w:p w14:paraId="29624EEA" w14:textId="77777777" w:rsidR="0047751F" w:rsidRDefault="007A54FC">
            <w:pPr>
              <w:spacing w:after="0" w:line="154" w:lineRule="exact"/>
            </w:pPr>
            <w:r>
              <w:rPr>
                <w:rFonts w:ascii="Liberation Mono" w:hAnsi="Liberation Mono"/>
                <w:color w:val="17324D"/>
                <w:sz w:val="13"/>
              </w:rPr>
              <w:t xml:space="preserve">    )</w:t>
            </w:r>
          </w:p>
          <w:p w14:paraId="3B7A2C64" w14:textId="77777777" w:rsidR="0047751F" w:rsidRDefault="007A54FC">
            <w:pPr>
              <w:spacing w:after="0" w:line="154" w:lineRule="exact"/>
            </w:pPr>
            <w:r>
              <w:rPr>
                <w:rFonts w:ascii="Liberation Mono" w:hAnsi="Liberation Mono"/>
                <w:color w:val="17324D"/>
                <w:sz w:val="13"/>
              </w:rPr>
              <w:t xml:space="preserve">    matrices[model_name] = confusion_matrix(</w:t>
            </w:r>
          </w:p>
          <w:p w14:paraId="5905D9CF" w14:textId="77777777" w:rsidR="0047751F" w:rsidRDefault="007A54FC">
            <w:pPr>
              <w:spacing w:after="0" w:line="154" w:lineRule="exact"/>
            </w:pPr>
            <w:r>
              <w:rPr>
                <w:rFonts w:ascii="Liberation Mono" w:hAnsi="Liberation Mono"/>
                <w:color w:val="17324D"/>
                <w:sz w:val="13"/>
              </w:rPr>
              <w:t xml:space="preserve">        y_test, prediction, labels=[0, 1]</w:t>
            </w:r>
          </w:p>
          <w:p w14:paraId="5081C01A" w14:textId="77777777" w:rsidR="0047751F" w:rsidRDefault="007A54FC">
            <w:pPr>
              <w:spacing w:after="0" w:line="154" w:lineRule="exact"/>
            </w:pPr>
            <w:r>
              <w:rPr>
                <w:rFonts w:ascii="Liberation Mono" w:hAnsi="Liberation Mono"/>
                <w:color w:val="17324D"/>
                <w:sz w:val="13"/>
              </w:rPr>
              <w:t xml:space="preserve">    )</w:t>
            </w:r>
          </w:p>
          <w:p w14:paraId="1CB3807C" w14:textId="77777777" w:rsidR="0047751F" w:rsidRDefault="007A54FC">
            <w:pPr>
              <w:spacing w:after="0" w:line="154" w:lineRule="exact"/>
            </w:pPr>
            <w:r>
              <w:rPr>
                <w:rFonts w:ascii="Liberation Mono" w:hAnsi="Liberation Mono"/>
                <w:color w:val="17324D"/>
                <w:sz w:val="13"/>
              </w:rPr>
              <w:t xml:space="preserve"> </w:t>
            </w:r>
          </w:p>
          <w:p w14:paraId="2D54E320" w14:textId="77777777" w:rsidR="0047751F" w:rsidRDefault="007A54FC">
            <w:pPr>
              <w:spacing w:after="0" w:line="154" w:lineRule="exact"/>
            </w:pPr>
            <w:r>
              <w:rPr>
                <w:rFonts w:ascii="Liberation Mono" w:hAnsi="Liberation Mono"/>
                <w:color w:val="17324D"/>
                <w:sz w:val="13"/>
              </w:rPr>
              <w:t>fig, axes = plt.subplots(2, 2, figsize=(10, 8))</w:t>
            </w:r>
          </w:p>
          <w:p w14:paraId="2C9A0071" w14:textId="77777777" w:rsidR="0047751F" w:rsidRDefault="007A54FC">
            <w:pPr>
              <w:spacing w:after="0" w:line="154" w:lineRule="exact"/>
            </w:pPr>
            <w:r>
              <w:rPr>
                <w:rFonts w:ascii="Liberation Mono" w:hAnsi="Liberation Mono"/>
                <w:color w:val="17324D"/>
                <w:sz w:val="13"/>
              </w:rPr>
              <w:t>for axis, model_name in zip(axes.ravel(), substantive_models):</w:t>
            </w:r>
          </w:p>
          <w:p w14:paraId="2B0FC346" w14:textId="77777777" w:rsidR="0047751F" w:rsidRDefault="007A54FC">
            <w:pPr>
              <w:spacing w:after="0" w:line="154" w:lineRule="exact"/>
            </w:pPr>
            <w:r>
              <w:rPr>
                <w:rFonts w:ascii="Liberation Mono" w:hAnsi="Liberation Mono"/>
                <w:color w:val="17324D"/>
                <w:sz w:val="13"/>
              </w:rPr>
              <w:t xml:space="preserve">    sns.heatmap(matrices[model_name], annot=True, fmt=",d",</w:t>
            </w:r>
          </w:p>
          <w:p w14:paraId="16C30E34" w14:textId="77777777" w:rsidR="0047751F" w:rsidRDefault="007A54FC">
            <w:pPr>
              <w:spacing w:after="0" w:line="154" w:lineRule="exact"/>
            </w:pPr>
            <w:r>
              <w:rPr>
                <w:rFonts w:ascii="Liberation Mono" w:hAnsi="Liberation Mono"/>
                <w:color w:val="17324D"/>
                <w:sz w:val="13"/>
              </w:rPr>
              <w:t xml:space="preserve">                cmap="Blues", cbar=False, ax=axis)</w:t>
            </w:r>
          </w:p>
          <w:p w14:paraId="54049617" w14:textId="77777777" w:rsidR="0047751F" w:rsidRDefault="007A54FC">
            <w:pPr>
              <w:spacing w:after="0" w:line="154" w:lineRule="exact"/>
            </w:pPr>
            <w:r>
              <w:rPr>
                <w:rFonts w:ascii="Liberation Mono" w:hAnsi="Liberation Mono"/>
                <w:color w:val="17324D"/>
                <w:sz w:val="13"/>
              </w:rPr>
              <w:t xml:space="preserve">    axis.set_title(model_name)</w:t>
            </w:r>
          </w:p>
          <w:p w14:paraId="4EFEC8D8" w14:textId="77777777" w:rsidR="0047751F" w:rsidRDefault="007A54FC">
            <w:pPr>
              <w:spacing w:after="0" w:line="154" w:lineRule="exact"/>
            </w:pPr>
            <w:r>
              <w:rPr>
                <w:rFonts w:ascii="Liberation Mono" w:hAnsi="Liberation Mono"/>
                <w:color w:val="17324D"/>
                <w:sz w:val="13"/>
              </w:rPr>
              <w:t xml:space="preserve">    axis.set_xlabel("Predicted class")</w:t>
            </w:r>
          </w:p>
          <w:p w14:paraId="1F6BF42B" w14:textId="77777777" w:rsidR="0047751F" w:rsidRDefault="007A54FC">
            <w:pPr>
              <w:spacing w:after="0" w:line="154" w:lineRule="exact"/>
            </w:pPr>
            <w:r>
              <w:rPr>
                <w:rFonts w:ascii="Liberation Mono" w:hAnsi="Liberation Mono"/>
                <w:color w:val="17324D"/>
                <w:sz w:val="13"/>
              </w:rPr>
              <w:lastRenderedPageBreak/>
              <w:t xml:space="preserve">    axis.set_ylabel("Actual class")</w:t>
            </w:r>
          </w:p>
        </w:tc>
      </w:tr>
    </w:tbl>
    <w:p w14:paraId="32F69AEE" w14:textId="77777777" w:rsidR="0047751F" w:rsidRDefault="007A54FC">
      <w:pPr>
        <w:spacing w:after="100"/>
        <w:jc w:val="right"/>
      </w:pPr>
      <w:r>
        <w:rPr>
          <w:i/>
          <w:color w:val="5D6975"/>
          <w:sz w:val="14"/>
        </w:rPr>
        <w:lastRenderedPageBreak/>
        <w:t>Question 4.2 - classification reports and confusion-matrix plotting</w:t>
      </w:r>
    </w:p>
    <w:p w14:paraId="39A25AE0" w14:textId="77777777" w:rsidR="0047751F" w:rsidRDefault="007A54FC">
      <w:pPr>
        <w:keepNext/>
        <w:keepLines/>
        <w:jc w:val="center"/>
      </w:pPr>
      <w:r>
        <w:rPr>
          <w:noProof/>
        </w:rPr>
        <w:drawing>
          <wp:inline distT="0" distB="0" distL="0" distR="0" wp14:anchorId="4416D534" wp14:editId="3AFE067B">
            <wp:extent cx="5623560" cy="7745658"/>
            <wp:effectExtent l="0" t="0" r="0" b="0"/>
            <wp:docPr id="19" name="Picture 1" descr="Figure 4.2A. Confusion matrices on the identical locked test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09_confusion_matrices.png"/>
                    <pic:cNvPicPr/>
                  </pic:nvPicPr>
                  <pic:blipFill>
                    <a:blip r:embed="rId16"/>
                    <a:stretch>
                      <a:fillRect/>
                    </a:stretch>
                  </pic:blipFill>
                  <pic:spPr>
                    <a:xfrm>
                      <a:off x="0" y="0"/>
                      <a:ext cx="5623560" cy="7745658"/>
                    </a:xfrm>
                    <a:prstGeom prst="rect">
                      <a:avLst/>
                    </a:prstGeom>
                  </pic:spPr>
                </pic:pic>
              </a:graphicData>
            </a:graphic>
          </wp:inline>
        </w:drawing>
      </w:r>
    </w:p>
    <w:p w14:paraId="248528FB" w14:textId="77777777" w:rsidR="0047751F" w:rsidRDefault="007A54FC">
      <w:pPr>
        <w:spacing w:after="100"/>
        <w:jc w:val="center"/>
      </w:pPr>
      <w:r>
        <w:rPr>
          <w:i/>
          <w:color w:val="5D6975"/>
          <w:sz w:val="16"/>
        </w:rPr>
        <w:t>Figure 4.2A. Confusion matrices on the identical locked test cases.</w:t>
      </w:r>
    </w:p>
    <w:p w14:paraId="2381E45A" w14:textId="77777777" w:rsidR="0047751F" w:rsidRDefault="007A54FC">
      <w:pPr>
        <w:pStyle w:val="Heading2"/>
      </w:pPr>
      <w:r>
        <w:lastRenderedPageBreak/>
        <w:t>Code used to plot the common ROC figure</w:t>
      </w:r>
    </w:p>
    <w:tbl>
      <w:tblPr>
        <w:tblW w:w="0" w:type="auto"/>
        <w:jc w:val="center"/>
        <w:tblLayout w:type="fixed"/>
        <w:tblLook w:val="04A0" w:firstRow="1" w:lastRow="0" w:firstColumn="1" w:lastColumn="0" w:noHBand="0" w:noVBand="1"/>
      </w:tblPr>
      <w:tblGrid>
        <w:gridCol w:w="10166"/>
      </w:tblGrid>
      <w:tr w:rsidR="0047751F" w14:paraId="1CF94CC0" w14:textId="77777777">
        <w:trPr>
          <w:jc w:val="center"/>
        </w:trPr>
        <w:tc>
          <w:tcPr>
            <w:tcW w:w="10166" w:type="dxa"/>
            <w:tcBorders>
              <w:left w:val="single" w:sz="16" w:space="0" w:color="2F6B9A"/>
            </w:tcBorders>
            <w:shd w:val="clear" w:color="auto" w:fill="F2F2F2"/>
            <w:tcMar>
              <w:top w:w="65" w:type="dxa"/>
              <w:left w:w="95" w:type="dxa"/>
              <w:bottom w:w="65" w:type="dxa"/>
              <w:right w:w="95" w:type="dxa"/>
            </w:tcMar>
            <w:vAlign w:val="center"/>
          </w:tcPr>
          <w:p w14:paraId="492208E4" w14:textId="77777777" w:rsidR="0047751F" w:rsidRDefault="007A54FC">
            <w:pPr>
              <w:spacing w:after="0" w:line="154" w:lineRule="exact"/>
            </w:pPr>
            <w:r>
              <w:rPr>
                <w:rFonts w:ascii="Liberation Mono" w:hAnsi="Liberation Mono"/>
                <w:color w:val="17324D"/>
                <w:sz w:val="13"/>
              </w:rPr>
              <w:t>fig, axis = plt.subplots(figsize=(8, 6))</w:t>
            </w:r>
          </w:p>
          <w:p w14:paraId="39BBF582" w14:textId="77777777" w:rsidR="0047751F" w:rsidRDefault="007A54FC">
            <w:pPr>
              <w:spacing w:after="0" w:line="154" w:lineRule="exact"/>
            </w:pPr>
            <w:r>
              <w:rPr>
                <w:rFonts w:ascii="Liberation Mono" w:hAnsi="Liberation Mono"/>
                <w:color w:val="17324D"/>
                <w:sz w:val="13"/>
              </w:rPr>
              <w:t>for model_name in substantive_models:</w:t>
            </w:r>
          </w:p>
          <w:p w14:paraId="7AC65E87" w14:textId="77777777" w:rsidR="0047751F" w:rsidRDefault="007A54FC">
            <w:pPr>
              <w:spacing w:after="0" w:line="154" w:lineRule="exact"/>
            </w:pPr>
            <w:r>
              <w:rPr>
                <w:rFonts w:ascii="Liberation Mono" w:hAnsi="Liberation Mono"/>
                <w:color w:val="17324D"/>
                <w:sz w:val="13"/>
              </w:rPr>
              <w:t xml:space="preserve">    probability = test_probabilities[model_name]</w:t>
            </w:r>
          </w:p>
          <w:p w14:paraId="27256D3C" w14:textId="77777777" w:rsidR="0047751F" w:rsidRDefault="007A54FC">
            <w:pPr>
              <w:spacing w:after="0" w:line="154" w:lineRule="exact"/>
            </w:pPr>
            <w:r>
              <w:rPr>
                <w:rFonts w:ascii="Liberation Mono" w:hAnsi="Liberation Mono"/>
                <w:color w:val="17324D"/>
                <w:sz w:val="13"/>
              </w:rPr>
              <w:t xml:space="preserve">    false_positive_rate, true_positive_rate, _ = roc_curve(</w:t>
            </w:r>
          </w:p>
          <w:p w14:paraId="61DC6AF1" w14:textId="77777777" w:rsidR="0047751F" w:rsidRDefault="007A54FC">
            <w:pPr>
              <w:spacing w:after="0" w:line="154" w:lineRule="exact"/>
            </w:pPr>
            <w:r>
              <w:rPr>
                <w:rFonts w:ascii="Liberation Mono" w:hAnsi="Liberation Mono"/>
                <w:color w:val="17324D"/>
                <w:sz w:val="13"/>
              </w:rPr>
              <w:t xml:space="preserve">        y_test, probability</w:t>
            </w:r>
          </w:p>
          <w:p w14:paraId="5FFF78B7" w14:textId="77777777" w:rsidR="0047751F" w:rsidRDefault="007A54FC">
            <w:pPr>
              <w:spacing w:after="0" w:line="154" w:lineRule="exact"/>
            </w:pPr>
            <w:r>
              <w:rPr>
                <w:rFonts w:ascii="Liberation Mono" w:hAnsi="Liberation Mono"/>
                <w:color w:val="17324D"/>
                <w:sz w:val="13"/>
              </w:rPr>
              <w:t xml:space="preserve">    )</w:t>
            </w:r>
          </w:p>
          <w:p w14:paraId="66C6E429" w14:textId="77777777" w:rsidR="0047751F" w:rsidRDefault="007A54FC">
            <w:pPr>
              <w:spacing w:after="0" w:line="154" w:lineRule="exact"/>
            </w:pPr>
            <w:r>
              <w:rPr>
                <w:rFonts w:ascii="Liberation Mono" w:hAnsi="Liberation Mono"/>
                <w:color w:val="17324D"/>
                <w:sz w:val="13"/>
              </w:rPr>
              <w:t xml:space="preserve">    auc = roc_auc_score(y_test, probability)</w:t>
            </w:r>
          </w:p>
          <w:p w14:paraId="772BF75F" w14:textId="77777777" w:rsidR="0047751F" w:rsidRDefault="007A54FC">
            <w:pPr>
              <w:spacing w:after="0" w:line="154" w:lineRule="exact"/>
            </w:pPr>
            <w:r>
              <w:rPr>
                <w:rFonts w:ascii="Liberation Mono" w:hAnsi="Liberation Mono"/>
                <w:color w:val="17324D"/>
                <w:sz w:val="13"/>
              </w:rPr>
              <w:t xml:space="preserve">    axis.plot(false_positive_rate, true_positive_rate,</w:t>
            </w:r>
          </w:p>
          <w:p w14:paraId="6CBDE8BA" w14:textId="77777777" w:rsidR="0047751F" w:rsidRDefault="007A54FC">
            <w:pPr>
              <w:spacing w:after="0" w:line="154" w:lineRule="exact"/>
            </w:pPr>
            <w:r>
              <w:rPr>
                <w:rFonts w:ascii="Liberation Mono" w:hAnsi="Liberation Mono"/>
                <w:color w:val="17324D"/>
                <w:sz w:val="13"/>
              </w:rPr>
              <w:t xml:space="preserve">              label=f"{model_name} (AUC={auc:.3f})")</w:t>
            </w:r>
          </w:p>
          <w:p w14:paraId="4C961318" w14:textId="77777777" w:rsidR="0047751F" w:rsidRDefault="007A54FC">
            <w:pPr>
              <w:spacing w:after="0" w:line="154" w:lineRule="exact"/>
            </w:pPr>
            <w:r>
              <w:rPr>
                <w:rFonts w:ascii="Liberation Mono" w:hAnsi="Liberation Mono"/>
                <w:color w:val="17324D"/>
                <w:sz w:val="13"/>
              </w:rPr>
              <w:t>axis.plot([0, 1], [0, 1], "--", color="grey")</w:t>
            </w:r>
          </w:p>
          <w:p w14:paraId="34674C5F" w14:textId="77777777" w:rsidR="0047751F" w:rsidRDefault="007A54FC">
            <w:pPr>
              <w:spacing w:after="0" w:line="154" w:lineRule="exact"/>
            </w:pPr>
            <w:r>
              <w:rPr>
                <w:rFonts w:ascii="Liberation Mono" w:hAnsi="Liberation Mono"/>
                <w:color w:val="17324D"/>
                <w:sz w:val="13"/>
              </w:rPr>
              <w:t>axis.set_xlabel("False-positive rate")</w:t>
            </w:r>
          </w:p>
          <w:p w14:paraId="79E9AB61" w14:textId="77777777" w:rsidR="0047751F" w:rsidRDefault="007A54FC">
            <w:pPr>
              <w:spacing w:after="0" w:line="154" w:lineRule="exact"/>
            </w:pPr>
            <w:r>
              <w:rPr>
                <w:rFonts w:ascii="Liberation Mono" w:hAnsi="Liberation Mono"/>
                <w:color w:val="17324D"/>
                <w:sz w:val="13"/>
              </w:rPr>
              <w:t>axis.set_ylabel("True-positive rate")</w:t>
            </w:r>
          </w:p>
          <w:p w14:paraId="1460A466" w14:textId="77777777" w:rsidR="0047751F" w:rsidRDefault="007A54FC">
            <w:pPr>
              <w:spacing w:after="0" w:line="154" w:lineRule="exact"/>
            </w:pPr>
            <w:r>
              <w:rPr>
                <w:rFonts w:ascii="Liberation Mono" w:hAnsi="Liberation Mono"/>
                <w:color w:val="17324D"/>
                <w:sz w:val="13"/>
              </w:rPr>
              <w:t>axis.set_title("ROC curves on identical locked test cases")</w:t>
            </w:r>
          </w:p>
          <w:p w14:paraId="5A8F8FC8" w14:textId="77777777" w:rsidR="0047751F" w:rsidRDefault="007A54FC">
            <w:pPr>
              <w:spacing w:after="0" w:line="154" w:lineRule="exact"/>
            </w:pPr>
            <w:r>
              <w:rPr>
                <w:rFonts w:ascii="Liberation Mono" w:hAnsi="Liberation Mono"/>
                <w:color w:val="17324D"/>
                <w:sz w:val="13"/>
              </w:rPr>
              <w:t>axis.legend()</w:t>
            </w:r>
          </w:p>
          <w:p w14:paraId="508BC45F" w14:textId="77777777" w:rsidR="0047751F" w:rsidRDefault="007A54FC">
            <w:pPr>
              <w:spacing w:after="0" w:line="154" w:lineRule="exact"/>
            </w:pPr>
            <w:r>
              <w:rPr>
                <w:rFonts w:ascii="Liberation Mono" w:hAnsi="Liberation Mono"/>
                <w:color w:val="17324D"/>
                <w:sz w:val="13"/>
              </w:rPr>
              <w:t>plt.tight_layout()</w:t>
            </w:r>
          </w:p>
        </w:tc>
      </w:tr>
    </w:tbl>
    <w:p w14:paraId="23022C3B" w14:textId="77777777" w:rsidR="0047751F" w:rsidRDefault="007A54FC">
      <w:pPr>
        <w:spacing w:after="100"/>
        <w:jc w:val="right"/>
      </w:pPr>
      <w:r>
        <w:rPr>
          <w:i/>
          <w:color w:val="5D6975"/>
          <w:sz w:val="14"/>
        </w:rPr>
        <w:t>Question 4.2 - common ROC-curve plotting code</w:t>
      </w:r>
    </w:p>
    <w:p w14:paraId="25679C0B" w14:textId="77777777" w:rsidR="0047751F" w:rsidRDefault="007A54FC">
      <w:pPr>
        <w:keepNext/>
        <w:keepLines/>
        <w:jc w:val="center"/>
      </w:pPr>
      <w:r>
        <w:rPr>
          <w:noProof/>
        </w:rPr>
        <w:drawing>
          <wp:inline distT="0" distB="0" distL="0" distR="0" wp14:anchorId="3E4B6750" wp14:editId="6DC73E9A">
            <wp:extent cx="5166360" cy="4076018"/>
            <wp:effectExtent l="0" t="0" r="0" b="0"/>
            <wp:docPr id="21" name="Picture 2" descr="Figure 4.2B. Common ROC curves for the substantive and final reported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10_roc_curves.png"/>
                    <pic:cNvPicPr/>
                  </pic:nvPicPr>
                  <pic:blipFill>
                    <a:blip r:embed="rId17"/>
                    <a:stretch>
                      <a:fillRect/>
                    </a:stretch>
                  </pic:blipFill>
                  <pic:spPr>
                    <a:xfrm>
                      <a:off x="0" y="0"/>
                      <a:ext cx="5166360" cy="4076018"/>
                    </a:xfrm>
                    <a:prstGeom prst="rect">
                      <a:avLst/>
                    </a:prstGeom>
                  </pic:spPr>
                </pic:pic>
              </a:graphicData>
            </a:graphic>
          </wp:inline>
        </w:drawing>
      </w:r>
    </w:p>
    <w:p w14:paraId="12DA05D9" w14:textId="77777777" w:rsidR="0047751F" w:rsidRDefault="007A54FC">
      <w:pPr>
        <w:spacing w:after="100"/>
        <w:jc w:val="center"/>
      </w:pPr>
      <w:r>
        <w:rPr>
          <w:i/>
          <w:color w:val="5D6975"/>
          <w:sz w:val="16"/>
        </w:rPr>
        <w:t>Figure 4.2B. Common ROC curves for the substantive and final reported models.</w:t>
      </w:r>
    </w:p>
    <w:p w14:paraId="511F23FB" w14:textId="77777777" w:rsidR="0047751F" w:rsidRDefault="007A54FC">
      <w:pPr>
        <w:keepNext/>
        <w:keepLines/>
        <w:jc w:val="center"/>
      </w:pPr>
      <w:r>
        <w:rPr>
          <w:noProof/>
        </w:rPr>
        <w:lastRenderedPageBreak/>
        <w:drawing>
          <wp:inline distT="0" distB="0" distL="0" distR="0" wp14:anchorId="0FB99249" wp14:editId="5D2DA334">
            <wp:extent cx="5166360" cy="4076018"/>
            <wp:effectExtent l="0" t="0" r="0" b="0"/>
            <wp:docPr id="23" name="Picture 3" descr="Figure 4.2C. Precision-recall curves included because the at-risk class is operationally impor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11_pr_curves.png"/>
                    <pic:cNvPicPr/>
                  </pic:nvPicPr>
                  <pic:blipFill>
                    <a:blip r:embed="rId18"/>
                    <a:stretch>
                      <a:fillRect/>
                    </a:stretch>
                  </pic:blipFill>
                  <pic:spPr>
                    <a:xfrm>
                      <a:off x="0" y="0"/>
                      <a:ext cx="5166360" cy="4076018"/>
                    </a:xfrm>
                    <a:prstGeom prst="rect">
                      <a:avLst/>
                    </a:prstGeom>
                  </pic:spPr>
                </pic:pic>
              </a:graphicData>
            </a:graphic>
          </wp:inline>
        </w:drawing>
      </w:r>
    </w:p>
    <w:p w14:paraId="32B43F55" w14:textId="77777777" w:rsidR="0047751F" w:rsidRDefault="007A54FC">
      <w:pPr>
        <w:spacing w:after="100"/>
        <w:jc w:val="center"/>
      </w:pPr>
      <w:r>
        <w:rPr>
          <w:i/>
          <w:color w:val="5D6975"/>
          <w:sz w:val="16"/>
        </w:rPr>
        <w:t>Figure 4.2C. Precision-recall curves included because the at-risk class is important for planning.</w:t>
      </w:r>
    </w:p>
    <w:tbl>
      <w:tblPr>
        <w:tblW w:w="0" w:type="auto"/>
        <w:jc w:val="center"/>
        <w:tblLayout w:type="fixed"/>
        <w:tblLook w:val="04A0" w:firstRow="1" w:lastRow="0" w:firstColumn="1" w:lastColumn="0" w:noHBand="0" w:noVBand="1"/>
      </w:tblPr>
      <w:tblGrid>
        <w:gridCol w:w="10166"/>
      </w:tblGrid>
      <w:tr w:rsidR="0047751F" w14:paraId="4875308E" w14:textId="77777777">
        <w:trPr>
          <w:jc w:val="center"/>
        </w:trPr>
        <w:tc>
          <w:tcPr>
            <w:tcW w:w="10166" w:type="dxa"/>
            <w:tcBorders>
              <w:left w:val="single" w:sz="24" w:space="0" w:color="2A9D8F"/>
            </w:tcBorders>
            <w:shd w:val="clear" w:color="auto" w:fill="E8F3EC"/>
            <w:tcMar>
              <w:top w:w="125" w:type="dxa"/>
              <w:left w:w="155" w:type="dxa"/>
              <w:bottom w:w="125" w:type="dxa"/>
              <w:right w:w="155" w:type="dxa"/>
            </w:tcMar>
            <w:vAlign w:val="center"/>
          </w:tcPr>
          <w:p w14:paraId="47EE6FFA" w14:textId="77777777" w:rsidR="0047751F" w:rsidRDefault="007A54FC">
            <w:pPr>
              <w:spacing w:after="60"/>
            </w:pPr>
            <w:r>
              <w:rPr>
                <w:b/>
                <w:sz w:val="16"/>
              </w:rPr>
              <w:t>KEY POINT</w:t>
            </w:r>
          </w:p>
          <w:p w14:paraId="214AAA55" w14:textId="77777777" w:rsidR="0047751F" w:rsidRDefault="007A54FC">
            <w:pPr>
              <w:spacing w:after="0"/>
            </w:pPr>
            <w:r>
              <w:rPr>
                <w:sz w:val="18"/>
              </w:rPr>
              <w:t>No single score tells the full story. LightGBM was the strongest balanced base model. The embedding model found more at-risk cases but produced more false positives.</w:t>
            </w:r>
          </w:p>
        </w:tc>
      </w:tr>
    </w:tbl>
    <w:p w14:paraId="52D4A1D5" w14:textId="77777777" w:rsidR="0047751F" w:rsidRDefault="0047751F">
      <w:pPr>
        <w:spacing w:after="0"/>
      </w:pPr>
    </w:p>
    <w:p w14:paraId="425157F3" w14:textId="77777777" w:rsidR="0047751F" w:rsidRDefault="007A54FC">
      <w:pPr>
        <w:pStyle w:val="Heading1"/>
      </w:pPr>
      <w:r>
        <w:t>4.3 Model comparison, temporal variability and best validation model (3 marks)</w:t>
      </w:r>
    </w:p>
    <w:tbl>
      <w:tblPr>
        <w:tblW w:w="0" w:type="auto"/>
        <w:jc w:val="center"/>
        <w:tblLayout w:type="fixed"/>
        <w:tblLook w:val="04A0" w:firstRow="1" w:lastRow="0" w:firstColumn="1" w:lastColumn="0" w:noHBand="0" w:noVBand="1"/>
      </w:tblPr>
      <w:tblGrid>
        <w:gridCol w:w="10166"/>
      </w:tblGrid>
      <w:tr w:rsidR="0047751F" w14:paraId="0E1A2180" w14:textId="77777777">
        <w:trPr>
          <w:jc w:val="center"/>
        </w:trPr>
        <w:tc>
          <w:tcPr>
            <w:tcW w:w="10166" w:type="dxa"/>
            <w:tcBorders>
              <w:left w:val="single" w:sz="24" w:space="0" w:color="2F6B9A"/>
            </w:tcBorders>
            <w:shd w:val="clear" w:color="auto" w:fill="FFFFFF"/>
            <w:tcMar>
              <w:top w:w="125" w:type="dxa"/>
              <w:left w:w="155" w:type="dxa"/>
              <w:bottom w:w="125" w:type="dxa"/>
              <w:right w:w="155" w:type="dxa"/>
            </w:tcMar>
            <w:vAlign w:val="center"/>
          </w:tcPr>
          <w:p w14:paraId="45A7CA83" w14:textId="77777777" w:rsidR="0047751F" w:rsidRDefault="007A54FC">
            <w:pPr>
              <w:spacing w:after="60"/>
            </w:pPr>
            <w:r>
              <w:rPr>
                <w:b/>
                <w:sz w:val="16"/>
              </w:rPr>
              <w:t>WHAT THE QUESTION ASKS</w:t>
            </w:r>
          </w:p>
          <w:p w14:paraId="5110D722" w14:textId="77777777" w:rsidR="0047751F" w:rsidRDefault="007A54FC">
            <w:pPr>
              <w:spacing w:after="0"/>
            </w:pPr>
            <w:r>
              <w:rPr>
                <w:sz w:val="18"/>
              </w:rPr>
              <w:t>Compare all models with a clear table and bar chart. Show cross-validation means and variability or confidence intervals where feasible. Select the best validation model using validation—not test—performance.</w:t>
            </w:r>
          </w:p>
        </w:tc>
      </w:tr>
    </w:tbl>
    <w:p w14:paraId="1B83DF6E" w14:textId="77777777" w:rsidR="0047751F" w:rsidRDefault="0047751F">
      <w:pPr>
        <w:spacing w:after="0"/>
      </w:pPr>
    </w:p>
    <w:p w14:paraId="2D1F2DB8" w14:textId="77777777" w:rsidR="0047751F" w:rsidRDefault="007A54FC">
      <w:pPr>
        <w:pStyle w:val="Heading2"/>
      </w:pPr>
      <w:r>
        <w:t>Answer to 4.3</w:t>
      </w:r>
    </w:p>
    <w:p w14:paraId="2029AC82" w14:textId="77777777" w:rsidR="0047751F" w:rsidRDefault="007A54FC">
      <w:pPr>
        <w:keepLines/>
      </w:pPr>
      <w:r>
        <w:rPr>
          <w:color w:val="17324D"/>
          <w:sz w:val="19"/>
        </w:rPr>
        <w:t>The main validation period was 13-21 May. The dense MLP had the best unoptimised validation macro-F1, 0.701, so it was the best validation model in Question 4. Test results were not used for this decision.</w:t>
      </w:r>
    </w:p>
    <w:tbl>
      <w:tblPr>
        <w:tblStyle w:val="TableGrid"/>
        <w:tblW w:w="0" w:type="auto"/>
        <w:jc w:val="center"/>
        <w:tblLayout w:type="fixed"/>
        <w:tblLook w:val="04A0" w:firstRow="1" w:lastRow="0" w:firstColumn="1" w:lastColumn="0" w:noHBand="0" w:noVBand="1"/>
      </w:tblPr>
      <w:tblGrid>
        <w:gridCol w:w="2880"/>
        <w:gridCol w:w="1440"/>
        <w:gridCol w:w="1800"/>
        <w:gridCol w:w="1584"/>
        <w:gridCol w:w="1584"/>
      </w:tblGrid>
      <w:tr w:rsidR="0047751F" w14:paraId="6080A2B7" w14:textId="77777777">
        <w:trPr>
          <w:jc w:val="center"/>
        </w:trPr>
        <w:tc>
          <w:tcPr>
            <w:tcW w:w="2880" w:type="dxa"/>
            <w:shd w:val="clear" w:color="auto" w:fill="17365D"/>
            <w:tcMar>
              <w:top w:w="85" w:type="dxa"/>
              <w:left w:w="100" w:type="dxa"/>
              <w:bottom w:w="85" w:type="dxa"/>
              <w:right w:w="100" w:type="dxa"/>
            </w:tcMar>
            <w:vAlign w:val="center"/>
          </w:tcPr>
          <w:p w14:paraId="79CBC7B2" w14:textId="77777777" w:rsidR="0047751F" w:rsidRDefault="007A54FC">
            <w:pPr>
              <w:jc w:val="center"/>
            </w:pPr>
            <w:r>
              <w:rPr>
                <w:b/>
                <w:color w:val="FFFFFF"/>
                <w:sz w:val="16"/>
              </w:rPr>
              <w:t>MODEL</w:t>
            </w:r>
          </w:p>
        </w:tc>
        <w:tc>
          <w:tcPr>
            <w:tcW w:w="1440" w:type="dxa"/>
            <w:shd w:val="clear" w:color="auto" w:fill="17365D"/>
            <w:tcMar>
              <w:top w:w="85" w:type="dxa"/>
              <w:left w:w="100" w:type="dxa"/>
              <w:bottom w:w="85" w:type="dxa"/>
              <w:right w:w="100" w:type="dxa"/>
            </w:tcMar>
            <w:vAlign w:val="center"/>
          </w:tcPr>
          <w:p w14:paraId="19B8FB04" w14:textId="77777777" w:rsidR="0047751F" w:rsidRDefault="007A54FC">
            <w:pPr>
              <w:jc w:val="center"/>
            </w:pPr>
            <w:r>
              <w:rPr>
                <w:b/>
                <w:color w:val="FFFFFF"/>
                <w:sz w:val="16"/>
              </w:rPr>
              <w:t>VAL ACC.</w:t>
            </w:r>
          </w:p>
        </w:tc>
        <w:tc>
          <w:tcPr>
            <w:tcW w:w="1800" w:type="dxa"/>
            <w:shd w:val="clear" w:color="auto" w:fill="17365D"/>
            <w:tcMar>
              <w:top w:w="85" w:type="dxa"/>
              <w:left w:w="100" w:type="dxa"/>
              <w:bottom w:w="85" w:type="dxa"/>
              <w:right w:w="100" w:type="dxa"/>
            </w:tcMar>
            <w:vAlign w:val="center"/>
          </w:tcPr>
          <w:p w14:paraId="68828BF6" w14:textId="77777777" w:rsidR="0047751F" w:rsidRDefault="007A54FC">
            <w:pPr>
              <w:jc w:val="center"/>
            </w:pPr>
            <w:r>
              <w:rPr>
                <w:b/>
                <w:color w:val="FFFFFF"/>
                <w:sz w:val="16"/>
              </w:rPr>
              <w:t>VAL MACRO-F1</w:t>
            </w:r>
          </w:p>
        </w:tc>
        <w:tc>
          <w:tcPr>
            <w:tcW w:w="1584" w:type="dxa"/>
            <w:shd w:val="clear" w:color="auto" w:fill="17365D"/>
            <w:tcMar>
              <w:top w:w="85" w:type="dxa"/>
              <w:left w:w="100" w:type="dxa"/>
              <w:bottom w:w="85" w:type="dxa"/>
              <w:right w:w="100" w:type="dxa"/>
            </w:tcMar>
            <w:vAlign w:val="center"/>
          </w:tcPr>
          <w:p w14:paraId="73404F74" w14:textId="77777777" w:rsidR="0047751F" w:rsidRDefault="007A54FC">
            <w:pPr>
              <w:jc w:val="center"/>
            </w:pPr>
            <w:r>
              <w:rPr>
                <w:b/>
                <w:color w:val="FFFFFF"/>
                <w:sz w:val="16"/>
              </w:rPr>
              <w:t>VAL ROC-AUC</w:t>
            </w:r>
          </w:p>
        </w:tc>
        <w:tc>
          <w:tcPr>
            <w:tcW w:w="1584" w:type="dxa"/>
            <w:shd w:val="clear" w:color="auto" w:fill="17365D"/>
            <w:tcMar>
              <w:top w:w="85" w:type="dxa"/>
              <w:left w:w="100" w:type="dxa"/>
              <w:bottom w:w="85" w:type="dxa"/>
              <w:right w:w="100" w:type="dxa"/>
            </w:tcMar>
            <w:vAlign w:val="center"/>
          </w:tcPr>
          <w:p w14:paraId="05351559" w14:textId="77777777" w:rsidR="0047751F" w:rsidRDefault="007A54FC">
            <w:pPr>
              <w:jc w:val="center"/>
            </w:pPr>
            <w:r>
              <w:rPr>
                <w:b/>
                <w:color w:val="FFFFFF"/>
                <w:sz w:val="16"/>
              </w:rPr>
              <w:t>VAL PR-AUC</w:t>
            </w:r>
          </w:p>
        </w:tc>
      </w:tr>
      <w:tr w:rsidR="0047751F" w14:paraId="67F5D5C7" w14:textId="77777777">
        <w:trPr>
          <w:jc w:val="center"/>
        </w:trPr>
        <w:tc>
          <w:tcPr>
            <w:tcW w:w="2880" w:type="dxa"/>
            <w:shd w:val="clear" w:color="auto" w:fill="F2F2F2"/>
            <w:tcMar>
              <w:top w:w="85" w:type="dxa"/>
              <w:left w:w="100" w:type="dxa"/>
              <w:bottom w:w="85" w:type="dxa"/>
              <w:right w:w="100" w:type="dxa"/>
            </w:tcMar>
            <w:vAlign w:val="center"/>
          </w:tcPr>
          <w:p w14:paraId="41EF26D7" w14:textId="77777777" w:rsidR="0047751F" w:rsidRDefault="007A54FC">
            <w:pPr>
              <w:spacing w:after="0"/>
            </w:pPr>
            <w:r>
              <w:rPr>
                <w:b/>
                <w:sz w:val="16"/>
              </w:rPr>
              <w:t>Regularized logistic</w:t>
            </w:r>
          </w:p>
        </w:tc>
        <w:tc>
          <w:tcPr>
            <w:tcW w:w="1440" w:type="dxa"/>
            <w:shd w:val="clear" w:color="auto" w:fill="F2F2F2"/>
            <w:tcMar>
              <w:top w:w="85" w:type="dxa"/>
              <w:left w:w="100" w:type="dxa"/>
              <w:bottom w:w="85" w:type="dxa"/>
              <w:right w:w="100" w:type="dxa"/>
            </w:tcMar>
            <w:vAlign w:val="center"/>
          </w:tcPr>
          <w:p w14:paraId="0EB1D036" w14:textId="77777777" w:rsidR="0047751F" w:rsidRDefault="007A54FC">
            <w:pPr>
              <w:spacing w:after="0"/>
              <w:jc w:val="center"/>
            </w:pPr>
            <w:r>
              <w:rPr>
                <w:sz w:val="16"/>
              </w:rPr>
              <w:t>0.609</w:t>
            </w:r>
          </w:p>
        </w:tc>
        <w:tc>
          <w:tcPr>
            <w:tcW w:w="1800" w:type="dxa"/>
            <w:shd w:val="clear" w:color="auto" w:fill="F2F2F2"/>
            <w:tcMar>
              <w:top w:w="85" w:type="dxa"/>
              <w:left w:w="100" w:type="dxa"/>
              <w:bottom w:w="85" w:type="dxa"/>
              <w:right w:w="100" w:type="dxa"/>
            </w:tcMar>
            <w:vAlign w:val="center"/>
          </w:tcPr>
          <w:p w14:paraId="568D73BE" w14:textId="77777777" w:rsidR="0047751F" w:rsidRDefault="007A54FC">
            <w:pPr>
              <w:spacing w:after="0"/>
              <w:jc w:val="center"/>
            </w:pPr>
            <w:r>
              <w:rPr>
                <w:sz w:val="16"/>
              </w:rPr>
              <w:t>0.587</w:t>
            </w:r>
          </w:p>
        </w:tc>
        <w:tc>
          <w:tcPr>
            <w:tcW w:w="1584" w:type="dxa"/>
            <w:shd w:val="clear" w:color="auto" w:fill="F2F2F2"/>
            <w:tcMar>
              <w:top w:w="85" w:type="dxa"/>
              <w:left w:w="100" w:type="dxa"/>
              <w:bottom w:w="85" w:type="dxa"/>
              <w:right w:w="100" w:type="dxa"/>
            </w:tcMar>
            <w:vAlign w:val="center"/>
          </w:tcPr>
          <w:p w14:paraId="0B9E2ED9" w14:textId="77777777" w:rsidR="0047751F" w:rsidRDefault="007A54FC">
            <w:pPr>
              <w:spacing w:after="0"/>
              <w:jc w:val="center"/>
            </w:pPr>
            <w:r>
              <w:rPr>
                <w:sz w:val="16"/>
              </w:rPr>
              <w:t>0.788</w:t>
            </w:r>
          </w:p>
        </w:tc>
        <w:tc>
          <w:tcPr>
            <w:tcW w:w="1584" w:type="dxa"/>
            <w:shd w:val="clear" w:color="auto" w:fill="F2F2F2"/>
            <w:tcMar>
              <w:top w:w="85" w:type="dxa"/>
              <w:left w:w="100" w:type="dxa"/>
              <w:bottom w:w="85" w:type="dxa"/>
              <w:right w:w="100" w:type="dxa"/>
            </w:tcMar>
            <w:vAlign w:val="center"/>
          </w:tcPr>
          <w:p w14:paraId="4E77E0BF" w14:textId="77777777" w:rsidR="0047751F" w:rsidRDefault="007A54FC">
            <w:pPr>
              <w:spacing w:after="0"/>
              <w:jc w:val="center"/>
            </w:pPr>
            <w:r>
              <w:rPr>
                <w:sz w:val="16"/>
              </w:rPr>
              <w:t>0.764</w:t>
            </w:r>
          </w:p>
        </w:tc>
      </w:tr>
      <w:tr w:rsidR="0047751F" w14:paraId="08BBD7CF" w14:textId="77777777">
        <w:trPr>
          <w:jc w:val="center"/>
        </w:trPr>
        <w:tc>
          <w:tcPr>
            <w:tcW w:w="2880" w:type="dxa"/>
            <w:shd w:val="clear" w:color="auto" w:fill="FFFFFF"/>
            <w:tcMar>
              <w:top w:w="85" w:type="dxa"/>
              <w:left w:w="100" w:type="dxa"/>
              <w:bottom w:w="85" w:type="dxa"/>
              <w:right w:w="100" w:type="dxa"/>
            </w:tcMar>
            <w:vAlign w:val="center"/>
          </w:tcPr>
          <w:p w14:paraId="5D171DB1" w14:textId="77777777" w:rsidR="0047751F" w:rsidRDefault="007A54FC">
            <w:pPr>
              <w:spacing w:after="0"/>
            </w:pPr>
            <w:r>
              <w:rPr>
                <w:b/>
                <w:sz w:val="16"/>
              </w:rPr>
              <w:t>LightGBM</w:t>
            </w:r>
          </w:p>
        </w:tc>
        <w:tc>
          <w:tcPr>
            <w:tcW w:w="1440" w:type="dxa"/>
            <w:shd w:val="clear" w:color="auto" w:fill="FFFFFF"/>
            <w:tcMar>
              <w:top w:w="85" w:type="dxa"/>
              <w:left w:w="100" w:type="dxa"/>
              <w:bottom w:w="85" w:type="dxa"/>
              <w:right w:w="100" w:type="dxa"/>
            </w:tcMar>
            <w:vAlign w:val="center"/>
          </w:tcPr>
          <w:p w14:paraId="5ADAE671" w14:textId="77777777" w:rsidR="0047751F" w:rsidRDefault="007A54FC">
            <w:pPr>
              <w:spacing w:after="0"/>
              <w:jc w:val="center"/>
            </w:pPr>
            <w:r>
              <w:rPr>
                <w:sz w:val="16"/>
              </w:rPr>
              <w:t>0.591</w:t>
            </w:r>
          </w:p>
        </w:tc>
        <w:tc>
          <w:tcPr>
            <w:tcW w:w="1800" w:type="dxa"/>
            <w:shd w:val="clear" w:color="auto" w:fill="FFFFFF"/>
            <w:tcMar>
              <w:top w:w="85" w:type="dxa"/>
              <w:left w:w="100" w:type="dxa"/>
              <w:bottom w:w="85" w:type="dxa"/>
              <w:right w:w="100" w:type="dxa"/>
            </w:tcMar>
            <w:vAlign w:val="center"/>
          </w:tcPr>
          <w:p w14:paraId="1AC76069" w14:textId="77777777" w:rsidR="0047751F" w:rsidRDefault="007A54FC">
            <w:pPr>
              <w:spacing w:after="0"/>
              <w:jc w:val="center"/>
            </w:pPr>
            <w:r>
              <w:rPr>
                <w:sz w:val="16"/>
              </w:rPr>
              <w:t>0.575</w:t>
            </w:r>
          </w:p>
        </w:tc>
        <w:tc>
          <w:tcPr>
            <w:tcW w:w="1584" w:type="dxa"/>
            <w:shd w:val="clear" w:color="auto" w:fill="FFFFFF"/>
            <w:tcMar>
              <w:top w:w="85" w:type="dxa"/>
              <w:left w:w="100" w:type="dxa"/>
              <w:bottom w:w="85" w:type="dxa"/>
              <w:right w:w="100" w:type="dxa"/>
            </w:tcMar>
            <w:vAlign w:val="center"/>
          </w:tcPr>
          <w:p w14:paraId="6DCA4A13" w14:textId="77777777" w:rsidR="0047751F" w:rsidRDefault="007A54FC">
            <w:pPr>
              <w:spacing w:after="0"/>
              <w:jc w:val="center"/>
            </w:pPr>
            <w:r>
              <w:rPr>
                <w:sz w:val="16"/>
              </w:rPr>
              <w:t>0.764</w:t>
            </w:r>
          </w:p>
        </w:tc>
        <w:tc>
          <w:tcPr>
            <w:tcW w:w="1584" w:type="dxa"/>
            <w:shd w:val="clear" w:color="auto" w:fill="FFFFFF"/>
            <w:tcMar>
              <w:top w:w="85" w:type="dxa"/>
              <w:left w:w="100" w:type="dxa"/>
              <w:bottom w:w="85" w:type="dxa"/>
              <w:right w:w="100" w:type="dxa"/>
            </w:tcMar>
            <w:vAlign w:val="center"/>
          </w:tcPr>
          <w:p w14:paraId="0488A202" w14:textId="77777777" w:rsidR="0047751F" w:rsidRDefault="007A54FC">
            <w:pPr>
              <w:spacing w:after="0"/>
              <w:jc w:val="center"/>
            </w:pPr>
            <w:r>
              <w:rPr>
                <w:sz w:val="16"/>
              </w:rPr>
              <w:t>0.774</w:t>
            </w:r>
          </w:p>
        </w:tc>
      </w:tr>
      <w:tr w:rsidR="0047751F" w14:paraId="11E19262" w14:textId="77777777">
        <w:trPr>
          <w:jc w:val="center"/>
        </w:trPr>
        <w:tc>
          <w:tcPr>
            <w:tcW w:w="2880" w:type="dxa"/>
            <w:shd w:val="clear" w:color="auto" w:fill="F2F2F2"/>
            <w:tcMar>
              <w:top w:w="85" w:type="dxa"/>
              <w:left w:w="100" w:type="dxa"/>
              <w:bottom w:w="85" w:type="dxa"/>
              <w:right w:w="100" w:type="dxa"/>
            </w:tcMar>
            <w:vAlign w:val="center"/>
          </w:tcPr>
          <w:p w14:paraId="2952D2B4" w14:textId="77777777" w:rsidR="0047751F" w:rsidRDefault="007A54FC">
            <w:pPr>
              <w:spacing w:after="0"/>
            </w:pPr>
            <w:r>
              <w:rPr>
                <w:b/>
                <w:sz w:val="16"/>
              </w:rPr>
              <w:t>Dense MLP</w:t>
            </w:r>
          </w:p>
        </w:tc>
        <w:tc>
          <w:tcPr>
            <w:tcW w:w="1440" w:type="dxa"/>
            <w:shd w:val="clear" w:color="auto" w:fill="F2F2F2"/>
            <w:tcMar>
              <w:top w:w="85" w:type="dxa"/>
              <w:left w:w="100" w:type="dxa"/>
              <w:bottom w:w="85" w:type="dxa"/>
              <w:right w:w="100" w:type="dxa"/>
            </w:tcMar>
            <w:vAlign w:val="center"/>
          </w:tcPr>
          <w:p w14:paraId="696A0733" w14:textId="77777777" w:rsidR="0047751F" w:rsidRDefault="007A54FC">
            <w:pPr>
              <w:spacing w:after="0"/>
              <w:jc w:val="center"/>
            </w:pPr>
            <w:r>
              <w:rPr>
                <w:sz w:val="16"/>
              </w:rPr>
              <w:t>0.701</w:t>
            </w:r>
          </w:p>
        </w:tc>
        <w:tc>
          <w:tcPr>
            <w:tcW w:w="1800" w:type="dxa"/>
            <w:shd w:val="clear" w:color="auto" w:fill="F2F2F2"/>
            <w:tcMar>
              <w:top w:w="85" w:type="dxa"/>
              <w:left w:w="100" w:type="dxa"/>
              <w:bottom w:w="85" w:type="dxa"/>
              <w:right w:w="100" w:type="dxa"/>
            </w:tcMar>
            <w:vAlign w:val="center"/>
          </w:tcPr>
          <w:p w14:paraId="23A31821" w14:textId="77777777" w:rsidR="0047751F" w:rsidRDefault="007A54FC">
            <w:pPr>
              <w:spacing w:after="0"/>
              <w:jc w:val="center"/>
            </w:pPr>
            <w:r>
              <w:rPr>
                <w:sz w:val="16"/>
              </w:rPr>
              <w:t>0.701</w:t>
            </w:r>
          </w:p>
        </w:tc>
        <w:tc>
          <w:tcPr>
            <w:tcW w:w="1584" w:type="dxa"/>
            <w:shd w:val="clear" w:color="auto" w:fill="F2F2F2"/>
            <w:tcMar>
              <w:top w:w="85" w:type="dxa"/>
              <w:left w:w="100" w:type="dxa"/>
              <w:bottom w:w="85" w:type="dxa"/>
              <w:right w:w="100" w:type="dxa"/>
            </w:tcMar>
            <w:vAlign w:val="center"/>
          </w:tcPr>
          <w:p w14:paraId="42E17358" w14:textId="77777777" w:rsidR="0047751F" w:rsidRDefault="007A54FC">
            <w:pPr>
              <w:spacing w:after="0"/>
              <w:jc w:val="center"/>
            </w:pPr>
            <w:r>
              <w:rPr>
                <w:sz w:val="16"/>
              </w:rPr>
              <w:t>0.776</w:t>
            </w:r>
          </w:p>
        </w:tc>
        <w:tc>
          <w:tcPr>
            <w:tcW w:w="1584" w:type="dxa"/>
            <w:shd w:val="clear" w:color="auto" w:fill="F2F2F2"/>
            <w:tcMar>
              <w:top w:w="85" w:type="dxa"/>
              <w:left w:w="100" w:type="dxa"/>
              <w:bottom w:w="85" w:type="dxa"/>
              <w:right w:w="100" w:type="dxa"/>
            </w:tcMar>
            <w:vAlign w:val="center"/>
          </w:tcPr>
          <w:p w14:paraId="5E12CA23" w14:textId="77777777" w:rsidR="0047751F" w:rsidRDefault="007A54FC">
            <w:pPr>
              <w:spacing w:after="0"/>
              <w:jc w:val="center"/>
            </w:pPr>
            <w:r>
              <w:rPr>
                <w:sz w:val="16"/>
              </w:rPr>
              <w:t>0.736</w:t>
            </w:r>
          </w:p>
        </w:tc>
      </w:tr>
      <w:tr w:rsidR="0047751F" w14:paraId="55F8113B" w14:textId="77777777">
        <w:trPr>
          <w:jc w:val="center"/>
        </w:trPr>
        <w:tc>
          <w:tcPr>
            <w:tcW w:w="2880" w:type="dxa"/>
            <w:shd w:val="clear" w:color="auto" w:fill="FFFFFF"/>
            <w:tcMar>
              <w:top w:w="85" w:type="dxa"/>
              <w:left w:w="100" w:type="dxa"/>
              <w:bottom w:w="85" w:type="dxa"/>
              <w:right w:w="100" w:type="dxa"/>
            </w:tcMar>
            <w:vAlign w:val="center"/>
          </w:tcPr>
          <w:p w14:paraId="15B98223" w14:textId="77777777" w:rsidR="0047751F" w:rsidRDefault="007A54FC">
            <w:pPr>
              <w:spacing w:after="0"/>
            </w:pPr>
            <w:r>
              <w:rPr>
                <w:b/>
                <w:sz w:val="16"/>
              </w:rPr>
              <w:t>Entity-embedding network</w:t>
            </w:r>
          </w:p>
        </w:tc>
        <w:tc>
          <w:tcPr>
            <w:tcW w:w="1440" w:type="dxa"/>
            <w:shd w:val="clear" w:color="auto" w:fill="FFFFFF"/>
            <w:tcMar>
              <w:top w:w="85" w:type="dxa"/>
              <w:left w:w="100" w:type="dxa"/>
              <w:bottom w:w="85" w:type="dxa"/>
              <w:right w:w="100" w:type="dxa"/>
            </w:tcMar>
            <w:vAlign w:val="center"/>
          </w:tcPr>
          <w:p w14:paraId="08C2259A" w14:textId="77777777" w:rsidR="0047751F" w:rsidRDefault="007A54FC">
            <w:pPr>
              <w:spacing w:after="0"/>
              <w:jc w:val="center"/>
            </w:pPr>
            <w:r>
              <w:rPr>
                <w:sz w:val="16"/>
              </w:rPr>
              <w:t>0.628</w:t>
            </w:r>
          </w:p>
        </w:tc>
        <w:tc>
          <w:tcPr>
            <w:tcW w:w="1800" w:type="dxa"/>
            <w:shd w:val="clear" w:color="auto" w:fill="FFFFFF"/>
            <w:tcMar>
              <w:top w:w="85" w:type="dxa"/>
              <w:left w:w="100" w:type="dxa"/>
              <w:bottom w:w="85" w:type="dxa"/>
              <w:right w:w="100" w:type="dxa"/>
            </w:tcMar>
            <w:vAlign w:val="center"/>
          </w:tcPr>
          <w:p w14:paraId="1B2930DB" w14:textId="77777777" w:rsidR="0047751F" w:rsidRDefault="007A54FC">
            <w:pPr>
              <w:spacing w:after="0"/>
              <w:jc w:val="center"/>
            </w:pPr>
            <w:r>
              <w:rPr>
                <w:sz w:val="16"/>
              </w:rPr>
              <w:t>0.612</w:t>
            </w:r>
          </w:p>
        </w:tc>
        <w:tc>
          <w:tcPr>
            <w:tcW w:w="1584" w:type="dxa"/>
            <w:shd w:val="clear" w:color="auto" w:fill="FFFFFF"/>
            <w:tcMar>
              <w:top w:w="85" w:type="dxa"/>
              <w:left w:w="100" w:type="dxa"/>
              <w:bottom w:w="85" w:type="dxa"/>
              <w:right w:w="100" w:type="dxa"/>
            </w:tcMar>
            <w:vAlign w:val="center"/>
          </w:tcPr>
          <w:p w14:paraId="164405F9" w14:textId="77777777" w:rsidR="0047751F" w:rsidRDefault="007A54FC">
            <w:pPr>
              <w:spacing w:after="0"/>
              <w:jc w:val="center"/>
            </w:pPr>
            <w:r>
              <w:rPr>
                <w:sz w:val="16"/>
              </w:rPr>
              <w:t>0.806</w:t>
            </w:r>
          </w:p>
        </w:tc>
        <w:tc>
          <w:tcPr>
            <w:tcW w:w="1584" w:type="dxa"/>
            <w:shd w:val="clear" w:color="auto" w:fill="FFFFFF"/>
            <w:tcMar>
              <w:top w:w="85" w:type="dxa"/>
              <w:left w:w="100" w:type="dxa"/>
              <w:bottom w:w="85" w:type="dxa"/>
              <w:right w:w="100" w:type="dxa"/>
            </w:tcMar>
            <w:vAlign w:val="center"/>
          </w:tcPr>
          <w:p w14:paraId="4AA5CEB7" w14:textId="77777777" w:rsidR="0047751F" w:rsidRDefault="007A54FC">
            <w:pPr>
              <w:spacing w:after="0"/>
              <w:jc w:val="center"/>
            </w:pPr>
            <w:r>
              <w:rPr>
                <w:sz w:val="16"/>
              </w:rPr>
              <w:t>0.790</w:t>
            </w:r>
          </w:p>
        </w:tc>
      </w:tr>
    </w:tbl>
    <w:p w14:paraId="28B9DA9A" w14:textId="77777777" w:rsidR="0047751F" w:rsidRDefault="0047751F">
      <w:pPr>
        <w:spacing w:after="0"/>
      </w:pPr>
    </w:p>
    <w:p w14:paraId="7D041B6F" w14:textId="77777777" w:rsidR="0047751F" w:rsidRDefault="007A54FC">
      <w:pPr>
        <w:pStyle w:val="Heading2"/>
      </w:pPr>
      <w:r>
        <w:t>Code used for the main validation comparison</w:t>
      </w:r>
    </w:p>
    <w:tbl>
      <w:tblPr>
        <w:tblW w:w="0" w:type="auto"/>
        <w:jc w:val="center"/>
        <w:tblLayout w:type="fixed"/>
        <w:tblLook w:val="04A0" w:firstRow="1" w:lastRow="0" w:firstColumn="1" w:lastColumn="0" w:noHBand="0" w:noVBand="1"/>
      </w:tblPr>
      <w:tblGrid>
        <w:gridCol w:w="10166"/>
      </w:tblGrid>
      <w:tr w:rsidR="0047751F" w14:paraId="250DF750" w14:textId="77777777">
        <w:trPr>
          <w:jc w:val="center"/>
        </w:trPr>
        <w:tc>
          <w:tcPr>
            <w:tcW w:w="10166" w:type="dxa"/>
            <w:tcBorders>
              <w:left w:val="single" w:sz="16" w:space="0" w:color="2F6B9A"/>
            </w:tcBorders>
            <w:shd w:val="clear" w:color="auto" w:fill="F2F2F2"/>
            <w:tcMar>
              <w:top w:w="65" w:type="dxa"/>
              <w:left w:w="95" w:type="dxa"/>
              <w:bottom w:w="65" w:type="dxa"/>
              <w:right w:w="95" w:type="dxa"/>
            </w:tcMar>
            <w:vAlign w:val="center"/>
          </w:tcPr>
          <w:p w14:paraId="219D7B32" w14:textId="77777777" w:rsidR="0047751F" w:rsidRDefault="007A54FC">
            <w:pPr>
              <w:spacing w:after="0" w:line="154" w:lineRule="exact"/>
            </w:pPr>
            <w:r>
              <w:rPr>
                <w:rFonts w:ascii="Liberation Mono" w:hAnsi="Liberation Mono"/>
                <w:i/>
                <w:color w:val="257A63"/>
                <w:sz w:val="13"/>
              </w:rPr>
              <w:t># Main validation comparison: model selection uses validation, not test.</w:t>
            </w:r>
          </w:p>
          <w:p w14:paraId="318BE908" w14:textId="77777777" w:rsidR="0047751F" w:rsidRDefault="007A54FC">
            <w:pPr>
              <w:spacing w:after="0" w:line="154" w:lineRule="exact"/>
            </w:pPr>
            <w:r>
              <w:rPr>
                <w:rFonts w:ascii="Liberation Mono" w:hAnsi="Liberation Mono"/>
                <w:color w:val="17324D"/>
                <w:sz w:val="13"/>
              </w:rPr>
              <w:t>comparison = pd.DataFrame([</w:t>
            </w:r>
          </w:p>
          <w:p w14:paraId="5F77B6C4" w14:textId="77777777" w:rsidR="0047751F" w:rsidRDefault="007A54FC">
            <w:pPr>
              <w:spacing w:after="0" w:line="154" w:lineRule="exact"/>
            </w:pPr>
            <w:r>
              <w:rPr>
                <w:rFonts w:ascii="Liberation Mono" w:hAnsi="Liberation Mono"/>
                <w:color w:val="17324D"/>
                <w:sz w:val="13"/>
              </w:rPr>
              <w:t xml:space="preserve">    {"model": name,</w:t>
            </w:r>
          </w:p>
          <w:p w14:paraId="0EAB5566" w14:textId="77777777" w:rsidR="0047751F" w:rsidRDefault="007A54FC">
            <w:pPr>
              <w:spacing w:after="0" w:line="154" w:lineRule="exact"/>
            </w:pPr>
            <w:r>
              <w:rPr>
                <w:rFonts w:ascii="Liberation Mono" w:hAnsi="Liberation Mono"/>
                <w:color w:val="17324D"/>
                <w:sz w:val="13"/>
              </w:rPr>
              <w:t xml:space="preserve">     "validation_macro_f1": results[name]["validation"]["macro_f1"]}</w:t>
            </w:r>
          </w:p>
          <w:p w14:paraId="5DF7D583" w14:textId="77777777" w:rsidR="0047751F" w:rsidRDefault="007A54FC">
            <w:pPr>
              <w:spacing w:after="0" w:line="154" w:lineRule="exact"/>
            </w:pPr>
            <w:r>
              <w:rPr>
                <w:rFonts w:ascii="Liberation Mono" w:hAnsi="Liberation Mono"/>
                <w:color w:val="17324D"/>
                <w:sz w:val="13"/>
              </w:rPr>
              <w:t xml:space="preserve">    for name in substantive_models</w:t>
            </w:r>
          </w:p>
          <w:p w14:paraId="07C6E9EB" w14:textId="77777777" w:rsidR="0047751F" w:rsidRDefault="007A54FC">
            <w:pPr>
              <w:spacing w:after="0" w:line="154" w:lineRule="exact"/>
            </w:pPr>
            <w:r>
              <w:rPr>
                <w:rFonts w:ascii="Liberation Mono" w:hAnsi="Liberation Mono"/>
                <w:color w:val="17324D"/>
                <w:sz w:val="13"/>
              </w:rPr>
              <w:t>]).sort_values("validation_macro_f1", ascending=False)</w:t>
            </w:r>
          </w:p>
          <w:p w14:paraId="7508A25A" w14:textId="77777777" w:rsidR="0047751F" w:rsidRDefault="007A54FC">
            <w:pPr>
              <w:spacing w:after="0" w:line="154" w:lineRule="exact"/>
            </w:pPr>
            <w:r>
              <w:rPr>
                <w:rFonts w:ascii="Liberation Mono" w:hAnsi="Liberation Mono"/>
                <w:color w:val="17324D"/>
                <w:sz w:val="13"/>
              </w:rPr>
              <w:t xml:space="preserve"> </w:t>
            </w:r>
          </w:p>
          <w:p w14:paraId="6749498F" w14:textId="77777777" w:rsidR="0047751F" w:rsidRDefault="007A54FC">
            <w:pPr>
              <w:spacing w:after="0" w:line="154" w:lineRule="exact"/>
            </w:pPr>
            <w:r>
              <w:rPr>
                <w:rFonts w:ascii="Liberation Mono" w:hAnsi="Liberation Mono"/>
                <w:color w:val="17324D"/>
                <w:sz w:val="13"/>
              </w:rPr>
              <w:t>axis = comparison.plot.bar(</w:t>
            </w:r>
          </w:p>
          <w:p w14:paraId="0197DE53" w14:textId="77777777" w:rsidR="0047751F" w:rsidRDefault="007A54FC">
            <w:pPr>
              <w:spacing w:after="0" w:line="154" w:lineRule="exact"/>
            </w:pPr>
            <w:r>
              <w:rPr>
                <w:rFonts w:ascii="Liberation Mono" w:hAnsi="Liberation Mono"/>
                <w:color w:val="17324D"/>
                <w:sz w:val="13"/>
              </w:rPr>
              <w:t xml:space="preserve">    x="model", y="validation_macro_f1", legend=False,</w:t>
            </w:r>
          </w:p>
          <w:p w14:paraId="3A38D4CB" w14:textId="77777777" w:rsidR="0047751F" w:rsidRDefault="007A54FC">
            <w:pPr>
              <w:spacing w:after="0" w:line="154" w:lineRule="exact"/>
            </w:pPr>
            <w:r>
              <w:rPr>
                <w:rFonts w:ascii="Liberation Mono" w:hAnsi="Liberation Mono"/>
                <w:color w:val="17324D"/>
                <w:sz w:val="13"/>
              </w:rPr>
              <w:t xml:space="preserve">    color=["#F4A261", "#67597A", "#2A9D8F", "#2F6B9A"]</w:t>
            </w:r>
          </w:p>
          <w:p w14:paraId="314843E5" w14:textId="77777777" w:rsidR="0047751F" w:rsidRDefault="007A54FC">
            <w:pPr>
              <w:spacing w:after="0" w:line="154" w:lineRule="exact"/>
            </w:pPr>
            <w:r>
              <w:rPr>
                <w:rFonts w:ascii="Liberation Mono" w:hAnsi="Liberation Mono"/>
                <w:color w:val="17324D"/>
                <w:sz w:val="13"/>
              </w:rPr>
              <w:t>)</w:t>
            </w:r>
          </w:p>
          <w:p w14:paraId="3C616675" w14:textId="77777777" w:rsidR="0047751F" w:rsidRDefault="007A54FC">
            <w:pPr>
              <w:spacing w:after="0" w:line="154" w:lineRule="exact"/>
            </w:pPr>
            <w:r>
              <w:rPr>
                <w:rFonts w:ascii="Liberation Mono" w:hAnsi="Liberation Mono"/>
                <w:color w:val="17324D"/>
                <w:sz w:val="13"/>
              </w:rPr>
              <w:t>axis.set_ylim(0, 1)</w:t>
            </w:r>
          </w:p>
          <w:p w14:paraId="7FA46E2B" w14:textId="77777777" w:rsidR="0047751F" w:rsidRDefault="007A54FC">
            <w:pPr>
              <w:spacing w:after="0" w:line="154" w:lineRule="exact"/>
            </w:pPr>
            <w:r>
              <w:rPr>
                <w:rFonts w:ascii="Liberation Mono" w:hAnsi="Liberation Mono"/>
                <w:color w:val="17324D"/>
                <w:sz w:val="13"/>
              </w:rPr>
              <w:t>axis.set_ylabel("Validation macro-F1")</w:t>
            </w:r>
          </w:p>
          <w:p w14:paraId="62235564" w14:textId="77777777" w:rsidR="0047751F" w:rsidRDefault="007A54FC">
            <w:pPr>
              <w:spacing w:after="0" w:line="154" w:lineRule="exact"/>
            </w:pPr>
            <w:r>
              <w:rPr>
                <w:rFonts w:ascii="Liberation Mono" w:hAnsi="Liberation Mono"/>
                <w:color w:val="17324D"/>
                <w:sz w:val="13"/>
              </w:rPr>
              <w:t>plt.tight_layout()</w:t>
            </w:r>
          </w:p>
          <w:p w14:paraId="008FBB38" w14:textId="77777777" w:rsidR="0047751F" w:rsidRDefault="007A54FC">
            <w:pPr>
              <w:spacing w:after="0" w:line="154" w:lineRule="exact"/>
            </w:pPr>
            <w:r>
              <w:rPr>
                <w:rFonts w:ascii="Liberation Mono" w:hAnsi="Liberation Mono"/>
                <w:color w:val="17324D"/>
                <w:sz w:val="13"/>
              </w:rPr>
              <w:t>provisional_champion = comparison.iloc[0]["model"]</w:t>
            </w:r>
          </w:p>
        </w:tc>
      </w:tr>
    </w:tbl>
    <w:p w14:paraId="23D572BC" w14:textId="77777777" w:rsidR="0047751F" w:rsidRDefault="007A54FC">
      <w:pPr>
        <w:spacing w:after="100"/>
        <w:jc w:val="right"/>
      </w:pPr>
      <w:r>
        <w:rPr>
          <w:i/>
          <w:color w:val="5D6975"/>
          <w:sz w:val="14"/>
        </w:rPr>
        <w:t>Question 4.3 - validation-led comparison and provisional selection</w:t>
      </w:r>
    </w:p>
    <w:p w14:paraId="4E9F5DE4" w14:textId="77777777" w:rsidR="0047751F" w:rsidRDefault="007A54FC">
      <w:pPr>
        <w:keepNext/>
        <w:keepLines/>
        <w:jc w:val="center"/>
      </w:pPr>
      <w:r>
        <w:rPr>
          <w:noProof/>
        </w:rPr>
        <w:drawing>
          <wp:inline distT="0" distB="0" distL="0" distR="0" wp14:anchorId="3ADAF3EF" wp14:editId="7CCCDCD4">
            <wp:extent cx="5394960" cy="2917626"/>
            <wp:effectExtent l="0" t="0" r="0" b="0"/>
            <wp:docPr id="25" name="Picture 4" descr="Figure 4.3A. Main validation macro-F1 comparison used for provisiona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q4_main_validation_comparison.png"/>
                    <pic:cNvPicPr/>
                  </pic:nvPicPr>
                  <pic:blipFill>
                    <a:blip r:embed="rId19"/>
                    <a:stretch>
                      <a:fillRect/>
                    </a:stretch>
                  </pic:blipFill>
                  <pic:spPr>
                    <a:xfrm>
                      <a:off x="0" y="0"/>
                      <a:ext cx="5394960" cy="2917626"/>
                    </a:xfrm>
                    <a:prstGeom prst="rect">
                      <a:avLst/>
                    </a:prstGeom>
                  </pic:spPr>
                </pic:pic>
              </a:graphicData>
            </a:graphic>
          </wp:inline>
        </w:drawing>
      </w:r>
    </w:p>
    <w:p w14:paraId="52E1CFE0" w14:textId="77777777" w:rsidR="0047751F" w:rsidRDefault="007A54FC">
      <w:pPr>
        <w:spacing w:after="100"/>
        <w:jc w:val="center"/>
      </w:pPr>
      <w:r>
        <w:rPr>
          <w:i/>
          <w:color w:val="5D6975"/>
          <w:sz w:val="16"/>
        </w:rPr>
        <w:t>Figure 4.3A. Main validation macro-F1 comparison used for provisional selection.</w:t>
      </w:r>
    </w:p>
    <w:p w14:paraId="3BF0B704" w14:textId="77777777" w:rsidR="0047751F" w:rsidRDefault="007A54FC">
      <w:pPr>
        <w:pStyle w:val="Heading2"/>
      </w:pPr>
      <w:r>
        <w:t>Three-fold expanding-window variability analysis</w:t>
      </w:r>
    </w:p>
    <w:p w14:paraId="1CA9EAD9" w14:textId="77777777" w:rsidR="0047751F" w:rsidRDefault="007A54FC">
      <w:pPr>
        <w:keepLines/>
      </w:pPr>
      <w:r>
        <w:rPr>
          <w:color w:val="17324D"/>
          <w:sz w:val="19"/>
        </w:rPr>
        <w:t>We used three expanding-window folds to check performance over time. Each validation window came after its training window and ended before the locked test period. The table shows the mean macro-F1 and sample standard deviation across the three folds.</w:t>
      </w:r>
    </w:p>
    <w:tbl>
      <w:tblPr>
        <w:tblStyle w:val="TableGrid"/>
        <w:tblW w:w="0" w:type="auto"/>
        <w:jc w:val="center"/>
        <w:tblLayout w:type="fixed"/>
        <w:tblLook w:val="04A0" w:firstRow="1" w:lastRow="0" w:firstColumn="1" w:lastColumn="0" w:noHBand="0" w:noVBand="1"/>
      </w:tblPr>
      <w:tblGrid>
        <w:gridCol w:w="2880"/>
        <w:gridCol w:w="2232"/>
        <w:gridCol w:w="2232"/>
        <w:gridCol w:w="2232"/>
      </w:tblGrid>
      <w:tr w:rsidR="0047751F" w14:paraId="31469ED1" w14:textId="77777777">
        <w:trPr>
          <w:jc w:val="center"/>
        </w:trPr>
        <w:tc>
          <w:tcPr>
            <w:tcW w:w="2880" w:type="dxa"/>
            <w:shd w:val="clear" w:color="auto" w:fill="17365D"/>
            <w:tcMar>
              <w:top w:w="85" w:type="dxa"/>
              <w:left w:w="100" w:type="dxa"/>
              <w:bottom w:w="85" w:type="dxa"/>
              <w:right w:w="100" w:type="dxa"/>
            </w:tcMar>
            <w:vAlign w:val="center"/>
          </w:tcPr>
          <w:p w14:paraId="3DA34ADE" w14:textId="77777777" w:rsidR="0047751F" w:rsidRDefault="007A54FC">
            <w:pPr>
              <w:jc w:val="center"/>
            </w:pPr>
            <w:r>
              <w:rPr>
                <w:b/>
                <w:color w:val="FFFFFF"/>
                <w:sz w:val="15"/>
              </w:rPr>
              <w:t>MODEL</w:t>
            </w:r>
          </w:p>
        </w:tc>
        <w:tc>
          <w:tcPr>
            <w:tcW w:w="2232" w:type="dxa"/>
            <w:shd w:val="clear" w:color="auto" w:fill="17365D"/>
            <w:tcMar>
              <w:top w:w="85" w:type="dxa"/>
              <w:left w:w="100" w:type="dxa"/>
              <w:bottom w:w="85" w:type="dxa"/>
              <w:right w:w="100" w:type="dxa"/>
            </w:tcMar>
            <w:vAlign w:val="center"/>
          </w:tcPr>
          <w:p w14:paraId="3C7BFDCA" w14:textId="77777777" w:rsidR="0047751F" w:rsidRDefault="007A54FC">
            <w:pPr>
              <w:jc w:val="center"/>
            </w:pPr>
            <w:r>
              <w:rPr>
                <w:b/>
                <w:color w:val="FFFFFF"/>
                <w:sz w:val="15"/>
              </w:rPr>
              <w:t>MACRO-F1 MEAN ± SD</w:t>
            </w:r>
          </w:p>
        </w:tc>
        <w:tc>
          <w:tcPr>
            <w:tcW w:w="2232" w:type="dxa"/>
            <w:shd w:val="clear" w:color="auto" w:fill="17365D"/>
            <w:tcMar>
              <w:top w:w="85" w:type="dxa"/>
              <w:left w:w="100" w:type="dxa"/>
              <w:bottom w:w="85" w:type="dxa"/>
              <w:right w:w="100" w:type="dxa"/>
            </w:tcMar>
            <w:vAlign w:val="center"/>
          </w:tcPr>
          <w:p w14:paraId="7BC411BC" w14:textId="77777777" w:rsidR="0047751F" w:rsidRDefault="007A54FC">
            <w:pPr>
              <w:jc w:val="center"/>
            </w:pPr>
            <w:r>
              <w:rPr>
                <w:b/>
                <w:color w:val="FFFFFF"/>
                <w:sz w:val="15"/>
              </w:rPr>
              <w:t>ROC-AUC MEAN ± SD</w:t>
            </w:r>
          </w:p>
        </w:tc>
        <w:tc>
          <w:tcPr>
            <w:tcW w:w="2232" w:type="dxa"/>
            <w:shd w:val="clear" w:color="auto" w:fill="17365D"/>
            <w:tcMar>
              <w:top w:w="85" w:type="dxa"/>
              <w:left w:w="100" w:type="dxa"/>
              <w:bottom w:w="85" w:type="dxa"/>
              <w:right w:w="100" w:type="dxa"/>
            </w:tcMar>
            <w:vAlign w:val="center"/>
          </w:tcPr>
          <w:p w14:paraId="2BE953F5" w14:textId="77777777" w:rsidR="0047751F" w:rsidRDefault="007A54FC">
            <w:pPr>
              <w:jc w:val="center"/>
            </w:pPr>
            <w:r>
              <w:rPr>
                <w:b/>
                <w:color w:val="FFFFFF"/>
                <w:sz w:val="15"/>
              </w:rPr>
              <w:t>PR-AUC MEAN ± SD</w:t>
            </w:r>
          </w:p>
        </w:tc>
      </w:tr>
      <w:tr w:rsidR="0047751F" w14:paraId="3081E71D" w14:textId="77777777">
        <w:trPr>
          <w:jc w:val="center"/>
        </w:trPr>
        <w:tc>
          <w:tcPr>
            <w:tcW w:w="2880" w:type="dxa"/>
            <w:shd w:val="clear" w:color="auto" w:fill="F2F2F2"/>
            <w:tcMar>
              <w:top w:w="85" w:type="dxa"/>
              <w:left w:w="100" w:type="dxa"/>
              <w:bottom w:w="85" w:type="dxa"/>
              <w:right w:w="100" w:type="dxa"/>
            </w:tcMar>
            <w:vAlign w:val="center"/>
          </w:tcPr>
          <w:p w14:paraId="7D479655" w14:textId="77777777" w:rsidR="0047751F" w:rsidRDefault="007A54FC">
            <w:pPr>
              <w:spacing w:after="0"/>
            </w:pPr>
            <w:r>
              <w:rPr>
                <w:b/>
                <w:sz w:val="15"/>
              </w:rPr>
              <w:t>Regularized logistic</w:t>
            </w:r>
          </w:p>
        </w:tc>
        <w:tc>
          <w:tcPr>
            <w:tcW w:w="2232" w:type="dxa"/>
            <w:shd w:val="clear" w:color="auto" w:fill="F2F2F2"/>
            <w:tcMar>
              <w:top w:w="85" w:type="dxa"/>
              <w:left w:w="100" w:type="dxa"/>
              <w:bottom w:w="85" w:type="dxa"/>
              <w:right w:w="100" w:type="dxa"/>
            </w:tcMar>
            <w:vAlign w:val="center"/>
          </w:tcPr>
          <w:p w14:paraId="3E5F35FD" w14:textId="77777777" w:rsidR="0047751F" w:rsidRDefault="007A54FC">
            <w:pPr>
              <w:spacing w:after="0"/>
              <w:jc w:val="center"/>
            </w:pPr>
            <w:r>
              <w:rPr>
                <w:sz w:val="15"/>
              </w:rPr>
              <w:t>0.673 ± 0.057</w:t>
            </w:r>
          </w:p>
        </w:tc>
        <w:tc>
          <w:tcPr>
            <w:tcW w:w="2232" w:type="dxa"/>
            <w:shd w:val="clear" w:color="auto" w:fill="F2F2F2"/>
            <w:tcMar>
              <w:top w:w="85" w:type="dxa"/>
              <w:left w:w="100" w:type="dxa"/>
              <w:bottom w:w="85" w:type="dxa"/>
              <w:right w:w="100" w:type="dxa"/>
            </w:tcMar>
            <w:vAlign w:val="center"/>
          </w:tcPr>
          <w:p w14:paraId="65A6EF2B" w14:textId="77777777" w:rsidR="0047751F" w:rsidRDefault="007A54FC">
            <w:pPr>
              <w:spacing w:after="0"/>
              <w:jc w:val="center"/>
            </w:pPr>
            <w:r>
              <w:rPr>
                <w:sz w:val="15"/>
              </w:rPr>
              <w:t>0.772 ± 0.085</w:t>
            </w:r>
          </w:p>
        </w:tc>
        <w:tc>
          <w:tcPr>
            <w:tcW w:w="2232" w:type="dxa"/>
            <w:shd w:val="clear" w:color="auto" w:fill="F2F2F2"/>
            <w:tcMar>
              <w:top w:w="85" w:type="dxa"/>
              <w:left w:w="100" w:type="dxa"/>
              <w:bottom w:w="85" w:type="dxa"/>
              <w:right w:w="100" w:type="dxa"/>
            </w:tcMar>
            <w:vAlign w:val="center"/>
          </w:tcPr>
          <w:p w14:paraId="503230AB" w14:textId="77777777" w:rsidR="0047751F" w:rsidRDefault="007A54FC">
            <w:pPr>
              <w:spacing w:after="0"/>
              <w:jc w:val="center"/>
            </w:pPr>
            <w:r>
              <w:rPr>
                <w:sz w:val="15"/>
              </w:rPr>
              <w:t>0.702 ± 0.117</w:t>
            </w:r>
          </w:p>
        </w:tc>
      </w:tr>
      <w:tr w:rsidR="0047751F" w14:paraId="6CEABF99" w14:textId="77777777">
        <w:trPr>
          <w:jc w:val="center"/>
        </w:trPr>
        <w:tc>
          <w:tcPr>
            <w:tcW w:w="2880" w:type="dxa"/>
            <w:shd w:val="clear" w:color="auto" w:fill="FFFFFF"/>
            <w:tcMar>
              <w:top w:w="85" w:type="dxa"/>
              <w:left w:w="100" w:type="dxa"/>
              <w:bottom w:w="85" w:type="dxa"/>
              <w:right w:w="100" w:type="dxa"/>
            </w:tcMar>
            <w:vAlign w:val="center"/>
          </w:tcPr>
          <w:p w14:paraId="028C18F5" w14:textId="77777777" w:rsidR="0047751F" w:rsidRDefault="007A54FC">
            <w:pPr>
              <w:spacing w:after="0"/>
            </w:pPr>
            <w:r>
              <w:rPr>
                <w:b/>
                <w:sz w:val="15"/>
              </w:rPr>
              <w:t>LightGBM</w:t>
            </w:r>
          </w:p>
        </w:tc>
        <w:tc>
          <w:tcPr>
            <w:tcW w:w="2232" w:type="dxa"/>
            <w:shd w:val="clear" w:color="auto" w:fill="FFFFFF"/>
            <w:tcMar>
              <w:top w:w="85" w:type="dxa"/>
              <w:left w:w="100" w:type="dxa"/>
              <w:bottom w:w="85" w:type="dxa"/>
              <w:right w:w="100" w:type="dxa"/>
            </w:tcMar>
            <w:vAlign w:val="center"/>
          </w:tcPr>
          <w:p w14:paraId="53A6252D" w14:textId="77777777" w:rsidR="0047751F" w:rsidRDefault="007A54FC">
            <w:pPr>
              <w:spacing w:after="0"/>
              <w:jc w:val="center"/>
            </w:pPr>
            <w:r>
              <w:rPr>
                <w:sz w:val="15"/>
              </w:rPr>
              <w:t>0.756 ± 0.038</w:t>
            </w:r>
          </w:p>
        </w:tc>
        <w:tc>
          <w:tcPr>
            <w:tcW w:w="2232" w:type="dxa"/>
            <w:shd w:val="clear" w:color="auto" w:fill="FFFFFF"/>
            <w:tcMar>
              <w:top w:w="85" w:type="dxa"/>
              <w:left w:w="100" w:type="dxa"/>
              <w:bottom w:w="85" w:type="dxa"/>
              <w:right w:w="100" w:type="dxa"/>
            </w:tcMar>
            <w:vAlign w:val="center"/>
          </w:tcPr>
          <w:p w14:paraId="27ED15B4" w14:textId="77777777" w:rsidR="0047751F" w:rsidRDefault="007A54FC">
            <w:pPr>
              <w:spacing w:after="0"/>
              <w:jc w:val="center"/>
            </w:pPr>
            <w:r>
              <w:rPr>
                <w:sz w:val="15"/>
              </w:rPr>
              <w:t>0.851 ± 0.053</w:t>
            </w:r>
          </w:p>
        </w:tc>
        <w:tc>
          <w:tcPr>
            <w:tcW w:w="2232" w:type="dxa"/>
            <w:shd w:val="clear" w:color="auto" w:fill="FFFFFF"/>
            <w:tcMar>
              <w:top w:w="85" w:type="dxa"/>
              <w:left w:w="100" w:type="dxa"/>
              <w:bottom w:w="85" w:type="dxa"/>
              <w:right w:w="100" w:type="dxa"/>
            </w:tcMar>
            <w:vAlign w:val="center"/>
          </w:tcPr>
          <w:p w14:paraId="4D666984" w14:textId="77777777" w:rsidR="0047751F" w:rsidRDefault="007A54FC">
            <w:pPr>
              <w:spacing w:after="0"/>
              <w:jc w:val="center"/>
            </w:pPr>
            <w:r>
              <w:rPr>
                <w:sz w:val="15"/>
              </w:rPr>
              <w:t>0.811 ± 0.004</w:t>
            </w:r>
          </w:p>
        </w:tc>
      </w:tr>
      <w:tr w:rsidR="0047751F" w14:paraId="25EC9C54" w14:textId="77777777">
        <w:trPr>
          <w:jc w:val="center"/>
        </w:trPr>
        <w:tc>
          <w:tcPr>
            <w:tcW w:w="2880" w:type="dxa"/>
            <w:shd w:val="clear" w:color="auto" w:fill="F2F2F2"/>
            <w:tcMar>
              <w:top w:w="85" w:type="dxa"/>
              <w:left w:w="100" w:type="dxa"/>
              <w:bottom w:w="85" w:type="dxa"/>
              <w:right w:w="100" w:type="dxa"/>
            </w:tcMar>
            <w:vAlign w:val="center"/>
          </w:tcPr>
          <w:p w14:paraId="04C537D6" w14:textId="77777777" w:rsidR="0047751F" w:rsidRDefault="007A54FC">
            <w:pPr>
              <w:spacing w:after="0"/>
            </w:pPr>
            <w:r>
              <w:rPr>
                <w:b/>
                <w:sz w:val="15"/>
              </w:rPr>
              <w:t>Dense MLP</w:t>
            </w:r>
          </w:p>
        </w:tc>
        <w:tc>
          <w:tcPr>
            <w:tcW w:w="2232" w:type="dxa"/>
            <w:shd w:val="clear" w:color="auto" w:fill="F2F2F2"/>
            <w:tcMar>
              <w:top w:w="85" w:type="dxa"/>
              <w:left w:w="100" w:type="dxa"/>
              <w:bottom w:w="85" w:type="dxa"/>
              <w:right w:w="100" w:type="dxa"/>
            </w:tcMar>
            <w:vAlign w:val="center"/>
          </w:tcPr>
          <w:p w14:paraId="1CFBCBE9" w14:textId="77777777" w:rsidR="0047751F" w:rsidRDefault="007A54FC">
            <w:pPr>
              <w:spacing w:after="0"/>
              <w:jc w:val="center"/>
            </w:pPr>
            <w:r>
              <w:rPr>
                <w:sz w:val="15"/>
              </w:rPr>
              <w:t>0.728 ± 0.039</w:t>
            </w:r>
          </w:p>
        </w:tc>
        <w:tc>
          <w:tcPr>
            <w:tcW w:w="2232" w:type="dxa"/>
            <w:shd w:val="clear" w:color="auto" w:fill="F2F2F2"/>
            <w:tcMar>
              <w:top w:w="85" w:type="dxa"/>
              <w:left w:w="100" w:type="dxa"/>
              <w:bottom w:w="85" w:type="dxa"/>
              <w:right w:w="100" w:type="dxa"/>
            </w:tcMar>
            <w:vAlign w:val="center"/>
          </w:tcPr>
          <w:p w14:paraId="02CA61D8" w14:textId="77777777" w:rsidR="0047751F" w:rsidRDefault="007A54FC">
            <w:pPr>
              <w:spacing w:after="0"/>
              <w:jc w:val="center"/>
            </w:pPr>
            <w:r>
              <w:rPr>
                <w:sz w:val="15"/>
              </w:rPr>
              <w:t>0.824 ± 0.051</w:t>
            </w:r>
          </w:p>
        </w:tc>
        <w:tc>
          <w:tcPr>
            <w:tcW w:w="2232" w:type="dxa"/>
            <w:shd w:val="clear" w:color="auto" w:fill="F2F2F2"/>
            <w:tcMar>
              <w:top w:w="85" w:type="dxa"/>
              <w:left w:w="100" w:type="dxa"/>
              <w:bottom w:w="85" w:type="dxa"/>
              <w:right w:w="100" w:type="dxa"/>
            </w:tcMar>
            <w:vAlign w:val="center"/>
          </w:tcPr>
          <w:p w14:paraId="291857CA" w14:textId="77777777" w:rsidR="0047751F" w:rsidRDefault="007A54FC">
            <w:pPr>
              <w:spacing w:after="0"/>
              <w:jc w:val="center"/>
            </w:pPr>
            <w:r>
              <w:rPr>
                <w:sz w:val="15"/>
              </w:rPr>
              <w:t>0.783 ± 0.019</w:t>
            </w:r>
          </w:p>
        </w:tc>
      </w:tr>
      <w:tr w:rsidR="0047751F" w14:paraId="7B3D7292" w14:textId="77777777">
        <w:trPr>
          <w:jc w:val="center"/>
        </w:trPr>
        <w:tc>
          <w:tcPr>
            <w:tcW w:w="2880" w:type="dxa"/>
            <w:shd w:val="clear" w:color="auto" w:fill="FFFFFF"/>
            <w:tcMar>
              <w:top w:w="85" w:type="dxa"/>
              <w:left w:w="100" w:type="dxa"/>
              <w:bottom w:w="85" w:type="dxa"/>
              <w:right w:w="100" w:type="dxa"/>
            </w:tcMar>
            <w:vAlign w:val="center"/>
          </w:tcPr>
          <w:p w14:paraId="013618FD" w14:textId="77777777" w:rsidR="0047751F" w:rsidRDefault="007A54FC">
            <w:pPr>
              <w:spacing w:after="0"/>
            </w:pPr>
            <w:r>
              <w:rPr>
                <w:b/>
                <w:sz w:val="15"/>
              </w:rPr>
              <w:t>Entity-embedding network</w:t>
            </w:r>
          </w:p>
        </w:tc>
        <w:tc>
          <w:tcPr>
            <w:tcW w:w="2232" w:type="dxa"/>
            <w:shd w:val="clear" w:color="auto" w:fill="FFFFFF"/>
            <w:tcMar>
              <w:top w:w="85" w:type="dxa"/>
              <w:left w:w="100" w:type="dxa"/>
              <w:bottom w:w="85" w:type="dxa"/>
              <w:right w:w="100" w:type="dxa"/>
            </w:tcMar>
            <w:vAlign w:val="center"/>
          </w:tcPr>
          <w:p w14:paraId="1369468E" w14:textId="77777777" w:rsidR="0047751F" w:rsidRDefault="007A54FC">
            <w:pPr>
              <w:spacing w:after="0"/>
              <w:jc w:val="center"/>
            </w:pPr>
            <w:r>
              <w:rPr>
                <w:sz w:val="15"/>
              </w:rPr>
              <w:t>0.745 ± 0.043</w:t>
            </w:r>
          </w:p>
        </w:tc>
        <w:tc>
          <w:tcPr>
            <w:tcW w:w="2232" w:type="dxa"/>
            <w:shd w:val="clear" w:color="auto" w:fill="FFFFFF"/>
            <w:tcMar>
              <w:top w:w="85" w:type="dxa"/>
              <w:left w:w="100" w:type="dxa"/>
              <w:bottom w:w="85" w:type="dxa"/>
              <w:right w:w="100" w:type="dxa"/>
            </w:tcMar>
            <w:vAlign w:val="center"/>
          </w:tcPr>
          <w:p w14:paraId="48C4623F" w14:textId="77777777" w:rsidR="0047751F" w:rsidRDefault="007A54FC">
            <w:pPr>
              <w:spacing w:after="0"/>
              <w:jc w:val="center"/>
            </w:pPr>
            <w:r>
              <w:rPr>
                <w:sz w:val="15"/>
              </w:rPr>
              <w:t>0.835 ± 0.056</w:t>
            </w:r>
          </w:p>
        </w:tc>
        <w:tc>
          <w:tcPr>
            <w:tcW w:w="2232" w:type="dxa"/>
            <w:shd w:val="clear" w:color="auto" w:fill="FFFFFF"/>
            <w:tcMar>
              <w:top w:w="85" w:type="dxa"/>
              <w:left w:w="100" w:type="dxa"/>
              <w:bottom w:w="85" w:type="dxa"/>
              <w:right w:w="100" w:type="dxa"/>
            </w:tcMar>
            <w:vAlign w:val="center"/>
          </w:tcPr>
          <w:p w14:paraId="30F9D3C1" w14:textId="77777777" w:rsidR="0047751F" w:rsidRDefault="007A54FC">
            <w:pPr>
              <w:spacing w:after="0"/>
              <w:jc w:val="center"/>
            </w:pPr>
            <w:r>
              <w:rPr>
                <w:sz w:val="15"/>
              </w:rPr>
              <w:t>0.792 ± 0.025</w:t>
            </w:r>
          </w:p>
        </w:tc>
      </w:tr>
    </w:tbl>
    <w:p w14:paraId="7F61349C" w14:textId="77777777" w:rsidR="0047751F" w:rsidRDefault="0047751F">
      <w:pPr>
        <w:spacing w:after="0"/>
      </w:pPr>
    </w:p>
    <w:p w14:paraId="4F2C4253" w14:textId="77777777" w:rsidR="0047751F" w:rsidRDefault="007A54FC">
      <w:pPr>
        <w:keepLines/>
      </w:pPr>
      <w:r>
        <w:rPr>
          <w:color w:val="17324D"/>
          <w:sz w:val="19"/>
        </w:rPr>
        <w:t>LightGBM had the best temporal-fold mean macro-F1 (0.756) and the lowest standard deviation (0.038). The dense MLP standard deviation was 0.039. This does not replace the main validation decision. It shows that LightGBM was the most stable model across the extra time windows and was a good model to optimise later.</w:t>
      </w:r>
    </w:p>
    <w:p w14:paraId="6FF95B84" w14:textId="77777777" w:rsidR="0047751F" w:rsidRDefault="007A54FC">
      <w:pPr>
        <w:pStyle w:val="Heading2"/>
      </w:pPr>
      <w:r>
        <w:lastRenderedPageBreak/>
        <w:t>Code used for temporal cross-validation variability</w:t>
      </w:r>
    </w:p>
    <w:tbl>
      <w:tblPr>
        <w:tblW w:w="0" w:type="auto"/>
        <w:jc w:val="center"/>
        <w:tblLayout w:type="fixed"/>
        <w:tblLook w:val="04A0" w:firstRow="1" w:lastRow="0" w:firstColumn="1" w:lastColumn="0" w:noHBand="0" w:noVBand="1"/>
      </w:tblPr>
      <w:tblGrid>
        <w:gridCol w:w="10166"/>
      </w:tblGrid>
      <w:tr w:rsidR="0047751F" w14:paraId="5D1DD5E9" w14:textId="77777777">
        <w:trPr>
          <w:jc w:val="center"/>
        </w:trPr>
        <w:tc>
          <w:tcPr>
            <w:tcW w:w="10166" w:type="dxa"/>
            <w:tcBorders>
              <w:left w:val="single" w:sz="16" w:space="0" w:color="2F6B9A"/>
            </w:tcBorders>
            <w:shd w:val="clear" w:color="auto" w:fill="F2F2F2"/>
            <w:tcMar>
              <w:top w:w="65" w:type="dxa"/>
              <w:left w:w="95" w:type="dxa"/>
              <w:bottom w:w="65" w:type="dxa"/>
              <w:right w:w="95" w:type="dxa"/>
            </w:tcMar>
            <w:vAlign w:val="center"/>
          </w:tcPr>
          <w:p w14:paraId="4C38D056" w14:textId="77777777" w:rsidR="0047751F" w:rsidRDefault="007A54FC">
            <w:pPr>
              <w:spacing w:after="0" w:line="154" w:lineRule="exact"/>
            </w:pPr>
            <w:r>
              <w:rPr>
                <w:rFonts w:ascii="Liberation Mono" w:hAnsi="Liberation Mono"/>
                <w:i/>
                <w:color w:val="257A63"/>
                <w:sz w:val="13"/>
              </w:rPr>
              <w:t># Three expanding-window folds; every validation period follows training.</w:t>
            </w:r>
          </w:p>
          <w:p w14:paraId="3A9D56F9" w14:textId="77777777" w:rsidR="0047751F" w:rsidRDefault="007A54FC">
            <w:pPr>
              <w:spacing w:after="0" w:line="154" w:lineRule="exact"/>
            </w:pPr>
            <w:r>
              <w:rPr>
                <w:rFonts w:ascii="Liberation Mono" w:hAnsi="Liberation Mono"/>
                <w:color w:val="17324D"/>
                <w:sz w:val="13"/>
              </w:rPr>
              <w:t>folds = [</w:t>
            </w:r>
          </w:p>
          <w:p w14:paraId="411E5F3B" w14:textId="77777777" w:rsidR="0047751F" w:rsidRDefault="007A54FC">
            <w:pPr>
              <w:spacing w:after="0" w:line="154" w:lineRule="exact"/>
            </w:pPr>
            <w:r>
              <w:rPr>
                <w:rFonts w:ascii="Liberation Mono" w:hAnsi="Liberation Mono"/>
                <w:color w:val="17324D"/>
                <w:sz w:val="13"/>
              </w:rPr>
              <w:t xml:space="preserve">    ("2026-04-01", "2026-04-21", "2026-04-22", "2026-04-30"),</w:t>
            </w:r>
          </w:p>
          <w:p w14:paraId="45382CEE" w14:textId="77777777" w:rsidR="0047751F" w:rsidRDefault="007A54FC">
            <w:pPr>
              <w:spacing w:after="0" w:line="154" w:lineRule="exact"/>
            </w:pPr>
            <w:r>
              <w:rPr>
                <w:rFonts w:ascii="Liberation Mono" w:hAnsi="Liberation Mono"/>
                <w:color w:val="17324D"/>
                <w:sz w:val="13"/>
              </w:rPr>
              <w:t xml:space="preserve">    ("2026-04-01", "2026-04-30", "2026-05-01", "2026-05-09"),</w:t>
            </w:r>
          </w:p>
          <w:p w14:paraId="17207FC7" w14:textId="77777777" w:rsidR="0047751F" w:rsidRDefault="007A54FC">
            <w:pPr>
              <w:spacing w:after="0" w:line="154" w:lineRule="exact"/>
            </w:pPr>
            <w:r>
              <w:rPr>
                <w:rFonts w:ascii="Liberation Mono" w:hAnsi="Liberation Mono"/>
                <w:color w:val="17324D"/>
                <w:sz w:val="13"/>
              </w:rPr>
              <w:t xml:space="preserve">    ("2026-04-01", "2026-05-09", "2026-05-10", "2026-05-21"),</w:t>
            </w:r>
          </w:p>
          <w:p w14:paraId="54D2BC8D" w14:textId="77777777" w:rsidR="0047751F" w:rsidRDefault="007A54FC">
            <w:pPr>
              <w:spacing w:after="0" w:line="154" w:lineRule="exact"/>
            </w:pPr>
            <w:r>
              <w:rPr>
                <w:rFonts w:ascii="Liberation Mono" w:hAnsi="Liberation Mono"/>
                <w:color w:val="17324D"/>
                <w:sz w:val="13"/>
              </w:rPr>
              <w:t>]</w:t>
            </w:r>
          </w:p>
          <w:p w14:paraId="33983D19" w14:textId="77777777" w:rsidR="0047751F" w:rsidRDefault="007A54FC">
            <w:pPr>
              <w:spacing w:after="0" w:line="154" w:lineRule="exact"/>
            </w:pPr>
            <w:r>
              <w:rPr>
                <w:rFonts w:ascii="Liberation Mono" w:hAnsi="Liberation Mono"/>
                <w:color w:val="17324D"/>
                <w:sz w:val="13"/>
              </w:rPr>
              <w:t>fold_rows = []</w:t>
            </w:r>
          </w:p>
          <w:p w14:paraId="726CB3AF" w14:textId="77777777" w:rsidR="0047751F" w:rsidRDefault="007A54FC">
            <w:pPr>
              <w:spacing w:after="0" w:line="154" w:lineRule="exact"/>
            </w:pPr>
            <w:r>
              <w:rPr>
                <w:rFonts w:ascii="Liberation Mono" w:hAnsi="Liberation Mono"/>
                <w:color w:val="17324D"/>
                <w:sz w:val="13"/>
              </w:rPr>
              <w:t>for train_start, train_end, validation_start, validation_end in folds:</w:t>
            </w:r>
          </w:p>
          <w:p w14:paraId="4F3624FA" w14:textId="77777777" w:rsidR="0047751F" w:rsidRDefault="007A54FC">
            <w:pPr>
              <w:spacing w:after="0" w:line="154" w:lineRule="exact"/>
            </w:pPr>
            <w:r>
              <w:rPr>
                <w:rFonts w:ascii="Liberation Mono" w:hAnsi="Liberation Mono"/>
                <w:color w:val="17324D"/>
                <w:sz w:val="13"/>
              </w:rPr>
              <w:t xml:space="preserve">    X_train, y_train, X_validation, y_validation = make_time_fold(</w:t>
            </w:r>
          </w:p>
          <w:p w14:paraId="6B3573F1" w14:textId="77777777" w:rsidR="0047751F" w:rsidRDefault="007A54FC">
            <w:pPr>
              <w:spacing w:after="0" w:line="154" w:lineRule="exact"/>
            </w:pPr>
            <w:r>
              <w:rPr>
                <w:rFonts w:ascii="Liberation Mono" w:hAnsi="Liberation Mono"/>
                <w:color w:val="17324D"/>
                <w:sz w:val="13"/>
              </w:rPr>
              <w:t xml:space="preserve">        df, train_start, train_end, validation_start, validation_end</w:t>
            </w:r>
          </w:p>
          <w:p w14:paraId="7CADDEAE" w14:textId="77777777" w:rsidR="0047751F" w:rsidRDefault="007A54FC">
            <w:pPr>
              <w:spacing w:after="0" w:line="154" w:lineRule="exact"/>
            </w:pPr>
            <w:r>
              <w:rPr>
                <w:rFonts w:ascii="Liberation Mono" w:hAnsi="Liberation Mono"/>
                <w:color w:val="17324D"/>
                <w:sz w:val="13"/>
              </w:rPr>
              <w:t xml:space="preserve">    )</w:t>
            </w:r>
          </w:p>
          <w:p w14:paraId="3544BC69" w14:textId="77777777" w:rsidR="0047751F" w:rsidRDefault="007A54FC">
            <w:pPr>
              <w:spacing w:after="0" w:line="154" w:lineRule="exact"/>
            </w:pPr>
            <w:r>
              <w:rPr>
                <w:rFonts w:ascii="Liberation Mono" w:hAnsi="Liberation Mono"/>
                <w:color w:val="17324D"/>
                <w:sz w:val="13"/>
              </w:rPr>
              <w:t xml:space="preserve">    for model_name in substantive_models:</w:t>
            </w:r>
          </w:p>
          <w:p w14:paraId="28FCE415" w14:textId="77777777" w:rsidR="0047751F" w:rsidRDefault="007A54FC">
            <w:pPr>
              <w:spacing w:after="0" w:line="154" w:lineRule="exact"/>
            </w:pPr>
            <w:r>
              <w:rPr>
                <w:rFonts w:ascii="Liberation Mono" w:hAnsi="Liberation Mono"/>
                <w:color w:val="17324D"/>
                <w:sz w:val="13"/>
              </w:rPr>
              <w:t xml:space="preserve">        fitted_model, fitted_preprocessing = train_fold_model(</w:t>
            </w:r>
          </w:p>
          <w:p w14:paraId="08C6CE9A" w14:textId="77777777" w:rsidR="0047751F" w:rsidRDefault="007A54FC">
            <w:pPr>
              <w:spacing w:after="0" w:line="154" w:lineRule="exact"/>
            </w:pPr>
            <w:r>
              <w:rPr>
                <w:rFonts w:ascii="Liberation Mono" w:hAnsi="Liberation Mono"/>
                <w:color w:val="17324D"/>
                <w:sz w:val="13"/>
              </w:rPr>
              <w:t xml:space="preserve">            model_name, X_train, y_train, X_validation, y_validation</w:t>
            </w:r>
          </w:p>
          <w:p w14:paraId="4DF09CAC" w14:textId="77777777" w:rsidR="0047751F" w:rsidRDefault="007A54FC">
            <w:pPr>
              <w:spacing w:after="0" w:line="154" w:lineRule="exact"/>
            </w:pPr>
            <w:r>
              <w:rPr>
                <w:rFonts w:ascii="Liberation Mono" w:hAnsi="Liberation Mono"/>
                <w:color w:val="17324D"/>
                <w:sz w:val="13"/>
              </w:rPr>
              <w:t xml:space="preserve">        )</w:t>
            </w:r>
          </w:p>
          <w:p w14:paraId="22B74B34" w14:textId="77777777" w:rsidR="0047751F" w:rsidRDefault="007A54FC">
            <w:pPr>
              <w:spacing w:after="0" w:line="154" w:lineRule="exact"/>
            </w:pPr>
            <w:r>
              <w:rPr>
                <w:rFonts w:ascii="Liberation Mono" w:hAnsi="Liberation Mono"/>
                <w:color w:val="17324D"/>
                <w:sz w:val="13"/>
              </w:rPr>
              <w:t xml:space="preserve">        probability = predict_fold(</w:t>
            </w:r>
          </w:p>
          <w:p w14:paraId="6CCCBFC3" w14:textId="77777777" w:rsidR="0047751F" w:rsidRDefault="007A54FC">
            <w:pPr>
              <w:spacing w:after="0" w:line="154" w:lineRule="exact"/>
            </w:pPr>
            <w:r>
              <w:rPr>
                <w:rFonts w:ascii="Liberation Mono" w:hAnsi="Liberation Mono"/>
                <w:color w:val="17324D"/>
                <w:sz w:val="13"/>
              </w:rPr>
              <w:t xml:space="preserve">            fitted_model, fitted_preprocessing, X_validation</w:t>
            </w:r>
          </w:p>
          <w:p w14:paraId="05E58CB0" w14:textId="77777777" w:rsidR="0047751F" w:rsidRDefault="007A54FC">
            <w:pPr>
              <w:spacing w:after="0" w:line="154" w:lineRule="exact"/>
            </w:pPr>
            <w:r>
              <w:rPr>
                <w:rFonts w:ascii="Liberation Mono" w:hAnsi="Liberation Mono"/>
                <w:color w:val="17324D"/>
                <w:sz w:val="13"/>
              </w:rPr>
              <w:t xml:space="preserve">        )</w:t>
            </w:r>
          </w:p>
          <w:p w14:paraId="5252DE54" w14:textId="77777777" w:rsidR="0047751F" w:rsidRDefault="007A54FC">
            <w:pPr>
              <w:spacing w:after="0" w:line="154" w:lineRule="exact"/>
            </w:pPr>
            <w:r>
              <w:rPr>
                <w:rFonts w:ascii="Liberation Mono" w:hAnsi="Liberation Mono"/>
                <w:color w:val="17324D"/>
                <w:sz w:val="13"/>
              </w:rPr>
              <w:t xml:space="preserve">        fold_rows.append({</w:t>
            </w:r>
          </w:p>
          <w:p w14:paraId="502824AA" w14:textId="77777777" w:rsidR="0047751F" w:rsidRDefault="007A54FC">
            <w:pPr>
              <w:spacing w:after="0" w:line="154" w:lineRule="exact"/>
            </w:pPr>
            <w:r>
              <w:rPr>
                <w:rFonts w:ascii="Liberation Mono" w:hAnsi="Liberation Mono"/>
                <w:color w:val="17324D"/>
                <w:sz w:val="13"/>
              </w:rPr>
              <w:t xml:space="preserve">            "model": model_name,</w:t>
            </w:r>
          </w:p>
          <w:p w14:paraId="2F137A08" w14:textId="77777777" w:rsidR="0047751F" w:rsidRDefault="007A54FC">
            <w:pPr>
              <w:spacing w:after="0" w:line="154" w:lineRule="exact"/>
            </w:pPr>
            <w:r>
              <w:rPr>
                <w:rFonts w:ascii="Liberation Mono" w:hAnsi="Liberation Mono"/>
                <w:color w:val="17324D"/>
                <w:sz w:val="13"/>
              </w:rPr>
              <w:t xml:space="preserve">            "macro_f1": f1_score(</w:t>
            </w:r>
          </w:p>
          <w:p w14:paraId="193D4A71" w14:textId="77777777" w:rsidR="0047751F" w:rsidRDefault="007A54FC">
            <w:pPr>
              <w:spacing w:after="0" w:line="154" w:lineRule="exact"/>
            </w:pPr>
            <w:r>
              <w:rPr>
                <w:rFonts w:ascii="Liberation Mono" w:hAnsi="Liberation Mono"/>
                <w:color w:val="17324D"/>
                <w:sz w:val="13"/>
              </w:rPr>
              <w:t xml:space="preserve">                y_validation, probability &gt;= 0.50, average="macro"</w:t>
            </w:r>
          </w:p>
          <w:p w14:paraId="5F5D9A1B" w14:textId="77777777" w:rsidR="0047751F" w:rsidRDefault="007A54FC">
            <w:pPr>
              <w:spacing w:after="0" w:line="154" w:lineRule="exact"/>
            </w:pPr>
            <w:r>
              <w:rPr>
                <w:rFonts w:ascii="Liberation Mono" w:hAnsi="Liberation Mono"/>
                <w:color w:val="17324D"/>
                <w:sz w:val="13"/>
              </w:rPr>
              <w:t xml:space="preserve">            )</w:t>
            </w:r>
          </w:p>
          <w:p w14:paraId="24EDDB79" w14:textId="77777777" w:rsidR="0047751F" w:rsidRDefault="007A54FC">
            <w:pPr>
              <w:spacing w:after="0" w:line="154" w:lineRule="exact"/>
            </w:pPr>
            <w:r>
              <w:rPr>
                <w:rFonts w:ascii="Liberation Mono" w:hAnsi="Liberation Mono"/>
                <w:color w:val="17324D"/>
                <w:sz w:val="13"/>
              </w:rPr>
              <w:t xml:space="preserve">        })</w:t>
            </w:r>
          </w:p>
          <w:p w14:paraId="54096661" w14:textId="77777777" w:rsidR="0047751F" w:rsidRDefault="007A54FC">
            <w:pPr>
              <w:spacing w:after="0" w:line="154" w:lineRule="exact"/>
            </w:pPr>
            <w:r>
              <w:rPr>
                <w:rFonts w:ascii="Liberation Mono" w:hAnsi="Liberation Mono"/>
                <w:color w:val="17324D"/>
                <w:sz w:val="13"/>
              </w:rPr>
              <w:t>fold_results = pd.DataFrame(fold_rows)</w:t>
            </w:r>
          </w:p>
          <w:p w14:paraId="07A984A3" w14:textId="77777777" w:rsidR="0047751F" w:rsidRDefault="007A54FC">
            <w:pPr>
              <w:spacing w:after="0" w:line="154" w:lineRule="exact"/>
            </w:pPr>
            <w:r>
              <w:rPr>
                <w:rFonts w:ascii="Liberation Mono" w:hAnsi="Liberation Mono"/>
                <w:color w:val="17324D"/>
                <w:sz w:val="13"/>
              </w:rPr>
              <w:t>cv_summary = fold_results.groupby("model")["macro_f1"].agg(</w:t>
            </w:r>
          </w:p>
          <w:p w14:paraId="0D521C30" w14:textId="77777777" w:rsidR="0047751F" w:rsidRDefault="007A54FC">
            <w:pPr>
              <w:spacing w:after="0" w:line="154" w:lineRule="exact"/>
            </w:pPr>
            <w:r>
              <w:rPr>
                <w:rFonts w:ascii="Liberation Mono" w:hAnsi="Liberation Mono"/>
                <w:color w:val="17324D"/>
                <w:sz w:val="13"/>
              </w:rPr>
              <w:t xml:space="preserve">    ["mean", "std"]</w:t>
            </w:r>
          </w:p>
          <w:p w14:paraId="22100F0B" w14:textId="77777777" w:rsidR="0047751F" w:rsidRDefault="007A54FC">
            <w:pPr>
              <w:spacing w:after="0" w:line="154" w:lineRule="exact"/>
            </w:pPr>
            <w:r>
              <w:rPr>
                <w:rFonts w:ascii="Liberation Mono" w:hAnsi="Liberation Mono"/>
                <w:color w:val="17324D"/>
                <w:sz w:val="13"/>
              </w:rPr>
              <w:t>)</w:t>
            </w:r>
          </w:p>
        </w:tc>
      </w:tr>
    </w:tbl>
    <w:p w14:paraId="5CA43F55" w14:textId="77777777" w:rsidR="0047751F" w:rsidRDefault="007A54FC">
      <w:pPr>
        <w:spacing w:after="100"/>
        <w:jc w:val="right"/>
      </w:pPr>
      <w:r>
        <w:rPr>
          <w:i/>
          <w:color w:val="5D6975"/>
          <w:sz w:val="14"/>
        </w:rPr>
        <w:t>Question 4.3 - expanding-window temporal validation and mean/SD calculation</w:t>
      </w:r>
    </w:p>
    <w:p w14:paraId="241E8B1A" w14:textId="77777777" w:rsidR="0047751F" w:rsidRDefault="007A54FC">
      <w:pPr>
        <w:keepNext/>
        <w:keepLines/>
        <w:jc w:val="center"/>
      </w:pPr>
      <w:r>
        <w:rPr>
          <w:noProof/>
        </w:rPr>
        <w:drawing>
          <wp:inline distT="0" distB="0" distL="0" distR="0" wp14:anchorId="5A40BC62" wp14:editId="0087CFC0">
            <wp:extent cx="5577840" cy="2999352"/>
            <wp:effectExtent l="0" t="0" r="0" b="0"/>
            <wp:docPr id="27" name="Picture 5" descr="Figure 4.3B. Expanding-window macro-F1 mean and standard dev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q4_temporal_cv_variability.png"/>
                    <pic:cNvPicPr/>
                  </pic:nvPicPr>
                  <pic:blipFill>
                    <a:blip r:embed="rId20"/>
                    <a:stretch>
                      <a:fillRect/>
                    </a:stretch>
                  </pic:blipFill>
                  <pic:spPr>
                    <a:xfrm>
                      <a:off x="0" y="0"/>
                      <a:ext cx="5577840" cy="2999352"/>
                    </a:xfrm>
                    <a:prstGeom prst="rect">
                      <a:avLst/>
                    </a:prstGeom>
                  </pic:spPr>
                </pic:pic>
              </a:graphicData>
            </a:graphic>
          </wp:inline>
        </w:drawing>
      </w:r>
    </w:p>
    <w:p w14:paraId="42CB3B83" w14:textId="77777777" w:rsidR="0047751F" w:rsidRDefault="007A54FC">
      <w:pPr>
        <w:spacing w:after="100"/>
        <w:jc w:val="center"/>
      </w:pPr>
      <w:r>
        <w:rPr>
          <w:i/>
          <w:color w:val="5D6975"/>
          <w:sz w:val="16"/>
        </w:rPr>
        <w:t>Figure 4.3B. Expanding-window macro-F1 mean and standard deviation.</w:t>
      </w:r>
    </w:p>
    <w:tbl>
      <w:tblPr>
        <w:tblW w:w="0" w:type="auto"/>
        <w:jc w:val="center"/>
        <w:tblLayout w:type="fixed"/>
        <w:tblLook w:val="04A0" w:firstRow="1" w:lastRow="0" w:firstColumn="1" w:lastColumn="0" w:noHBand="0" w:noVBand="1"/>
      </w:tblPr>
      <w:tblGrid>
        <w:gridCol w:w="10166"/>
      </w:tblGrid>
      <w:tr w:rsidR="0047751F" w14:paraId="34F1E386" w14:textId="77777777">
        <w:trPr>
          <w:jc w:val="center"/>
        </w:trPr>
        <w:tc>
          <w:tcPr>
            <w:tcW w:w="10166" w:type="dxa"/>
            <w:tcBorders>
              <w:left w:val="single" w:sz="24" w:space="0" w:color="2A9D8F"/>
            </w:tcBorders>
            <w:shd w:val="clear" w:color="auto" w:fill="E8F3EC"/>
            <w:tcMar>
              <w:top w:w="125" w:type="dxa"/>
              <w:left w:w="155" w:type="dxa"/>
              <w:bottom w:w="125" w:type="dxa"/>
              <w:right w:w="155" w:type="dxa"/>
            </w:tcMar>
            <w:vAlign w:val="center"/>
          </w:tcPr>
          <w:p w14:paraId="09B6ECFB" w14:textId="77777777" w:rsidR="0047751F" w:rsidRDefault="007A54FC">
            <w:pPr>
              <w:spacing w:after="60"/>
            </w:pPr>
            <w:r>
              <w:rPr>
                <w:b/>
                <w:sz w:val="16"/>
              </w:rPr>
              <w:t>KEY POINT</w:t>
            </w:r>
          </w:p>
          <w:p w14:paraId="49AE0B3C" w14:textId="77777777" w:rsidR="0047751F" w:rsidRDefault="007A54FC">
            <w:pPr>
              <w:spacing w:after="0"/>
            </w:pPr>
            <w:r>
              <w:rPr>
                <w:sz w:val="18"/>
              </w:rPr>
              <w:t>Dense MLP was best on the main validation set. LightGBM had the best average and stability across the extra time folds. Both results are useful because they answer different questions.</w:t>
            </w:r>
          </w:p>
        </w:tc>
      </w:tr>
    </w:tbl>
    <w:p w14:paraId="3EB266A5" w14:textId="77777777" w:rsidR="0047751F" w:rsidRDefault="0047751F">
      <w:pPr>
        <w:spacing w:after="0"/>
      </w:pPr>
    </w:p>
    <w:p w14:paraId="5D188F0C" w14:textId="77777777" w:rsidR="0047751F" w:rsidRDefault="007A54FC">
      <w:pPr>
        <w:pStyle w:val="Heading1"/>
      </w:pPr>
      <w:r>
        <w:t>4.4 Overfitting tests, learning curves and neural curves (4 marks)</w:t>
      </w:r>
    </w:p>
    <w:tbl>
      <w:tblPr>
        <w:tblW w:w="0" w:type="auto"/>
        <w:jc w:val="center"/>
        <w:tblLayout w:type="fixed"/>
        <w:tblLook w:val="04A0" w:firstRow="1" w:lastRow="0" w:firstColumn="1" w:lastColumn="0" w:noHBand="0" w:noVBand="1"/>
      </w:tblPr>
      <w:tblGrid>
        <w:gridCol w:w="10166"/>
      </w:tblGrid>
      <w:tr w:rsidR="0047751F" w14:paraId="655E51D0" w14:textId="77777777">
        <w:trPr>
          <w:jc w:val="center"/>
        </w:trPr>
        <w:tc>
          <w:tcPr>
            <w:tcW w:w="10166" w:type="dxa"/>
            <w:tcBorders>
              <w:left w:val="single" w:sz="24" w:space="0" w:color="2F6B9A"/>
            </w:tcBorders>
            <w:shd w:val="clear" w:color="auto" w:fill="FFFFFF"/>
            <w:tcMar>
              <w:top w:w="125" w:type="dxa"/>
              <w:left w:w="155" w:type="dxa"/>
              <w:bottom w:w="125" w:type="dxa"/>
              <w:right w:w="155" w:type="dxa"/>
            </w:tcMar>
            <w:vAlign w:val="center"/>
          </w:tcPr>
          <w:p w14:paraId="1234A7AA" w14:textId="77777777" w:rsidR="0047751F" w:rsidRDefault="007A54FC">
            <w:pPr>
              <w:spacing w:after="60"/>
            </w:pPr>
            <w:r>
              <w:rPr>
                <w:b/>
                <w:sz w:val="16"/>
              </w:rPr>
              <w:t>WHAT THE QUESTION ASKS</w:t>
            </w:r>
          </w:p>
          <w:p w14:paraId="0910D23E" w14:textId="77777777" w:rsidR="0047751F" w:rsidRDefault="007A54FC">
            <w:pPr>
              <w:spacing w:after="0"/>
            </w:pPr>
            <w:r>
              <w:rPr>
                <w:sz w:val="18"/>
              </w:rPr>
              <w:t>Test for overfitting using train-versus-validation performance and learning curves. For neural models, also show training/validation loss and metric curves. Diagnose gaps and discuss early stopping, dropout, weight decay, pruning or other controls used.</w:t>
            </w:r>
          </w:p>
        </w:tc>
      </w:tr>
    </w:tbl>
    <w:p w14:paraId="6E7588BA" w14:textId="77777777" w:rsidR="0047751F" w:rsidRDefault="0047751F">
      <w:pPr>
        <w:spacing w:after="0"/>
      </w:pPr>
    </w:p>
    <w:p w14:paraId="2E0B448D" w14:textId="77777777" w:rsidR="0047751F" w:rsidRDefault="007A54FC">
      <w:pPr>
        <w:pStyle w:val="Heading2"/>
      </w:pPr>
      <w:r>
        <w:lastRenderedPageBreak/>
        <w:t>Answer to 4.4</w:t>
      </w:r>
    </w:p>
    <w:tbl>
      <w:tblPr>
        <w:tblStyle w:val="TableGrid"/>
        <w:tblW w:w="0" w:type="auto"/>
        <w:jc w:val="center"/>
        <w:tblLayout w:type="fixed"/>
        <w:tblLook w:val="04A0" w:firstRow="1" w:lastRow="0" w:firstColumn="1" w:lastColumn="0" w:noHBand="0" w:noVBand="1"/>
      </w:tblPr>
      <w:tblGrid>
        <w:gridCol w:w="2880"/>
        <w:gridCol w:w="1440"/>
        <w:gridCol w:w="1800"/>
        <w:gridCol w:w="1152"/>
        <w:gridCol w:w="1440"/>
      </w:tblGrid>
      <w:tr w:rsidR="0047751F" w14:paraId="22B7CD16" w14:textId="77777777">
        <w:trPr>
          <w:jc w:val="center"/>
        </w:trPr>
        <w:tc>
          <w:tcPr>
            <w:tcW w:w="2880" w:type="dxa"/>
            <w:shd w:val="clear" w:color="auto" w:fill="17365D"/>
            <w:tcMar>
              <w:top w:w="85" w:type="dxa"/>
              <w:left w:w="100" w:type="dxa"/>
              <w:bottom w:w="85" w:type="dxa"/>
              <w:right w:w="100" w:type="dxa"/>
            </w:tcMar>
            <w:vAlign w:val="center"/>
          </w:tcPr>
          <w:p w14:paraId="0151AE2B" w14:textId="77777777" w:rsidR="0047751F" w:rsidRDefault="007A54FC">
            <w:pPr>
              <w:jc w:val="center"/>
            </w:pPr>
            <w:r>
              <w:rPr>
                <w:b/>
                <w:color w:val="FFFFFF"/>
                <w:sz w:val="16"/>
              </w:rPr>
              <w:t>MODEL</w:t>
            </w:r>
          </w:p>
        </w:tc>
        <w:tc>
          <w:tcPr>
            <w:tcW w:w="1440" w:type="dxa"/>
            <w:shd w:val="clear" w:color="auto" w:fill="17365D"/>
            <w:tcMar>
              <w:top w:w="85" w:type="dxa"/>
              <w:left w:w="100" w:type="dxa"/>
              <w:bottom w:w="85" w:type="dxa"/>
              <w:right w:w="100" w:type="dxa"/>
            </w:tcMar>
            <w:vAlign w:val="center"/>
          </w:tcPr>
          <w:p w14:paraId="35934C0A" w14:textId="77777777" w:rsidR="0047751F" w:rsidRDefault="007A54FC">
            <w:pPr>
              <w:jc w:val="center"/>
            </w:pPr>
            <w:r>
              <w:rPr>
                <w:b/>
                <w:color w:val="FFFFFF"/>
                <w:sz w:val="16"/>
              </w:rPr>
              <w:t>TRAIN M-F1</w:t>
            </w:r>
          </w:p>
        </w:tc>
        <w:tc>
          <w:tcPr>
            <w:tcW w:w="1800" w:type="dxa"/>
            <w:shd w:val="clear" w:color="auto" w:fill="17365D"/>
            <w:tcMar>
              <w:top w:w="85" w:type="dxa"/>
              <w:left w:w="100" w:type="dxa"/>
              <w:bottom w:w="85" w:type="dxa"/>
              <w:right w:w="100" w:type="dxa"/>
            </w:tcMar>
            <w:vAlign w:val="center"/>
          </w:tcPr>
          <w:p w14:paraId="6ED8D9BF" w14:textId="77777777" w:rsidR="0047751F" w:rsidRDefault="007A54FC">
            <w:pPr>
              <w:jc w:val="center"/>
            </w:pPr>
            <w:r>
              <w:rPr>
                <w:b/>
                <w:color w:val="FFFFFF"/>
                <w:sz w:val="16"/>
              </w:rPr>
              <w:t>VALIDATION M-F1</w:t>
            </w:r>
          </w:p>
        </w:tc>
        <w:tc>
          <w:tcPr>
            <w:tcW w:w="1152" w:type="dxa"/>
            <w:shd w:val="clear" w:color="auto" w:fill="17365D"/>
            <w:tcMar>
              <w:top w:w="85" w:type="dxa"/>
              <w:left w:w="100" w:type="dxa"/>
              <w:bottom w:w="85" w:type="dxa"/>
              <w:right w:w="100" w:type="dxa"/>
            </w:tcMar>
            <w:vAlign w:val="center"/>
          </w:tcPr>
          <w:p w14:paraId="10266FF2" w14:textId="77777777" w:rsidR="0047751F" w:rsidRDefault="007A54FC">
            <w:pPr>
              <w:jc w:val="center"/>
            </w:pPr>
            <w:r>
              <w:rPr>
                <w:b/>
                <w:color w:val="FFFFFF"/>
                <w:sz w:val="16"/>
              </w:rPr>
              <w:t>GAP</w:t>
            </w:r>
          </w:p>
        </w:tc>
        <w:tc>
          <w:tcPr>
            <w:tcW w:w="1440" w:type="dxa"/>
            <w:shd w:val="clear" w:color="auto" w:fill="17365D"/>
            <w:tcMar>
              <w:top w:w="85" w:type="dxa"/>
              <w:left w:w="100" w:type="dxa"/>
              <w:bottom w:w="85" w:type="dxa"/>
              <w:right w:w="100" w:type="dxa"/>
            </w:tcMar>
            <w:vAlign w:val="center"/>
          </w:tcPr>
          <w:p w14:paraId="2DA15E9F" w14:textId="77777777" w:rsidR="0047751F" w:rsidRDefault="007A54FC">
            <w:pPr>
              <w:jc w:val="center"/>
            </w:pPr>
            <w:r>
              <w:rPr>
                <w:b/>
                <w:color w:val="FFFFFF"/>
                <w:sz w:val="16"/>
              </w:rPr>
              <w:t>DIAGNOSIS</w:t>
            </w:r>
          </w:p>
        </w:tc>
      </w:tr>
      <w:tr w:rsidR="0047751F" w14:paraId="7377EFDA" w14:textId="77777777">
        <w:trPr>
          <w:jc w:val="center"/>
        </w:trPr>
        <w:tc>
          <w:tcPr>
            <w:tcW w:w="2880" w:type="dxa"/>
            <w:shd w:val="clear" w:color="auto" w:fill="F2F2F2"/>
            <w:tcMar>
              <w:top w:w="85" w:type="dxa"/>
              <w:left w:w="100" w:type="dxa"/>
              <w:bottom w:w="85" w:type="dxa"/>
              <w:right w:w="100" w:type="dxa"/>
            </w:tcMar>
            <w:vAlign w:val="center"/>
          </w:tcPr>
          <w:p w14:paraId="004377DF" w14:textId="77777777" w:rsidR="0047751F" w:rsidRDefault="007A54FC">
            <w:pPr>
              <w:spacing w:after="0"/>
            </w:pPr>
            <w:r>
              <w:rPr>
                <w:b/>
                <w:sz w:val="16"/>
              </w:rPr>
              <w:t>Regularized logistic</w:t>
            </w:r>
          </w:p>
        </w:tc>
        <w:tc>
          <w:tcPr>
            <w:tcW w:w="1440" w:type="dxa"/>
            <w:shd w:val="clear" w:color="auto" w:fill="F2F2F2"/>
            <w:tcMar>
              <w:top w:w="85" w:type="dxa"/>
              <w:left w:w="100" w:type="dxa"/>
              <w:bottom w:w="85" w:type="dxa"/>
              <w:right w:w="100" w:type="dxa"/>
            </w:tcMar>
            <w:vAlign w:val="center"/>
          </w:tcPr>
          <w:p w14:paraId="375A664D" w14:textId="77777777" w:rsidR="0047751F" w:rsidRDefault="007A54FC">
            <w:pPr>
              <w:spacing w:after="0"/>
              <w:jc w:val="center"/>
            </w:pPr>
            <w:r>
              <w:rPr>
                <w:sz w:val="16"/>
              </w:rPr>
              <w:t>0.706</w:t>
            </w:r>
          </w:p>
        </w:tc>
        <w:tc>
          <w:tcPr>
            <w:tcW w:w="1800" w:type="dxa"/>
            <w:shd w:val="clear" w:color="auto" w:fill="F2F2F2"/>
            <w:tcMar>
              <w:top w:w="85" w:type="dxa"/>
              <w:left w:w="100" w:type="dxa"/>
              <w:bottom w:w="85" w:type="dxa"/>
              <w:right w:w="100" w:type="dxa"/>
            </w:tcMar>
            <w:vAlign w:val="center"/>
          </w:tcPr>
          <w:p w14:paraId="22136BF9" w14:textId="77777777" w:rsidR="0047751F" w:rsidRDefault="007A54FC">
            <w:pPr>
              <w:spacing w:after="0"/>
              <w:jc w:val="center"/>
            </w:pPr>
            <w:r>
              <w:rPr>
                <w:sz w:val="16"/>
              </w:rPr>
              <w:t>0.587</w:t>
            </w:r>
          </w:p>
        </w:tc>
        <w:tc>
          <w:tcPr>
            <w:tcW w:w="1152" w:type="dxa"/>
            <w:shd w:val="clear" w:color="auto" w:fill="F2F2F2"/>
            <w:tcMar>
              <w:top w:w="85" w:type="dxa"/>
              <w:left w:w="100" w:type="dxa"/>
              <w:bottom w:w="85" w:type="dxa"/>
              <w:right w:w="100" w:type="dxa"/>
            </w:tcMar>
            <w:vAlign w:val="center"/>
          </w:tcPr>
          <w:p w14:paraId="5E21E2B5" w14:textId="77777777" w:rsidR="0047751F" w:rsidRDefault="007A54FC">
            <w:pPr>
              <w:spacing w:after="0"/>
              <w:jc w:val="center"/>
            </w:pPr>
            <w:r>
              <w:rPr>
                <w:sz w:val="16"/>
              </w:rPr>
              <w:t>0.119</w:t>
            </w:r>
          </w:p>
        </w:tc>
        <w:tc>
          <w:tcPr>
            <w:tcW w:w="1440" w:type="dxa"/>
            <w:shd w:val="clear" w:color="auto" w:fill="F2F2F2"/>
            <w:tcMar>
              <w:top w:w="85" w:type="dxa"/>
              <w:left w:w="100" w:type="dxa"/>
              <w:bottom w:w="85" w:type="dxa"/>
              <w:right w:w="100" w:type="dxa"/>
            </w:tcMar>
            <w:vAlign w:val="center"/>
          </w:tcPr>
          <w:p w14:paraId="55031CE2" w14:textId="77777777" w:rsidR="0047751F" w:rsidRDefault="007A54FC">
            <w:pPr>
              <w:spacing w:after="0"/>
              <w:jc w:val="center"/>
            </w:pPr>
            <w:r>
              <w:rPr>
                <w:sz w:val="16"/>
              </w:rPr>
              <w:t>Moderate</w:t>
            </w:r>
          </w:p>
        </w:tc>
      </w:tr>
      <w:tr w:rsidR="0047751F" w14:paraId="4C782A94" w14:textId="77777777">
        <w:trPr>
          <w:jc w:val="center"/>
        </w:trPr>
        <w:tc>
          <w:tcPr>
            <w:tcW w:w="2880" w:type="dxa"/>
            <w:shd w:val="clear" w:color="auto" w:fill="FFFFFF"/>
            <w:tcMar>
              <w:top w:w="85" w:type="dxa"/>
              <w:left w:w="100" w:type="dxa"/>
              <w:bottom w:w="85" w:type="dxa"/>
              <w:right w:w="100" w:type="dxa"/>
            </w:tcMar>
            <w:vAlign w:val="center"/>
          </w:tcPr>
          <w:p w14:paraId="5B3971A9" w14:textId="77777777" w:rsidR="0047751F" w:rsidRDefault="007A54FC">
            <w:pPr>
              <w:spacing w:after="0"/>
            </w:pPr>
            <w:r>
              <w:rPr>
                <w:b/>
                <w:sz w:val="16"/>
              </w:rPr>
              <w:t>LightGBM</w:t>
            </w:r>
          </w:p>
        </w:tc>
        <w:tc>
          <w:tcPr>
            <w:tcW w:w="1440" w:type="dxa"/>
            <w:shd w:val="clear" w:color="auto" w:fill="FFFFFF"/>
            <w:tcMar>
              <w:top w:w="85" w:type="dxa"/>
              <w:left w:w="100" w:type="dxa"/>
              <w:bottom w:w="85" w:type="dxa"/>
              <w:right w:w="100" w:type="dxa"/>
            </w:tcMar>
            <w:vAlign w:val="center"/>
          </w:tcPr>
          <w:p w14:paraId="45CA36C9" w14:textId="77777777" w:rsidR="0047751F" w:rsidRDefault="007A54FC">
            <w:pPr>
              <w:spacing w:after="0"/>
              <w:jc w:val="center"/>
            </w:pPr>
            <w:r>
              <w:rPr>
                <w:sz w:val="16"/>
              </w:rPr>
              <w:t>0.821</w:t>
            </w:r>
          </w:p>
        </w:tc>
        <w:tc>
          <w:tcPr>
            <w:tcW w:w="1800" w:type="dxa"/>
            <w:shd w:val="clear" w:color="auto" w:fill="FFFFFF"/>
            <w:tcMar>
              <w:top w:w="85" w:type="dxa"/>
              <w:left w:w="100" w:type="dxa"/>
              <w:bottom w:w="85" w:type="dxa"/>
              <w:right w:w="100" w:type="dxa"/>
            </w:tcMar>
            <w:vAlign w:val="center"/>
          </w:tcPr>
          <w:p w14:paraId="79A4A76A" w14:textId="77777777" w:rsidR="0047751F" w:rsidRDefault="007A54FC">
            <w:pPr>
              <w:spacing w:after="0"/>
              <w:jc w:val="center"/>
            </w:pPr>
            <w:r>
              <w:rPr>
                <w:sz w:val="16"/>
              </w:rPr>
              <w:t>0.575</w:t>
            </w:r>
          </w:p>
        </w:tc>
        <w:tc>
          <w:tcPr>
            <w:tcW w:w="1152" w:type="dxa"/>
            <w:shd w:val="clear" w:color="auto" w:fill="FFFFFF"/>
            <w:tcMar>
              <w:top w:w="85" w:type="dxa"/>
              <w:left w:w="100" w:type="dxa"/>
              <w:bottom w:w="85" w:type="dxa"/>
              <w:right w:w="100" w:type="dxa"/>
            </w:tcMar>
            <w:vAlign w:val="center"/>
          </w:tcPr>
          <w:p w14:paraId="3CB78B03" w14:textId="77777777" w:rsidR="0047751F" w:rsidRDefault="007A54FC">
            <w:pPr>
              <w:spacing w:after="0"/>
              <w:jc w:val="center"/>
            </w:pPr>
            <w:r>
              <w:rPr>
                <w:sz w:val="16"/>
              </w:rPr>
              <w:t>0.245</w:t>
            </w:r>
          </w:p>
        </w:tc>
        <w:tc>
          <w:tcPr>
            <w:tcW w:w="1440" w:type="dxa"/>
            <w:shd w:val="clear" w:color="auto" w:fill="FFFFFF"/>
            <w:tcMar>
              <w:top w:w="85" w:type="dxa"/>
              <w:left w:w="100" w:type="dxa"/>
              <w:bottom w:w="85" w:type="dxa"/>
              <w:right w:w="100" w:type="dxa"/>
            </w:tcMar>
            <w:vAlign w:val="center"/>
          </w:tcPr>
          <w:p w14:paraId="685CD584" w14:textId="77777777" w:rsidR="0047751F" w:rsidRDefault="007A54FC">
            <w:pPr>
              <w:spacing w:after="0"/>
              <w:jc w:val="center"/>
            </w:pPr>
            <w:r>
              <w:rPr>
                <w:sz w:val="16"/>
              </w:rPr>
              <w:t>High</w:t>
            </w:r>
          </w:p>
        </w:tc>
      </w:tr>
      <w:tr w:rsidR="0047751F" w14:paraId="2951D017" w14:textId="77777777">
        <w:trPr>
          <w:jc w:val="center"/>
        </w:trPr>
        <w:tc>
          <w:tcPr>
            <w:tcW w:w="2880" w:type="dxa"/>
            <w:shd w:val="clear" w:color="auto" w:fill="F2F2F2"/>
            <w:tcMar>
              <w:top w:w="85" w:type="dxa"/>
              <w:left w:w="100" w:type="dxa"/>
              <w:bottom w:w="85" w:type="dxa"/>
              <w:right w:w="100" w:type="dxa"/>
            </w:tcMar>
            <w:vAlign w:val="center"/>
          </w:tcPr>
          <w:p w14:paraId="390652BF" w14:textId="77777777" w:rsidR="0047751F" w:rsidRDefault="007A54FC">
            <w:pPr>
              <w:spacing w:after="0"/>
            </w:pPr>
            <w:r>
              <w:rPr>
                <w:b/>
                <w:sz w:val="16"/>
              </w:rPr>
              <w:t>Dense MLP</w:t>
            </w:r>
          </w:p>
        </w:tc>
        <w:tc>
          <w:tcPr>
            <w:tcW w:w="1440" w:type="dxa"/>
            <w:shd w:val="clear" w:color="auto" w:fill="F2F2F2"/>
            <w:tcMar>
              <w:top w:w="85" w:type="dxa"/>
              <w:left w:w="100" w:type="dxa"/>
              <w:bottom w:w="85" w:type="dxa"/>
              <w:right w:w="100" w:type="dxa"/>
            </w:tcMar>
            <w:vAlign w:val="center"/>
          </w:tcPr>
          <w:p w14:paraId="42A14134" w14:textId="77777777" w:rsidR="0047751F" w:rsidRDefault="007A54FC">
            <w:pPr>
              <w:spacing w:after="0"/>
              <w:jc w:val="center"/>
            </w:pPr>
            <w:r>
              <w:rPr>
                <w:sz w:val="16"/>
              </w:rPr>
              <w:t>0.804</w:t>
            </w:r>
          </w:p>
        </w:tc>
        <w:tc>
          <w:tcPr>
            <w:tcW w:w="1800" w:type="dxa"/>
            <w:shd w:val="clear" w:color="auto" w:fill="F2F2F2"/>
            <w:tcMar>
              <w:top w:w="85" w:type="dxa"/>
              <w:left w:w="100" w:type="dxa"/>
              <w:bottom w:w="85" w:type="dxa"/>
              <w:right w:w="100" w:type="dxa"/>
            </w:tcMar>
            <w:vAlign w:val="center"/>
          </w:tcPr>
          <w:p w14:paraId="3F4F3D3C" w14:textId="77777777" w:rsidR="0047751F" w:rsidRDefault="007A54FC">
            <w:pPr>
              <w:spacing w:after="0"/>
              <w:jc w:val="center"/>
            </w:pPr>
            <w:r>
              <w:rPr>
                <w:sz w:val="16"/>
              </w:rPr>
              <w:t>0.701</w:t>
            </w:r>
          </w:p>
        </w:tc>
        <w:tc>
          <w:tcPr>
            <w:tcW w:w="1152" w:type="dxa"/>
            <w:shd w:val="clear" w:color="auto" w:fill="F2F2F2"/>
            <w:tcMar>
              <w:top w:w="85" w:type="dxa"/>
              <w:left w:w="100" w:type="dxa"/>
              <w:bottom w:w="85" w:type="dxa"/>
              <w:right w:w="100" w:type="dxa"/>
            </w:tcMar>
            <w:vAlign w:val="center"/>
          </w:tcPr>
          <w:p w14:paraId="5DECFC5D" w14:textId="77777777" w:rsidR="0047751F" w:rsidRDefault="007A54FC">
            <w:pPr>
              <w:spacing w:after="0"/>
              <w:jc w:val="center"/>
            </w:pPr>
            <w:r>
              <w:rPr>
                <w:sz w:val="16"/>
              </w:rPr>
              <w:t>0.103</w:t>
            </w:r>
          </w:p>
        </w:tc>
        <w:tc>
          <w:tcPr>
            <w:tcW w:w="1440" w:type="dxa"/>
            <w:shd w:val="clear" w:color="auto" w:fill="F2F2F2"/>
            <w:tcMar>
              <w:top w:w="85" w:type="dxa"/>
              <w:left w:w="100" w:type="dxa"/>
              <w:bottom w:w="85" w:type="dxa"/>
              <w:right w:w="100" w:type="dxa"/>
            </w:tcMar>
            <w:vAlign w:val="center"/>
          </w:tcPr>
          <w:p w14:paraId="679A6642" w14:textId="77777777" w:rsidR="0047751F" w:rsidRDefault="007A54FC">
            <w:pPr>
              <w:spacing w:after="0"/>
              <w:jc w:val="center"/>
            </w:pPr>
            <w:r>
              <w:rPr>
                <w:sz w:val="16"/>
              </w:rPr>
              <w:t>Moderate</w:t>
            </w:r>
          </w:p>
        </w:tc>
      </w:tr>
      <w:tr w:rsidR="0047751F" w14:paraId="019D8877" w14:textId="77777777">
        <w:trPr>
          <w:jc w:val="center"/>
        </w:trPr>
        <w:tc>
          <w:tcPr>
            <w:tcW w:w="2880" w:type="dxa"/>
            <w:shd w:val="clear" w:color="auto" w:fill="FFFFFF"/>
            <w:tcMar>
              <w:top w:w="85" w:type="dxa"/>
              <w:left w:w="100" w:type="dxa"/>
              <w:bottom w:w="85" w:type="dxa"/>
              <w:right w:w="100" w:type="dxa"/>
            </w:tcMar>
            <w:vAlign w:val="center"/>
          </w:tcPr>
          <w:p w14:paraId="42A8BB3A" w14:textId="77777777" w:rsidR="0047751F" w:rsidRDefault="007A54FC">
            <w:pPr>
              <w:spacing w:after="0"/>
            </w:pPr>
            <w:r>
              <w:rPr>
                <w:b/>
                <w:sz w:val="16"/>
              </w:rPr>
              <w:t>Entity-embedding network</w:t>
            </w:r>
          </w:p>
        </w:tc>
        <w:tc>
          <w:tcPr>
            <w:tcW w:w="1440" w:type="dxa"/>
            <w:shd w:val="clear" w:color="auto" w:fill="FFFFFF"/>
            <w:tcMar>
              <w:top w:w="85" w:type="dxa"/>
              <w:left w:w="100" w:type="dxa"/>
              <w:bottom w:w="85" w:type="dxa"/>
              <w:right w:w="100" w:type="dxa"/>
            </w:tcMar>
            <w:vAlign w:val="center"/>
          </w:tcPr>
          <w:p w14:paraId="5E2374BD" w14:textId="77777777" w:rsidR="0047751F" w:rsidRDefault="007A54FC">
            <w:pPr>
              <w:spacing w:after="0"/>
              <w:jc w:val="center"/>
            </w:pPr>
            <w:r>
              <w:rPr>
                <w:sz w:val="16"/>
              </w:rPr>
              <w:t>0.804</w:t>
            </w:r>
          </w:p>
        </w:tc>
        <w:tc>
          <w:tcPr>
            <w:tcW w:w="1800" w:type="dxa"/>
            <w:shd w:val="clear" w:color="auto" w:fill="FFFFFF"/>
            <w:tcMar>
              <w:top w:w="85" w:type="dxa"/>
              <w:left w:w="100" w:type="dxa"/>
              <w:bottom w:w="85" w:type="dxa"/>
              <w:right w:w="100" w:type="dxa"/>
            </w:tcMar>
            <w:vAlign w:val="center"/>
          </w:tcPr>
          <w:p w14:paraId="11425A3E" w14:textId="77777777" w:rsidR="0047751F" w:rsidRDefault="007A54FC">
            <w:pPr>
              <w:spacing w:after="0"/>
              <w:jc w:val="center"/>
            </w:pPr>
            <w:r>
              <w:rPr>
                <w:sz w:val="16"/>
              </w:rPr>
              <w:t>0.612</w:t>
            </w:r>
          </w:p>
        </w:tc>
        <w:tc>
          <w:tcPr>
            <w:tcW w:w="1152" w:type="dxa"/>
            <w:shd w:val="clear" w:color="auto" w:fill="FFFFFF"/>
            <w:tcMar>
              <w:top w:w="85" w:type="dxa"/>
              <w:left w:w="100" w:type="dxa"/>
              <w:bottom w:w="85" w:type="dxa"/>
              <w:right w:w="100" w:type="dxa"/>
            </w:tcMar>
            <w:vAlign w:val="center"/>
          </w:tcPr>
          <w:p w14:paraId="398CBF5C" w14:textId="77777777" w:rsidR="0047751F" w:rsidRDefault="007A54FC">
            <w:pPr>
              <w:spacing w:after="0"/>
              <w:jc w:val="center"/>
            </w:pPr>
            <w:r>
              <w:rPr>
                <w:sz w:val="16"/>
              </w:rPr>
              <w:t>0.193</w:t>
            </w:r>
          </w:p>
        </w:tc>
        <w:tc>
          <w:tcPr>
            <w:tcW w:w="1440" w:type="dxa"/>
            <w:shd w:val="clear" w:color="auto" w:fill="FFFFFF"/>
            <w:tcMar>
              <w:top w:w="85" w:type="dxa"/>
              <w:left w:w="100" w:type="dxa"/>
              <w:bottom w:w="85" w:type="dxa"/>
              <w:right w:w="100" w:type="dxa"/>
            </w:tcMar>
            <w:vAlign w:val="center"/>
          </w:tcPr>
          <w:p w14:paraId="67960728" w14:textId="77777777" w:rsidR="0047751F" w:rsidRDefault="007A54FC">
            <w:pPr>
              <w:spacing w:after="0"/>
              <w:jc w:val="center"/>
            </w:pPr>
            <w:r>
              <w:rPr>
                <w:sz w:val="16"/>
              </w:rPr>
              <w:t>High</w:t>
            </w:r>
          </w:p>
        </w:tc>
      </w:tr>
    </w:tbl>
    <w:p w14:paraId="1388E52C" w14:textId="77777777" w:rsidR="0047751F" w:rsidRDefault="0047751F">
      <w:pPr>
        <w:spacing w:after="0"/>
      </w:pPr>
    </w:p>
    <w:p w14:paraId="05CC7559" w14:textId="77777777" w:rsidR="0047751F" w:rsidRDefault="007A54FC">
      <w:pPr>
        <w:keepLines/>
      </w:pPr>
      <w:r>
        <w:rPr>
          <w:color w:val="17324D"/>
          <w:sz w:val="19"/>
        </w:rPr>
        <w:t>Base LightGBM and the entity-embedding network had the largest train-validation gaps: 0.245 and 0.193. Logistic regression had a gap of 0.119 and the dense MLP 0.103. These gaps show both overfitting and time-based change because the at-risk rate was 35.3% in training and 45.7% in validation.</w:t>
      </w:r>
    </w:p>
    <w:p w14:paraId="0FBE8454" w14:textId="77777777" w:rsidR="0047751F" w:rsidRDefault="007A54FC">
      <w:pPr>
        <w:pStyle w:val="Heading2"/>
      </w:pPr>
      <w:r>
        <w:t>Code used for train-versus-validation gaps and learning curve</w:t>
      </w:r>
    </w:p>
    <w:tbl>
      <w:tblPr>
        <w:tblW w:w="0" w:type="auto"/>
        <w:jc w:val="center"/>
        <w:tblLayout w:type="fixed"/>
        <w:tblLook w:val="04A0" w:firstRow="1" w:lastRow="0" w:firstColumn="1" w:lastColumn="0" w:noHBand="0" w:noVBand="1"/>
      </w:tblPr>
      <w:tblGrid>
        <w:gridCol w:w="10166"/>
      </w:tblGrid>
      <w:tr w:rsidR="0047751F" w14:paraId="7F64964B" w14:textId="77777777">
        <w:trPr>
          <w:jc w:val="center"/>
        </w:trPr>
        <w:tc>
          <w:tcPr>
            <w:tcW w:w="10166" w:type="dxa"/>
            <w:tcBorders>
              <w:left w:val="single" w:sz="16" w:space="0" w:color="2F6B9A"/>
            </w:tcBorders>
            <w:shd w:val="clear" w:color="auto" w:fill="F2F2F2"/>
            <w:tcMar>
              <w:top w:w="65" w:type="dxa"/>
              <w:left w:w="95" w:type="dxa"/>
              <w:bottom w:w="65" w:type="dxa"/>
              <w:right w:w="95" w:type="dxa"/>
            </w:tcMar>
            <w:vAlign w:val="center"/>
          </w:tcPr>
          <w:p w14:paraId="1AE7540F" w14:textId="77777777" w:rsidR="0047751F" w:rsidRDefault="007A54FC">
            <w:pPr>
              <w:spacing w:after="0" w:line="154" w:lineRule="exact"/>
            </w:pPr>
            <w:r>
              <w:rPr>
                <w:rFonts w:ascii="Liberation Mono" w:hAnsi="Liberation Mono"/>
                <w:color w:val="17324D"/>
                <w:sz w:val="13"/>
              </w:rPr>
              <w:t>gap_rows = []</w:t>
            </w:r>
          </w:p>
          <w:p w14:paraId="379094DC" w14:textId="77777777" w:rsidR="0047751F" w:rsidRDefault="007A54FC">
            <w:pPr>
              <w:spacing w:after="0" w:line="154" w:lineRule="exact"/>
            </w:pPr>
            <w:r>
              <w:rPr>
                <w:rFonts w:ascii="Liberation Mono" w:hAnsi="Liberation Mono"/>
                <w:color w:val="17324D"/>
                <w:sz w:val="13"/>
              </w:rPr>
              <w:t>for model_name in substantive_models:</w:t>
            </w:r>
          </w:p>
          <w:p w14:paraId="40AB901B" w14:textId="77777777" w:rsidR="0047751F" w:rsidRDefault="007A54FC">
            <w:pPr>
              <w:spacing w:after="0" w:line="154" w:lineRule="exact"/>
            </w:pPr>
            <w:r>
              <w:rPr>
                <w:rFonts w:ascii="Liberation Mono" w:hAnsi="Liberation Mono"/>
                <w:color w:val="17324D"/>
                <w:sz w:val="13"/>
              </w:rPr>
              <w:t xml:space="preserve">    train_score = results[model_name]["train"]["macro_f1"]</w:t>
            </w:r>
          </w:p>
          <w:p w14:paraId="10C4253E" w14:textId="77777777" w:rsidR="0047751F" w:rsidRDefault="007A54FC">
            <w:pPr>
              <w:spacing w:after="0" w:line="154" w:lineRule="exact"/>
            </w:pPr>
            <w:r>
              <w:rPr>
                <w:rFonts w:ascii="Liberation Mono" w:hAnsi="Liberation Mono"/>
                <w:color w:val="17324D"/>
                <w:sz w:val="13"/>
              </w:rPr>
              <w:t xml:space="preserve">    validation_score = results[model_name]["validation"]["macro_f1"]</w:t>
            </w:r>
          </w:p>
          <w:p w14:paraId="4FD56F4C" w14:textId="77777777" w:rsidR="0047751F" w:rsidRDefault="007A54FC">
            <w:pPr>
              <w:spacing w:after="0" w:line="154" w:lineRule="exact"/>
            </w:pPr>
            <w:r>
              <w:rPr>
                <w:rFonts w:ascii="Liberation Mono" w:hAnsi="Liberation Mono"/>
                <w:color w:val="17324D"/>
                <w:sz w:val="13"/>
              </w:rPr>
              <w:t xml:space="preserve">    gap_rows.append({</w:t>
            </w:r>
          </w:p>
          <w:p w14:paraId="4A1BA427" w14:textId="77777777" w:rsidR="0047751F" w:rsidRDefault="007A54FC">
            <w:pPr>
              <w:spacing w:after="0" w:line="154" w:lineRule="exact"/>
            </w:pPr>
            <w:r>
              <w:rPr>
                <w:rFonts w:ascii="Liberation Mono" w:hAnsi="Liberation Mono"/>
                <w:color w:val="17324D"/>
                <w:sz w:val="13"/>
              </w:rPr>
              <w:t xml:space="preserve">        "model": model_name,</w:t>
            </w:r>
          </w:p>
          <w:p w14:paraId="21755B70" w14:textId="77777777" w:rsidR="0047751F" w:rsidRDefault="007A54FC">
            <w:pPr>
              <w:spacing w:after="0" w:line="154" w:lineRule="exact"/>
            </w:pPr>
            <w:r>
              <w:rPr>
                <w:rFonts w:ascii="Liberation Mono" w:hAnsi="Liberation Mono"/>
                <w:color w:val="17324D"/>
                <w:sz w:val="13"/>
              </w:rPr>
              <w:t xml:space="preserve">        "train_macro_f1": train_score,</w:t>
            </w:r>
          </w:p>
          <w:p w14:paraId="2E41A76A" w14:textId="77777777" w:rsidR="0047751F" w:rsidRDefault="007A54FC">
            <w:pPr>
              <w:spacing w:after="0" w:line="154" w:lineRule="exact"/>
            </w:pPr>
            <w:r>
              <w:rPr>
                <w:rFonts w:ascii="Liberation Mono" w:hAnsi="Liberation Mono"/>
                <w:color w:val="17324D"/>
                <w:sz w:val="13"/>
              </w:rPr>
              <w:t xml:space="preserve">        "validation_macro_f1": validation_score,</w:t>
            </w:r>
          </w:p>
          <w:p w14:paraId="27C04B2D" w14:textId="77777777" w:rsidR="0047751F" w:rsidRDefault="007A54FC">
            <w:pPr>
              <w:spacing w:after="0" w:line="154" w:lineRule="exact"/>
            </w:pPr>
            <w:r>
              <w:rPr>
                <w:rFonts w:ascii="Liberation Mono" w:hAnsi="Liberation Mono"/>
                <w:color w:val="17324D"/>
                <w:sz w:val="13"/>
              </w:rPr>
              <w:t xml:space="preserve">        "gap": train_score - validation_score,</w:t>
            </w:r>
          </w:p>
          <w:p w14:paraId="1710C3A2" w14:textId="77777777" w:rsidR="0047751F" w:rsidRDefault="007A54FC">
            <w:pPr>
              <w:spacing w:after="0" w:line="154" w:lineRule="exact"/>
            </w:pPr>
            <w:r>
              <w:rPr>
                <w:rFonts w:ascii="Liberation Mono" w:hAnsi="Liberation Mono"/>
                <w:color w:val="17324D"/>
                <w:sz w:val="13"/>
              </w:rPr>
              <w:t xml:space="preserve">    })</w:t>
            </w:r>
          </w:p>
          <w:p w14:paraId="792DDFDC" w14:textId="77777777" w:rsidR="0047751F" w:rsidRDefault="007A54FC">
            <w:pPr>
              <w:spacing w:after="0" w:line="154" w:lineRule="exact"/>
            </w:pPr>
            <w:r>
              <w:rPr>
                <w:rFonts w:ascii="Liberation Mono" w:hAnsi="Liberation Mono"/>
                <w:color w:val="17324D"/>
                <w:sz w:val="13"/>
              </w:rPr>
              <w:t>gap_table = pd.DataFrame(gap_rows)</w:t>
            </w:r>
          </w:p>
          <w:p w14:paraId="6FF1FC18" w14:textId="77777777" w:rsidR="0047751F" w:rsidRDefault="007A54FC">
            <w:pPr>
              <w:spacing w:after="0" w:line="154" w:lineRule="exact"/>
            </w:pPr>
            <w:r>
              <w:rPr>
                <w:rFonts w:ascii="Liberation Mono" w:hAnsi="Liberation Mono"/>
                <w:color w:val="17324D"/>
                <w:sz w:val="13"/>
              </w:rPr>
              <w:t xml:space="preserve"> </w:t>
            </w:r>
          </w:p>
          <w:p w14:paraId="31612A9E" w14:textId="77777777" w:rsidR="0047751F" w:rsidRDefault="007A54FC">
            <w:pPr>
              <w:spacing w:after="0" w:line="154" w:lineRule="exact"/>
            </w:pPr>
            <w:r>
              <w:rPr>
                <w:rFonts w:ascii="Liberation Mono" w:hAnsi="Liberation Mono"/>
                <w:i/>
                <w:color w:val="257A63"/>
                <w:sz w:val="13"/>
              </w:rPr>
              <w:t># Data-size learning curve on the fixed future validation period.</w:t>
            </w:r>
          </w:p>
          <w:p w14:paraId="77ACB9A6" w14:textId="77777777" w:rsidR="0047751F" w:rsidRDefault="007A54FC">
            <w:pPr>
              <w:spacing w:after="0" w:line="154" w:lineRule="exact"/>
            </w:pPr>
            <w:r>
              <w:rPr>
                <w:rFonts w:ascii="Liberation Mono" w:hAnsi="Liberation Mono"/>
                <w:color w:val="17324D"/>
                <w:sz w:val="13"/>
              </w:rPr>
              <w:t>for fraction in [0.2, 0.4, 0.6, 0.8, 1.0]:</w:t>
            </w:r>
          </w:p>
          <w:p w14:paraId="385B15BC" w14:textId="77777777" w:rsidR="0047751F" w:rsidRDefault="007A54FC">
            <w:pPr>
              <w:spacing w:after="0" w:line="154" w:lineRule="exact"/>
            </w:pPr>
            <w:r>
              <w:rPr>
                <w:rFonts w:ascii="Liberation Mono" w:hAnsi="Liberation Mono"/>
                <w:color w:val="17324D"/>
                <w:sz w:val="13"/>
              </w:rPr>
              <w:t xml:space="preserve">    n = int(len(y_train) * fraction)</w:t>
            </w:r>
          </w:p>
          <w:p w14:paraId="195D8DAA" w14:textId="77777777" w:rsidR="0047751F" w:rsidRDefault="007A54FC">
            <w:pPr>
              <w:spacing w:after="0" w:line="154" w:lineRule="exact"/>
            </w:pPr>
            <w:r>
              <w:rPr>
                <w:rFonts w:ascii="Liberation Mono" w:hAnsi="Liberation Mono"/>
                <w:color w:val="17324D"/>
                <w:sz w:val="13"/>
              </w:rPr>
              <w:t xml:space="preserve">    model = train_base_lightgbm(X_train.iloc[:n], y_train[:n])</w:t>
            </w:r>
          </w:p>
          <w:p w14:paraId="3510675C" w14:textId="77777777" w:rsidR="0047751F" w:rsidRDefault="007A54FC">
            <w:pPr>
              <w:spacing w:after="0" w:line="154" w:lineRule="exact"/>
            </w:pPr>
            <w:r>
              <w:rPr>
                <w:rFonts w:ascii="Liberation Mono" w:hAnsi="Liberation Mono"/>
                <w:color w:val="17324D"/>
                <w:sz w:val="13"/>
              </w:rPr>
              <w:t xml:space="preserve">    learning_curve_rows.append({</w:t>
            </w:r>
          </w:p>
          <w:p w14:paraId="5159FB87" w14:textId="77777777" w:rsidR="0047751F" w:rsidRDefault="007A54FC">
            <w:pPr>
              <w:spacing w:after="0" w:line="154" w:lineRule="exact"/>
            </w:pPr>
            <w:r>
              <w:rPr>
                <w:rFonts w:ascii="Liberation Mono" w:hAnsi="Liberation Mono"/>
                <w:color w:val="17324D"/>
                <w:sz w:val="13"/>
              </w:rPr>
              <w:t xml:space="preserve">        "train_rows": n,</w:t>
            </w:r>
          </w:p>
          <w:p w14:paraId="04135259" w14:textId="77777777" w:rsidR="0047751F" w:rsidRDefault="007A54FC">
            <w:pPr>
              <w:spacing w:after="0" w:line="154" w:lineRule="exact"/>
            </w:pPr>
            <w:r>
              <w:rPr>
                <w:rFonts w:ascii="Liberation Mono" w:hAnsi="Liberation Mono"/>
                <w:color w:val="17324D"/>
                <w:sz w:val="13"/>
              </w:rPr>
              <w:t xml:space="preserve">        "train_macro_f1": macro_f1(y_train[:n], model, X_train.iloc[:n]),</w:t>
            </w:r>
          </w:p>
          <w:p w14:paraId="744ACDD0" w14:textId="77777777" w:rsidR="0047751F" w:rsidRDefault="007A54FC">
            <w:pPr>
              <w:spacing w:after="0" w:line="154" w:lineRule="exact"/>
            </w:pPr>
            <w:r>
              <w:rPr>
                <w:rFonts w:ascii="Liberation Mono" w:hAnsi="Liberation Mono"/>
                <w:color w:val="17324D"/>
                <w:sz w:val="13"/>
              </w:rPr>
              <w:t xml:space="preserve">        "validation_macro_f1": macro_f1(y_validation, model, X_validation),</w:t>
            </w:r>
          </w:p>
          <w:p w14:paraId="74C68837" w14:textId="77777777" w:rsidR="0047751F" w:rsidRDefault="007A54FC">
            <w:pPr>
              <w:spacing w:after="0" w:line="154" w:lineRule="exact"/>
            </w:pPr>
            <w:r>
              <w:rPr>
                <w:rFonts w:ascii="Liberation Mono" w:hAnsi="Liberation Mono"/>
                <w:color w:val="17324D"/>
                <w:sz w:val="13"/>
              </w:rPr>
              <w:t xml:space="preserve">    })</w:t>
            </w:r>
          </w:p>
        </w:tc>
      </w:tr>
    </w:tbl>
    <w:p w14:paraId="50E6C63D" w14:textId="77777777" w:rsidR="0047751F" w:rsidRDefault="007A54FC">
      <w:pPr>
        <w:spacing w:after="100"/>
        <w:jc w:val="right"/>
      </w:pPr>
      <w:r>
        <w:rPr>
          <w:i/>
          <w:color w:val="5D6975"/>
          <w:sz w:val="14"/>
        </w:rPr>
        <w:t>Question 4.4 - performance gaps and data-size learning-curve calculation</w:t>
      </w:r>
    </w:p>
    <w:p w14:paraId="404FE9E7" w14:textId="77777777" w:rsidR="0047751F" w:rsidRDefault="007A54FC">
      <w:pPr>
        <w:keepNext/>
        <w:keepLines/>
        <w:jc w:val="center"/>
      </w:pPr>
      <w:r>
        <w:rPr>
          <w:noProof/>
        </w:rPr>
        <w:drawing>
          <wp:inline distT="0" distB="0" distL="0" distR="0" wp14:anchorId="7539AB8C" wp14:editId="40771FE8">
            <wp:extent cx="5577840" cy="3005775"/>
            <wp:effectExtent l="0" t="0" r="0" b="0"/>
            <wp:docPr id="29" name="Picture 6" descr="Figure 4.4A. Train-versus-validation macro-F1 g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q4_train_validation_gap.png"/>
                    <pic:cNvPicPr/>
                  </pic:nvPicPr>
                  <pic:blipFill>
                    <a:blip r:embed="rId21"/>
                    <a:stretch>
                      <a:fillRect/>
                    </a:stretch>
                  </pic:blipFill>
                  <pic:spPr>
                    <a:xfrm>
                      <a:off x="0" y="0"/>
                      <a:ext cx="5577840" cy="3005775"/>
                    </a:xfrm>
                    <a:prstGeom prst="rect">
                      <a:avLst/>
                    </a:prstGeom>
                  </pic:spPr>
                </pic:pic>
              </a:graphicData>
            </a:graphic>
          </wp:inline>
        </w:drawing>
      </w:r>
    </w:p>
    <w:p w14:paraId="54CD114B" w14:textId="77777777" w:rsidR="0047751F" w:rsidRDefault="007A54FC">
      <w:pPr>
        <w:spacing w:after="100"/>
        <w:jc w:val="center"/>
      </w:pPr>
      <w:r>
        <w:rPr>
          <w:i/>
          <w:color w:val="5D6975"/>
          <w:sz w:val="16"/>
        </w:rPr>
        <w:t>Figure 4.4A. Train-versus-validation macro-F1 gaps.</w:t>
      </w:r>
    </w:p>
    <w:p w14:paraId="5A1D43EF" w14:textId="77777777" w:rsidR="0047751F" w:rsidRDefault="007A54FC">
      <w:pPr>
        <w:keepNext/>
        <w:keepLines/>
        <w:jc w:val="center"/>
      </w:pPr>
      <w:r>
        <w:rPr>
          <w:noProof/>
        </w:rPr>
        <w:lastRenderedPageBreak/>
        <w:drawing>
          <wp:inline distT="0" distB="0" distL="0" distR="0" wp14:anchorId="350FEB03" wp14:editId="3EB7A2DD">
            <wp:extent cx="5440680" cy="3245584"/>
            <wp:effectExtent l="0" t="0" r="0" b="0"/>
            <wp:docPr id="31" name="Picture 7" descr="Figure 4.4B. Base LightGBM learning curve on fixed future validation 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q4_base_lightgbm_learning_curve.png"/>
                    <pic:cNvPicPr/>
                  </pic:nvPicPr>
                  <pic:blipFill>
                    <a:blip r:embed="rId22"/>
                    <a:stretch>
                      <a:fillRect/>
                    </a:stretch>
                  </pic:blipFill>
                  <pic:spPr>
                    <a:xfrm>
                      <a:off x="0" y="0"/>
                      <a:ext cx="5440680" cy="3245584"/>
                    </a:xfrm>
                    <a:prstGeom prst="rect">
                      <a:avLst/>
                    </a:prstGeom>
                  </pic:spPr>
                </pic:pic>
              </a:graphicData>
            </a:graphic>
          </wp:inline>
        </w:drawing>
      </w:r>
    </w:p>
    <w:p w14:paraId="2FC411ED" w14:textId="77777777" w:rsidR="0047751F" w:rsidRDefault="007A54FC">
      <w:pPr>
        <w:spacing w:after="100"/>
        <w:jc w:val="center"/>
      </w:pPr>
      <w:r>
        <w:rPr>
          <w:i/>
          <w:color w:val="5D6975"/>
          <w:sz w:val="16"/>
        </w:rPr>
        <w:t>Figure 4.4B. Base LightGBM learning curve on fixed future validation dates.</w:t>
      </w:r>
    </w:p>
    <w:p w14:paraId="0FF06C5F" w14:textId="77777777" w:rsidR="0047751F" w:rsidRDefault="007A54FC">
      <w:pPr>
        <w:keepLines/>
      </w:pPr>
      <w:r>
        <w:rPr>
          <w:color w:val="17324D"/>
          <w:sz w:val="19"/>
        </w:rPr>
        <w:t>Validation performance improved as the training window grew from 33,801 to 135,204 rows. It then fell from 0.743 to 0.575 when all 169,005 training rows were used. This does not mean that more data is always harmful. It shows that the latest training period differed from the validation period. Early stopping selected only 14 boosting rounds for the full window.</w:t>
      </w:r>
    </w:p>
    <w:p w14:paraId="157A1FA1" w14:textId="77777777" w:rsidR="0047751F" w:rsidRDefault="007A54FC">
      <w:pPr>
        <w:pStyle w:val="Heading2"/>
      </w:pPr>
      <w:r>
        <w:t>Neural training and validation curves</w:t>
      </w:r>
    </w:p>
    <w:p w14:paraId="091C0FED" w14:textId="77777777" w:rsidR="0047751F" w:rsidRDefault="007A54FC">
      <w:pPr>
        <w:keepLines/>
      </w:pPr>
      <w:r>
        <w:rPr>
          <w:color w:val="17324D"/>
          <w:sz w:val="19"/>
        </w:rPr>
        <w:t>The dense MLP reached its best validation macro-F1 at epoch 5 (0.701). After that, training improved but validation loss increased, so epoch 5 was kept. The entity-embedding model reached its best validation macro-F1 at epoch 2 (0.612) and then became worse on validation, so epoch 2 was kept.</w:t>
      </w:r>
    </w:p>
    <w:p w14:paraId="149B9F90" w14:textId="77777777" w:rsidR="0047751F" w:rsidRDefault="007A54FC">
      <w:pPr>
        <w:pStyle w:val="Heading2"/>
      </w:pPr>
      <w:r>
        <w:t>Code used to store and plot neural loss/metric curves</w:t>
      </w:r>
    </w:p>
    <w:tbl>
      <w:tblPr>
        <w:tblW w:w="0" w:type="auto"/>
        <w:jc w:val="center"/>
        <w:tblLayout w:type="fixed"/>
        <w:tblLook w:val="04A0" w:firstRow="1" w:lastRow="0" w:firstColumn="1" w:lastColumn="0" w:noHBand="0" w:noVBand="1"/>
      </w:tblPr>
      <w:tblGrid>
        <w:gridCol w:w="10166"/>
      </w:tblGrid>
      <w:tr w:rsidR="0047751F" w14:paraId="0A1F0F62" w14:textId="77777777">
        <w:trPr>
          <w:jc w:val="center"/>
        </w:trPr>
        <w:tc>
          <w:tcPr>
            <w:tcW w:w="10166" w:type="dxa"/>
            <w:tcBorders>
              <w:left w:val="single" w:sz="16" w:space="0" w:color="2F6B9A"/>
            </w:tcBorders>
            <w:shd w:val="clear" w:color="auto" w:fill="F2F2F2"/>
            <w:tcMar>
              <w:top w:w="65" w:type="dxa"/>
              <w:left w:w="95" w:type="dxa"/>
              <w:bottom w:w="65" w:type="dxa"/>
              <w:right w:w="95" w:type="dxa"/>
            </w:tcMar>
            <w:vAlign w:val="center"/>
          </w:tcPr>
          <w:p w14:paraId="31450E16" w14:textId="77777777" w:rsidR="0047751F" w:rsidRDefault="007A54FC">
            <w:pPr>
              <w:spacing w:after="0" w:line="154" w:lineRule="exact"/>
            </w:pPr>
            <w:r>
              <w:rPr>
                <w:rFonts w:ascii="Liberation Mono" w:hAnsi="Liberation Mono"/>
                <w:i/>
                <w:color w:val="257A63"/>
                <w:sz w:val="13"/>
              </w:rPr>
              <w:t># During neural training, store both loss and macro-F1 every epoch.</w:t>
            </w:r>
          </w:p>
          <w:p w14:paraId="413A335D" w14:textId="77777777" w:rsidR="0047751F" w:rsidRDefault="007A54FC">
            <w:pPr>
              <w:spacing w:after="0" w:line="154" w:lineRule="exact"/>
            </w:pPr>
            <w:r>
              <w:rPr>
                <w:rFonts w:ascii="Liberation Mono" w:hAnsi="Liberation Mono"/>
                <w:color w:val="17324D"/>
                <w:sz w:val="13"/>
              </w:rPr>
              <w:t>history.append({</w:t>
            </w:r>
          </w:p>
          <w:p w14:paraId="70D15AA9" w14:textId="77777777" w:rsidR="0047751F" w:rsidRDefault="007A54FC">
            <w:pPr>
              <w:spacing w:after="0" w:line="154" w:lineRule="exact"/>
            </w:pPr>
            <w:r>
              <w:rPr>
                <w:rFonts w:ascii="Liberation Mono" w:hAnsi="Liberation Mono"/>
                <w:color w:val="17324D"/>
                <w:sz w:val="13"/>
              </w:rPr>
              <w:t xml:space="preserve">    "epoch": epoch,</w:t>
            </w:r>
          </w:p>
          <w:p w14:paraId="2A900A78" w14:textId="77777777" w:rsidR="0047751F" w:rsidRDefault="007A54FC">
            <w:pPr>
              <w:spacing w:after="0" w:line="154" w:lineRule="exact"/>
            </w:pPr>
            <w:r>
              <w:rPr>
                <w:rFonts w:ascii="Liberation Mono" w:hAnsi="Liberation Mono"/>
                <w:color w:val="17324D"/>
                <w:sz w:val="13"/>
              </w:rPr>
              <w:t xml:space="preserve">    "train_loss": log_loss(y_train, train_probability),</w:t>
            </w:r>
          </w:p>
          <w:p w14:paraId="72EE67D8" w14:textId="77777777" w:rsidR="0047751F" w:rsidRDefault="007A54FC">
            <w:pPr>
              <w:spacing w:after="0" w:line="154" w:lineRule="exact"/>
            </w:pPr>
            <w:r>
              <w:rPr>
                <w:rFonts w:ascii="Liberation Mono" w:hAnsi="Liberation Mono"/>
                <w:color w:val="17324D"/>
                <w:sz w:val="13"/>
              </w:rPr>
              <w:t xml:space="preserve">    "validation_loss": log_loss(y_validation, validation_probability),</w:t>
            </w:r>
          </w:p>
          <w:p w14:paraId="3F12C9E5" w14:textId="77777777" w:rsidR="0047751F" w:rsidRDefault="007A54FC">
            <w:pPr>
              <w:spacing w:after="0" w:line="154" w:lineRule="exact"/>
            </w:pPr>
            <w:r>
              <w:rPr>
                <w:rFonts w:ascii="Liberation Mono" w:hAnsi="Liberation Mono"/>
                <w:color w:val="17324D"/>
                <w:sz w:val="13"/>
              </w:rPr>
              <w:t xml:space="preserve">    "train_macro_f1": f1_score(</w:t>
            </w:r>
          </w:p>
          <w:p w14:paraId="4ED83CEB" w14:textId="77777777" w:rsidR="0047751F" w:rsidRDefault="007A54FC">
            <w:pPr>
              <w:spacing w:after="0" w:line="154" w:lineRule="exact"/>
            </w:pPr>
            <w:r>
              <w:rPr>
                <w:rFonts w:ascii="Liberation Mono" w:hAnsi="Liberation Mono"/>
                <w:color w:val="17324D"/>
                <w:sz w:val="13"/>
              </w:rPr>
              <w:t xml:space="preserve">        y_train, train_probability &gt;= 0.50, average="macro"</w:t>
            </w:r>
          </w:p>
          <w:p w14:paraId="58A5DE55" w14:textId="77777777" w:rsidR="0047751F" w:rsidRDefault="007A54FC">
            <w:pPr>
              <w:spacing w:after="0" w:line="154" w:lineRule="exact"/>
            </w:pPr>
            <w:r>
              <w:rPr>
                <w:rFonts w:ascii="Liberation Mono" w:hAnsi="Liberation Mono"/>
                <w:color w:val="17324D"/>
                <w:sz w:val="13"/>
              </w:rPr>
              <w:t xml:space="preserve">    ),</w:t>
            </w:r>
          </w:p>
          <w:p w14:paraId="6E4F5059" w14:textId="77777777" w:rsidR="0047751F" w:rsidRDefault="007A54FC">
            <w:pPr>
              <w:spacing w:after="0" w:line="154" w:lineRule="exact"/>
            </w:pPr>
            <w:r>
              <w:rPr>
                <w:rFonts w:ascii="Liberation Mono" w:hAnsi="Liberation Mono"/>
                <w:color w:val="17324D"/>
                <w:sz w:val="13"/>
              </w:rPr>
              <w:t xml:space="preserve">    "validation_macro_f1": f1_score(</w:t>
            </w:r>
          </w:p>
          <w:p w14:paraId="73CA4EA1" w14:textId="77777777" w:rsidR="0047751F" w:rsidRDefault="007A54FC">
            <w:pPr>
              <w:spacing w:after="0" w:line="154" w:lineRule="exact"/>
            </w:pPr>
            <w:r>
              <w:rPr>
                <w:rFonts w:ascii="Liberation Mono" w:hAnsi="Liberation Mono"/>
                <w:color w:val="17324D"/>
                <w:sz w:val="13"/>
              </w:rPr>
              <w:t xml:space="preserve">        y_validation, validation_probability &gt;= 0.50, average="macro"</w:t>
            </w:r>
          </w:p>
          <w:p w14:paraId="333770B3" w14:textId="77777777" w:rsidR="0047751F" w:rsidRDefault="007A54FC">
            <w:pPr>
              <w:spacing w:after="0" w:line="154" w:lineRule="exact"/>
            </w:pPr>
            <w:r>
              <w:rPr>
                <w:rFonts w:ascii="Liberation Mono" w:hAnsi="Liberation Mono"/>
                <w:color w:val="17324D"/>
                <w:sz w:val="13"/>
              </w:rPr>
              <w:t xml:space="preserve">    ),</w:t>
            </w:r>
          </w:p>
          <w:p w14:paraId="70EB4064" w14:textId="77777777" w:rsidR="0047751F" w:rsidRDefault="007A54FC">
            <w:pPr>
              <w:spacing w:after="0" w:line="154" w:lineRule="exact"/>
            </w:pPr>
            <w:r>
              <w:rPr>
                <w:rFonts w:ascii="Liberation Mono" w:hAnsi="Liberation Mono"/>
                <w:color w:val="17324D"/>
                <w:sz w:val="13"/>
              </w:rPr>
              <w:t>})</w:t>
            </w:r>
          </w:p>
          <w:p w14:paraId="0C123378" w14:textId="77777777" w:rsidR="0047751F" w:rsidRDefault="007A54FC">
            <w:pPr>
              <w:spacing w:after="0" w:line="154" w:lineRule="exact"/>
            </w:pPr>
            <w:r>
              <w:rPr>
                <w:rFonts w:ascii="Liberation Mono" w:hAnsi="Liberation Mono"/>
                <w:color w:val="17324D"/>
                <w:sz w:val="13"/>
              </w:rPr>
              <w:t xml:space="preserve"> </w:t>
            </w:r>
          </w:p>
          <w:p w14:paraId="314D2EE1" w14:textId="77777777" w:rsidR="0047751F" w:rsidRDefault="007A54FC">
            <w:pPr>
              <w:spacing w:after="0" w:line="154" w:lineRule="exact"/>
            </w:pPr>
            <w:r>
              <w:rPr>
                <w:rFonts w:ascii="Liberation Mono" w:hAnsi="Liberation Mono"/>
                <w:i/>
                <w:color w:val="257A63"/>
                <w:sz w:val="13"/>
              </w:rPr>
              <w:t># Plot MLP and entity-embedding histories on common axes.</w:t>
            </w:r>
          </w:p>
          <w:p w14:paraId="790C2E9F" w14:textId="77777777" w:rsidR="0047751F" w:rsidRDefault="007A54FC">
            <w:pPr>
              <w:spacing w:after="0" w:line="154" w:lineRule="exact"/>
            </w:pPr>
            <w:r>
              <w:rPr>
                <w:rFonts w:ascii="Liberation Mono" w:hAnsi="Liberation Mono"/>
                <w:color w:val="17324D"/>
                <w:sz w:val="13"/>
              </w:rPr>
              <w:t>fig, axes = plt.subplots(2, 2, figsize=(10, 7))</w:t>
            </w:r>
          </w:p>
          <w:p w14:paraId="63659580" w14:textId="77777777" w:rsidR="0047751F" w:rsidRDefault="007A54FC">
            <w:pPr>
              <w:spacing w:after="0" w:line="154" w:lineRule="exact"/>
            </w:pPr>
            <w:r>
              <w:rPr>
                <w:rFonts w:ascii="Liberation Mono" w:hAnsi="Liberation Mono"/>
                <w:color w:val="17324D"/>
                <w:sz w:val="13"/>
              </w:rPr>
              <w:t>for column, (model_name, model_history) in enumerate(histories.items()):</w:t>
            </w:r>
          </w:p>
          <w:p w14:paraId="4B254690" w14:textId="77777777" w:rsidR="0047751F" w:rsidRDefault="007A54FC">
            <w:pPr>
              <w:spacing w:after="0" w:line="154" w:lineRule="exact"/>
            </w:pPr>
            <w:r>
              <w:rPr>
                <w:rFonts w:ascii="Liberation Mono" w:hAnsi="Liberation Mono"/>
                <w:color w:val="17324D"/>
                <w:sz w:val="13"/>
              </w:rPr>
              <w:t xml:space="preserve">    h = pd.DataFrame(model_history)</w:t>
            </w:r>
          </w:p>
          <w:p w14:paraId="7010CDD6" w14:textId="77777777" w:rsidR="0047751F" w:rsidRDefault="007A54FC">
            <w:pPr>
              <w:spacing w:after="0" w:line="154" w:lineRule="exact"/>
            </w:pPr>
            <w:r>
              <w:rPr>
                <w:rFonts w:ascii="Liberation Mono" w:hAnsi="Liberation Mono"/>
                <w:color w:val="17324D"/>
                <w:sz w:val="13"/>
              </w:rPr>
              <w:t xml:space="preserve">    axes[0, column].plot(h.epoch, h.train_loss, label="Train")</w:t>
            </w:r>
          </w:p>
          <w:p w14:paraId="4FB58E8A" w14:textId="77777777" w:rsidR="0047751F" w:rsidRDefault="007A54FC">
            <w:pPr>
              <w:spacing w:after="0" w:line="154" w:lineRule="exact"/>
            </w:pPr>
            <w:r>
              <w:rPr>
                <w:rFonts w:ascii="Liberation Mono" w:hAnsi="Liberation Mono"/>
                <w:color w:val="17324D"/>
                <w:sz w:val="13"/>
              </w:rPr>
              <w:t xml:space="preserve">    axes[0, column].plot(h.epoch, h.validation_loss, label="Validation")</w:t>
            </w:r>
          </w:p>
          <w:p w14:paraId="032A3175" w14:textId="77777777" w:rsidR="0047751F" w:rsidRDefault="007A54FC">
            <w:pPr>
              <w:spacing w:after="0" w:line="154" w:lineRule="exact"/>
            </w:pPr>
            <w:r>
              <w:rPr>
                <w:rFonts w:ascii="Liberation Mono" w:hAnsi="Liberation Mono"/>
                <w:color w:val="17324D"/>
                <w:sz w:val="13"/>
              </w:rPr>
              <w:t xml:space="preserve">    axes[1, column].plot(h.epoch, h.train_macro_f1, label="Train")</w:t>
            </w:r>
          </w:p>
          <w:p w14:paraId="04B80982" w14:textId="77777777" w:rsidR="0047751F" w:rsidRDefault="007A54FC">
            <w:pPr>
              <w:spacing w:after="0" w:line="154" w:lineRule="exact"/>
            </w:pPr>
            <w:r>
              <w:rPr>
                <w:rFonts w:ascii="Liberation Mono" w:hAnsi="Liberation Mono"/>
                <w:color w:val="17324D"/>
                <w:sz w:val="13"/>
              </w:rPr>
              <w:t xml:space="preserve">    axes[1, column].plot(h.epoch, h.validation_macro_f1,</w:t>
            </w:r>
          </w:p>
          <w:p w14:paraId="235175F4" w14:textId="77777777" w:rsidR="0047751F" w:rsidRDefault="007A54FC">
            <w:pPr>
              <w:spacing w:after="0" w:line="154" w:lineRule="exact"/>
            </w:pPr>
            <w:r>
              <w:rPr>
                <w:rFonts w:ascii="Liberation Mono" w:hAnsi="Liberation Mono"/>
                <w:color w:val="17324D"/>
                <w:sz w:val="13"/>
              </w:rPr>
              <w:t xml:space="preserve">                         label="Validation")</w:t>
            </w:r>
          </w:p>
          <w:p w14:paraId="0726E52E" w14:textId="77777777" w:rsidR="0047751F" w:rsidRDefault="007A54FC">
            <w:pPr>
              <w:spacing w:after="0" w:line="154" w:lineRule="exact"/>
            </w:pPr>
            <w:r>
              <w:rPr>
                <w:rFonts w:ascii="Liberation Mono" w:hAnsi="Liberation Mono"/>
                <w:color w:val="17324D"/>
                <w:sz w:val="13"/>
              </w:rPr>
              <w:t xml:space="preserve">    axes[0, column].legend(); axes[1, column].legend()</w:t>
            </w:r>
          </w:p>
          <w:p w14:paraId="7A32CE3E" w14:textId="77777777" w:rsidR="0047751F" w:rsidRDefault="007A54FC">
            <w:pPr>
              <w:spacing w:after="0" w:line="154" w:lineRule="exact"/>
            </w:pPr>
            <w:r>
              <w:rPr>
                <w:rFonts w:ascii="Liberation Mono" w:hAnsi="Liberation Mono"/>
                <w:color w:val="17324D"/>
                <w:sz w:val="13"/>
              </w:rPr>
              <w:t>plt.tight_layout()</w:t>
            </w:r>
          </w:p>
        </w:tc>
      </w:tr>
    </w:tbl>
    <w:p w14:paraId="649DDF37" w14:textId="77777777" w:rsidR="0047751F" w:rsidRDefault="007A54FC">
      <w:pPr>
        <w:spacing w:after="100"/>
        <w:jc w:val="right"/>
      </w:pPr>
      <w:r>
        <w:rPr>
          <w:i/>
          <w:color w:val="5D6975"/>
          <w:sz w:val="14"/>
        </w:rPr>
        <w:t>Question 4.4 - neural epoch-history collection and plotting</w:t>
      </w:r>
    </w:p>
    <w:p w14:paraId="17893F2A" w14:textId="77777777" w:rsidR="0047751F" w:rsidRDefault="007A54FC">
      <w:pPr>
        <w:keepNext/>
        <w:keepLines/>
        <w:jc w:val="center"/>
      </w:pPr>
      <w:r>
        <w:rPr>
          <w:noProof/>
        </w:rPr>
        <w:lastRenderedPageBreak/>
        <w:drawing>
          <wp:inline distT="0" distB="0" distL="0" distR="0" wp14:anchorId="25EFCAC8" wp14:editId="7B4333F8">
            <wp:extent cx="5715000" cy="3912446"/>
            <wp:effectExtent l="0" t="0" r="0" b="0"/>
            <wp:docPr id="33" name="Picture 8" descr="Figure 4.4C. Dense MLP and entity-embedding training/validation loss and macro-F1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ig12_neural_learning_curves.png"/>
                    <pic:cNvPicPr/>
                  </pic:nvPicPr>
                  <pic:blipFill>
                    <a:blip r:embed="rId23"/>
                    <a:stretch>
                      <a:fillRect/>
                    </a:stretch>
                  </pic:blipFill>
                  <pic:spPr>
                    <a:xfrm>
                      <a:off x="0" y="0"/>
                      <a:ext cx="5715000" cy="3912446"/>
                    </a:xfrm>
                    <a:prstGeom prst="rect">
                      <a:avLst/>
                    </a:prstGeom>
                  </pic:spPr>
                </pic:pic>
              </a:graphicData>
            </a:graphic>
          </wp:inline>
        </w:drawing>
      </w:r>
    </w:p>
    <w:p w14:paraId="0748DD3E" w14:textId="77777777" w:rsidR="0047751F" w:rsidRDefault="007A54FC">
      <w:pPr>
        <w:spacing w:after="100"/>
        <w:jc w:val="center"/>
      </w:pPr>
      <w:r>
        <w:rPr>
          <w:i/>
          <w:color w:val="5D6975"/>
          <w:sz w:val="16"/>
        </w:rPr>
        <w:t>Figure 4.4C. Dense MLP and entity-embedding training/validation loss and macro-F1 curves.</w:t>
      </w:r>
    </w:p>
    <w:p w14:paraId="115C42BB" w14:textId="77777777" w:rsidR="0047751F" w:rsidRDefault="007A54FC">
      <w:pPr>
        <w:pStyle w:val="Heading2"/>
      </w:pPr>
      <w:r>
        <w:t>Controls and final diagnosis</w:t>
      </w:r>
    </w:p>
    <w:p w14:paraId="1B78C40C" w14:textId="77777777" w:rsidR="0047751F" w:rsidRDefault="007A54FC">
      <w:pPr>
        <w:pStyle w:val="ListBullet"/>
        <w:keepLines/>
        <w:spacing w:after="60"/>
      </w:pPr>
      <w:r>
        <w:rPr>
          <w:color w:val="17324D"/>
          <w:sz w:val="19"/>
        </w:rPr>
        <w:t>LightGBM: constrained leaves/minimum child size, row and column subsampling, L2 regularisation and validation early stopping.</w:t>
      </w:r>
    </w:p>
    <w:p w14:paraId="0305B81C" w14:textId="77777777" w:rsidR="0047751F" w:rsidRDefault="007A54FC">
      <w:pPr>
        <w:pStyle w:val="ListBullet"/>
        <w:keepLines/>
        <w:spacing w:after="60"/>
      </w:pPr>
      <w:r>
        <w:rPr>
          <w:color w:val="17324D"/>
          <w:sz w:val="19"/>
        </w:rPr>
        <w:t>Dense MLP: L2 regularisation, small 64-32 architecture, fixed batch size and external patience-based early stopping.</w:t>
      </w:r>
    </w:p>
    <w:p w14:paraId="0D74C30C" w14:textId="77777777" w:rsidR="0047751F" w:rsidRDefault="007A54FC">
      <w:pPr>
        <w:pStyle w:val="ListBullet"/>
        <w:keepLines/>
        <w:spacing w:after="60"/>
      </w:pPr>
      <w:r>
        <w:rPr>
          <w:color w:val="17324D"/>
          <w:sz w:val="19"/>
        </w:rPr>
        <w:t>Entity embeddings: compact 3-12 dimensional embeddings, a single 64-unit hidden layer, class-weighted loss, weight decay and patience-based early stopping.</w:t>
      </w:r>
    </w:p>
    <w:p w14:paraId="536B51AB" w14:textId="77777777" w:rsidR="0047751F" w:rsidRDefault="007A54FC">
      <w:pPr>
        <w:pStyle w:val="ListBullet"/>
        <w:keepLines/>
        <w:spacing w:after="60"/>
      </w:pPr>
      <w:r>
        <w:rPr>
          <w:color w:val="17324D"/>
          <w:sz w:val="19"/>
        </w:rPr>
        <w:t>Dropout and pruning were not used in this draft. Dropout/category dropout is a justified future neural experiment; stronger tree pruning can be tested during optimization.</w:t>
      </w:r>
    </w:p>
    <w:p w14:paraId="5728E157" w14:textId="77777777" w:rsidR="0047751F" w:rsidRDefault="007A54FC">
      <w:pPr>
        <w:pStyle w:val="ListBullet"/>
        <w:keepLines/>
        <w:spacing w:after="60"/>
      </w:pPr>
      <w:r>
        <w:rPr>
          <w:color w:val="17324D"/>
          <w:sz w:val="19"/>
        </w:rPr>
        <w:t>The remaining gap and fold variability mean the live system requires rolling temporal validation, drift monitoring and retraining triggers.</w:t>
      </w:r>
    </w:p>
    <w:tbl>
      <w:tblPr>
        <w:tblW w:w="0" w:type="auto"/>
        <w:jc w:val="center"/>
        <w:tblLayout w:type="fixed"/>
        <w:tblLook w:val="04A0" w:firstRow="1" w:lastRow="0" w:firstColumn="1" w:lastColumn="0" w:noHBand="0" w:noVBand="1"/>
      </w:tblPr>
      <w:tblGrid>
        <w:gridCol w:w="10166"/>
      </w:tblGrid>
      <w:tr w:rsidR="0047751F" w14:paraId="6BD06F32" w14:textId="77777777">
        <w:trPr>
          <w:jc w:val="center"/>
        </w:trPr>
        <w:tc>
          <w:tcPr>
            <w:tcW w:w="10166" w:type="dxa"/>
            <w:tcBorders>
              <w:left w:val="single" w:sz="24" w:space="0" w:color="2A9D8F"/>
            </w:tcBorders>
            <w:shd w:val="clear" w:color="auto" w:fill="E8F3EC"/>
            <w:tcMar>
              <w:top w:w="125" w:type="dxa"/>
              <w:left w:w="155" w:type="dxa"/>
              <w:bottom w:w="125" w:type="dxa"/>
              <w:right w:w="155" w:type="dxa"/>
            </w:tcMar>
            <w:vAlign w:val="center"/>
          </w:tcPr>
          <w:p w14:paraId="5659A6BD" w14:textId="77777777" w:rsidR="0047751F" w:rsidRDefault="007A54FC">
            <w:pPr>
              <w:spacing w:after="60"/>
            </w:pPr>
            <w:r>
              <w:rPr>
                <w:b/>
                <w:sz w:val="16"/>
              </w:rPr>
              <w:t>KEY POINT</w:t>
            </w:r>
          </w:p>
          <w:p w14:paraId="485E7C39" w14:textId="77777777" w:rsidR="0047751F" w:rsidRDefault="007A54FC">
            <w:pPr>
              <w:spacing w:after="0"/>
            </w:pPr>
            <w:r>
              <w:rPr>
                <w:sz w:val="18"/>
              </w:rPr>
              <w:t>The models learn useful patterns, but performance changes over time. Early stopping and regularisation reduce overfitting, but drift remains. Any deployment must be monitored.</w:t>
            </w:r>
          </w:p>
        </w:tc>
      </w:tr>
    </w:tbl>
    <w:p w14:paraId="3646BEDC" w14:textId="77777777" w:rsidR="0047751F" w:rsidRDefault="0047751F">
      <w:pPr>
        <w:spacing w:after="0"/>
      </w:pPr>
    </w:p>
    <w:p w14:paraId="5314D4C3" w14:textId="77777777" w:rsidR="0047751F" w:rsidRDefault="007A54FC">
      <w:pPr>
        <w:pageBreakBefore/>
        <w:spacing w:before="480"/>
        <w:jc w:val="center"/>
      </w:pPr>
      <w:r>
        <w:rPr>
          <w:b/>
          <w:color w:val="123B61"/>
          <w:sz w:val="30"/>
        </w:rPr>
        <w:lastRenderedPageBreak/>
        <w:t>INTRODUCTION TO DATA SCIENCE</w:t>
      </w:r>
    </w:p>
    <w:p w14:paraId="61332AAF" w14:textId="77777777" w:rsidR="0047751F" w:rsidRDefault="007A54FC">
      <w:pPr>
        <w:jc w:val="center"/>
      </w:pPr>
      <w:r>
        <w:rPr>
          <w:b/>
          <w:color w:val="2A9D8F"/>
        </w:rPr>
        <w:t>QUESTION 5 - REVISED ANSWER</w:t>
      </w:r>
    </w:p>
    <w:p w14:paraId="02F9605B" w14:textId="77777777" w:rsidR="0047751F" w:rsidRDefault="007A54FC">
      <w:pPr>
        <w:spacing w:before="300"/>
        <w:jc w:val="center"/>
      </w:pPr>
      <w:r>
        <w:rPr>
          <w:rFonts w:ascii="Aptos Display" w:hAnsi="Aptos Display"/>
          <w:b/>
          <w:color w:val="123B61"/>
          <w:sz w:val="50"/>
        </w:rPr>
        <w:t>Champion Optimisation</w:t>
      </w:r>
    </w:p>
    <w:p w14:paraId="33F2424D" w14:textId="77777777" w:rsidR="0047751F" w:rsidRDefault="007A54FC">
      <w:pPr>
        <w:jc w:val="center"/>
      </w:pPr>
      <w:r>
        <w:rPr>
          <w:b/>
          <w:color w:val="17324D"/>
          <w:sz w:val="24"/>
        </w:rPr>
        <w:t>Separate answers for Sub-questions 5.1, 5.2 and 5.3</w:t>
      </w:r>
    </w:p>
    <w:tbl>
      <w:tblPr>
        <w:tblW w:w="0" w:type="auto"/>
        <w:jc w:val="center"/>
        <w:tblLayout w:type="fixed"/>
        <w:tblLook w:val="04A0" w:firstRow="1" w:lastRow="0" w:firstColumn="1" w:lastColumn="0" w:noHBand="0" w:noVBand="1"/>
      </w:tblPr>
      <w:tblGrid>
        <w:gridCol w:w="10166"/>
      </w:tblGrid>
      <w:tr w:rsidR="0047751F" w14:paraId="7CADFC7B" w14:textId="77777777">
        <w:trPr>
          <w:jc w:val="center"/>
        </w:trPr>
        <w:tc>
          <w:tcPr>
            <w:tcW w:w="10166" w:type="dxa"/>
            <w:tcBorders>
              <w:left w:val="single" w:sz="24" w:space="0" w:color="2A9D8F"/>
            </w:tcBorders>
            <w:shd w:val="clear" w:color="auto" w:fill="FFF2CC"/>
            <w:tcMar>
              <w:top w:w="125" w:type="dxa"/>
              <w:left w:w="155" w:type="dxa"/>
              <w:bottom w:w="125" w:type="dxa"/>
              <w:right w:w="155" w:type="dxa"/>
            </w:tcMar>
            <w:vAlign w:val="center"/>
          </w:tcPr>
          <w:p w14:paraId="6FE64323" w14:textId="77777777" w:rsidR="0047751F" w:rsidRDefault="007A54FC">
            <w:pPr>
              <w:spacing w:after="60"/>
            </w:pPr>
            <w:r>
              <w:rPr>
                <w:b/>
                <w:sz w:val="16"/>
              </w:rPr>
              <w:t>DOCUMENT STRUCTURE</w:t>
            </w:r>
          </w:p>
          <w:p w14:paraId="6FAA8B46" w14:textId="77777777" w:rsidR="0047751F" w:rsidRDefault="007A54FC">
            <w:pPr>
              <w:spacing w:after="0"/>
            </w:pPr>
            <w:r>
              <w:rPr>
                <w:sz w:val="18"/>
              </w:rPr>
              <w:t>Each sub-question is answered independently under its exact number. Applicable code is placed directly under the step it supports. Any item not yet completed is labelled as a placeholder rather than presented as finished.</w:t>
            </w:r>
          </w:p>
        </w:tc>
      </w:tr>
    </w:tbl>
    <w:p w14:paraId="39BBE4DC" w14:textId="77777777" w:rsidR="0047751F" w:rsidRDefault="0047751F">
      <w:pPr>
        <w:spacing w:after="0"/>
      </w:pPr>
    </w:p>
    <w:p w14:paraId="78478E3B" w14:textId="77777777" w:rsidR="0047751F" w:rsidRDefault="007A54FC">
      <w:pPr>
        <w:pStyle w:val="Heading1"/>
      </w:pPr>
      <w:r>
        <w:t>5.1 Optimise only the strongest validation model (4 marks)</w:t>
      </w:r>
    </w:p>
    <w:tbl>
      <w:tblPr>
        <w:tblW w:w="0" w:type="auto"/>
        <w:jc w:val="center"/>
        <w:tblLayout w:type="fixed"/>
        <w:tblLook w:val="04A0" w:firstRow="1" w:lastRow="0" w:firstColumn="1" w:lastColumn="0" w:noHBand="0" w:noVBand="1"/>
      </w:tblPr>
      <w:tblGrid>
        <w:gridCol w:w="10166"/>
      </w:tblGrid>
      <w:tr w:rsidR="0047751F" w14:paraId="613270D0" w14:textId="77777777">
        <w:trPr>
          <w:jc w:val="center"/>
        </w:trPr>
        <w:tc>
          <w:tcPr>
            <w:tcW w:w="10166" w:type="dxa"/>
            <w:tcBorders>
              <w:left w:val="single" w:sz="24" w:space="0" w:color="2F6B9A"/>
            </w:tcBorders>
            <w:shd w:val="clear" w:color="auto" w:fill="FFFFFF"/>
            <w:tcMar>
              <w:top w:w="125" w:type="dxa"/>
              <w:left w:w="155" w:type="dxa"/>
              <w:bottom w:w="125" w:type="dxa"/>
              <w:right w:w="155" w:type="dxa"/>
            </w:tcMar>
            <w:vAlign w:val="center"/>
          </w:tcPr>
          <w:p w14:paraId="6C28641E" w14:textId="77777777" w:rsidR="0047751F" w:rsidRDefault="007A54FC">
            <w:pPr>
              <w:spacing w:after="60"/>
            </w:pPr>
            <w:r>
              <w:rPr>
                <w:b/>
                <w:sz w:val="16"/>
              </w:rPr>
              <w:t>WHAT THE QUESTION ASKS</w:t>
            </w:r>
          </w:p>
          <w:p w14:paraId="6495C84F" w14:textId="77777777" w:rsidR="0047751F" w:rsidRDefault="007A54FC">
            <w:pPr>
              <w:spacing w:after="0"/>
            </w:pPr>
            <w:r>
              <w:rPr>
                <w:sz w:val="18"/>
              </w:rPr>
              <w:t>Optimise one validation-selected candidate using a documented search method. State the search space and scoring rule. Do not optimise every model.</w:t>
            </w:r>
          </w:p>
        </w:tc>
      </w:tr>
    </w:tbl>
    <w:p w14:paraId="671ECDE7" w14:textId="77777777" w:rsidR="0047751F" w:rsidRDefault="0047751F">
      <w:pPr>
        <w:spacing w:after="0"/>
      </w:pPr>
    </w:p>
    <w:p w14:paraId="23CDF7CD" w14:textId="77777777" w:rsidR="0047751F" w:rsidRDefault="007A54FC">
      <w:pPr>
        <w:pStyle w:val="Heading2"/>
      </w:pPr>
      <w:r>
        <w:t>Answer to 5.1</w:t>
      </w:r>
    </w:p>
    <w:p w14:paraId="2FA847FE" w14:textId="77777777" w:rsidR="0047751F" w:rsidRDefault="007A54FC">
      <w:pPr>
        <w:keepLines/>
      </w:pPr>
      <w:r>
        <w:rPr>
          <w:color w:val="17324D"/>
          <w:sz w:val="19"/>
        </w:rPr>
        <w:t>We chose LightGBM for optimisation because it was the strongest traditional model and the most stable across the extra time folds. We tested six fixed settings for tree size, minimum child size, learning rate and L1/L2 regularisation. Each trial allowed up to 900 trees and stopped early after 60 rounds without improvement. We ranked the trials by validation macro-F1 at threshold 0.50. After choosing the best trial, we searched thresholds from 0.20 to 0.80 in steps of 0.01.</w:t>
      </w:r>
    </w:p>
    <w:tbl>
      <w:tblPr>
        <w:tblStyle w:val="TableGrid"/>
        <w:tblW w:w="0" w:type="auto"/>
        <w:jc w:val="center"/>
        <w:tblLayout w:type="fixed"/>
        <w:tblLook w:val="04A0" w:firstRow="1" w:lastRow="0" w:firstColumn="1" w:lastColumn="0" w:noHBand="0" w:noVBand="1"/>
      </w:tblPr>
      <w:tblGrid>
        <w:gridCol w:w="691"/>
        <w:gridCol w:w="792"/>
        <w:gridCol w:w="1037"/>
        <w:gridCol w:w="720"/>
        <w:gridCol w:w="648"/>
        <w:gridCol w:w="648"/>
        <w:gridCol w:w="792"/>
        <w:gridCol w:w="1037"/>
      </w:tblGrid>
      <w:tr w:rsidR="0047751F" w14:paraId="0DADDEFD" w14:textId="77777777">
        <w:trPr>
          <w:jc w:val="center"/>
        </w:trPr>
        <w:tc>
          <w:tcPr>
            <w:tcW w:w="691" w:type="dxa"/>
            <w:shd w:val="clear" w:color="auto" w:fill="17365D"/>
            <w:tcMar>
              <w:top w:w="85" w:type="dxa"/>
              <w:left w:w="100" w:type="dxa"/>
              <w:bottom w:w="85" w:type="dxa"/>
              <w:right w:w="100" w:type="dxa"/>
            </w:tcMar>
            <w:vAlign w:val="center"/>
          </w:tcPr>
          <w:p w14:paraId="65DEB0EA" w14:textId="77777777" w:rsidR="0047751F" w:rsidRDefault="007A54FC">
            <w:pPr>
              <w:jc w:val="center"/>
            </w:pPr>
            <w:r>
              <w:rPr>
                <w:b/>
                <w:color w:val="FFFFFF"/>
                <w:sz w:val="14"/>
              </w:rPr>
              <w:t>TRIAL</w:t>
            </w:r>
          </w:p>
        </w:tc>
        <w:tc>
          <w:tcPr>
            <w:tcW w:w="792" w:type="dxa"/>
            <w:shd w:val="clear" w:color="auto" w:fill="17365D"/>
            <w:tcMar>
              <w:top w:w="85" w:type="dxa"/>
              <w:left w:w="100" w:type="dxa"/>
              <w:bottom w:w="85" w:type="dxa"/>
              <w:right w:w="100" w:type="dxa"/>
            </w:tcMar>
            <w:vAlign w:val="center"/>
          </w:tcPr>
          <w:p w14:paraId="2B35F273" w14:textId="77777777" w:rsidR="0047751F" w:rsidRDefault="007A54FC">
            <w:pPr>
              <w:jc w:val="center"/>
            </w:pPr>
            <w:r>
              <w:rPr>
                <w:b/>
                <w:color w:val="FFFFFF"/>
                <w:sz w:val="14"/>
              </w:rPr>
              <w:t>LEAVES</w:t>
            </w:r>
          </w:p>
        </w:tc>
        <w:tc>
          <w:tcPr>
            <w:tcW w:w="1037" w:type="dxa"/>
            <w:shd w:val="clear" w:color="auto" w:fill="17365D"/>
            <w:tcMar>
              <w:top w:w="85" w:type="dxa"/>
              <w:left w:w="100" w:type="dxa"/>
              <w:bottom w:w="85" w:type="dxa"/>
              <w:right w:w="100" w:type="dxa"/>
            </w:tcMar>
            <w:vAlign w:val="center"/>
          </w:tcPr>
          <w:p w14:paraId="4FA2FFC4" w14:textId="77777777" w:rsidR="0047751F" w:rsidRDefault="007A54FC">
            <w:pPr>
              <w:jc w:val="center"/>
            </w:pPr>
            <w:r>
              <w:rPr>
                <w:b/>
                <w:color w:val="FFFFFF"/>
                <w:sz w:val="14"/>
              </w:rPr>
              <w:t>MIN CHILD</w:t>
            </w:r>
          </w:p>
        </w:tc>
        <w:tc>
          <w:tcPr>
            <w:tcW w:w="720" w:type="dxa"/>
            <w:shd w:val="clear" w:color="auto" w:fill="17365D"/>
            <w:tcMar>
              <w:top w:w="85" w:type="dxa"/>
              <w:left w:w="100" w:type="dxa"/>
              <w:bottom w:w="85" w:type="dxa"/>
              <w:right w:w="100" w:type="dxa"/>
            </w:tcMar>
            <w:vAlign w:val="center"/>
          </w:tcPr>
          <w:p w14:paraId="3B3AE1D0" w14:textId="77777777" w:rsidR="0047751F" w:rsidRDefault="007A54FC">
            <w:pPr>
              <w:jc w:val="center"/>
            </w:pPr>
            <w:r>
              <w:rPr>
                <w:b/>
                <w:color w:val="FFFFFF"/>
                <w:sz w:val="14"/>
              </w:rPr>
              <w:t>LR</w:t>
            </w:r>
          </w:p>
        </w:tc>
        <w:tc>
          <w:tcPr>
            <w:tcW w:w="648" w:type="dxa"/>
            <w:shd w:val="clear" w:color="auto" w:fill="17365D"/>
            <w:tcMar>
              <w:top w:w="85" w:type="dxa"/>
              <w:left w:w="100" w:type="dxa"/>
              <w:bottom w:w="85" w:type="dxa"/>
              <w:right w:w="100" w:type="dxa"/>
            </w:tcMar>
            <w:vAlign w:val="center"/>
          </w:tcPr>
          <w:p w14:paraId="5CF5B9B5" w14:textId="77777777" w:rsidR="0047751F" w:rsidRDefault="007A54FC">
            <w:pPr>
              <w:jc w:val="center"/>
            </w:pPr>
            <w:r>
              <w:rPr>
                <w:b/>
                <w:color w:val="FFFFFF"/>
                <w:sz w:val="14"/>
              </w:rPr>
              <w:t>L1</w:t>
            </w:r>
          </w:p>
        </w:tc>
        <w:tc>
          <w:tcPr>
            <w:tcW w:w="648" w:type="dxa"/>
            <w:shd w:val="clear" w:color="auto" w:fill="17365D"/>
            <w:tcMar>
              <w:top w:w="85" w:type="dxa"/>
              <w:left w:w="100" w:type="dxa"/>
              <w:bottom w:w="85" w:type="dxa"/>
              <w:right w:w="100" w:type="dxa"/>
            </w:tcMar>
            <w:vAlign w:val="center"/>
          </w:tcPr>
          <w:p w14:paraId="59E24A17" w14:textId="77777777" w:rsidR="0047751F" w:rsidRDefault="007A54FC">
            <w:pPr>
              <w:jc w:val="center"/>
            </w:pPr>
            <w:r>
              <w:rPr>
                <w:b/>
                <w:color w:val="FFFFFF"/>
                <w:sz w:val="14"/>
              </w:rPr>
              <w:t>L2</w:t>
            </w:r>
          </w:p>
        </w:tc>
        <w:tc>
          <w:tcPr>
            <w:tcW w:w="792" w:type="dxa"/>
            <w:shd w:val="clear" w:color="auto" w:fill="17365D"/>
            <w:tcMar>
              <w:top w:w="85" w:type="dxa"/>
              <w:left w:w="100" w:type="dxa"/>
              <w:bottom w:w="85" w:type="dxa"/>
              <w:right w:w="100" w:type="dxa"/>
            </w:tcMar>
            <w:vAlign w:val="center"/>
          </w:tcPr>
          <w:p w14:paraId="59413F6D" w14:textId="77777777" w:rsidR="0047751F" w:rsidRDefault="007A54FC">
            <w:pPr>
              <w:jc w:val="center"/>
            </w:pPr>
            <w:r>
              <w:rPr>
                <w:b/>
                <w:color w:val="FFFFFF"/>
                <w:sz w:val="14"/>
              </w:rPr>
              <w:t>ITER.</w:t>
            </w:r>
          </w:p>
        </w:tc>
        <w:tc>
          <w:tcPr>
            <w:tcW w:w="1037" w:type="dxa"/>
            <w:shd w:val="clear" w:color="auto" w:fill="17365D"/>
            <w:tcMar>
              <w:top w:w="85" w:type="dxa"/>
              <w:left w:w="100" w:type="dxa"/>
              <w:bottom w:w="85" w:type="dxa"/>
              <w:right w:w="100" w:type="dxa"/>
            </w:tcMar>
            <w:vAlign w:val="center"/>
          </w:tcPr>
          <w:p w14:paraId="372B2818" w14:textId="77777777" w:rsidR="0047751F" w:rsidRDefault="007A54FC">
            <w:pPr>
              <w:jc w:val="center"/>
            </w:pPr>
            <w:r>
              <w:rPr>
                <w:b/>
                <w:color w:val="FFFFFF"/>
                <w:sz w:val="14"/>
              </w:rPr>
              <w:t>VAL M-F1</w:t>
            </w:r>
          </w:p>
        </w:tc>
      </w:tr>
      <w:tr w:rsidR="0047751F" w14:paraId="1BE19493" w14:textId="77777777">
        <w:trPr>
          <w:jc w:val="center"/>
        </w:trPr>
        <w:tc>
          <w:tcPr>
            <w:tcW w:w="691" w:type="dxa"/>
            <w:shd w:val="clear" w:color="auto" w:fill="F2F2F2"/>
            <w:tcMar>
              <w:top w:w="85" w:type="dxa"/>
              <w:left w:w="100" w:type="dxa"/>
              <w:bottom w:w="85" w:type="dxa"/>
              <w:right w:w="100" w:type="dxa"/>
            </w:tcMar>
            <w:vAlign w:val="center"/>
          </w:tcPr>
          <w:p w14:paraId="62504136" w14:textId="77777777" w:rsidR="0047751F" w:rsidRDefault="007A54FC">
            <w:pPr>
              <w:spacing w:after="0"/>
            </w:pPr>
            <w:r>
              <w:rPr>
                <w:b/>
                <w:sz w:val="14"/>
              </w:rPr>
              <w:t>1</w:t>
            </w:r>
          </w:p>
        </w:tc>
        <w:tc>
          <w:tcPr>
            <w:tcW w:w="792" w:type="dxa"/>
            <w:shd w:val="clear" w:color="auto" w:fill="F2F2F2"/>
            <w:tcMar>
              <w:top w:w="85" w:type="dxa"/>
              <w:left w:w="100" w:type="dxa"/>
              <w:bottom w:w="85" w:type="dxa"/>
              <w:right w:w="100" w:type="dxa"/>
            </w:tcMar>
            <w:vAlign w:val="center"/>
          </w:tcPr>
          <w:p w14:paraId="3BE2A263" w14:textId="77777777" w:rsidR="0047751F" w:rsidRDefault="007A54FC">
            <w:pPr>
              <w:spacing w:after="0"/>
              <w:jc w:val="center"/>
            </w:pPr>
            <w:r>
              <w:rPr>
                <w:sz w:val="14"/>
              </w:rPr>
              <w:t>31</w:t>
            </w:r>
          </w:p>
        </w:tc>
        <w:tc>
          <w:tcPr>
            <w:tcW w:w="1037" w:type="dxa"/>
            <w:shd w:val="clear" w:color="auto" w:fill="F2F2F2"/>
            <w:tcMar>
              <w:top w:w="85" w:type="dxa"/>
              <w:left w:w="100" w:type="dxa"/>
              <w:bottom w:w="85" w:type="dxa"/>
              <w:right w:w="100" w:type="dxa"/>
            </w:tcMar>
            <w:vAlign w:val="center"/>
          </w:tcPr>
          <w:p w14:paraId="007C8DC7" w14:textId="77777777" w:rsidR="0047751F" w:rsidRDefault="007A54FC">
            <w:pPr>
              <w:spacing w:after="0"/>
              <w:jc w:val="center"/>
            </w:pPr>
            <w:r>
              <w:rPr>
                <w:sz w:val="14"/>
              </w:rPr>
              <w:t>30</w:t>
            </w:r>
          </w:p>
        </w:tc>
        <w:tc>
          <w:tcPr>
            <w:tcW w:w="720" w:type="dxa"/>
            <w:shd w:val="clear" w:color="auto" w:fill="F2F2F2"/>
            <w:tcMar>
              <w:top w:w="85" w:type="dxa"/>
              <w:left w:w="100" w:type="dxa"/>
              <w:bottom w:w="85" w:type="dxa"/>
              <w:right w:w="100" w:type="dxa"/>
            </w:tcMar>
            <w:vAlign w:val="center"/>
          </w:tcPr>
          <w:p w14:paraId="4557CEA7" w14:textId="77777777" w:rsidR="0047751F" w:rsidRDefault="007A54FC">
            <w:pPr>
              <w:spacing w:after="0"/>
              <w:jc w:val="center"/>
            </w:pPr>
            <w:r>
              <w:rPr>
                <w:sz w:val="14"/>
              </w:rPr>
              <w:t>0.05</w:t>
            </w:r>
          </w:p>
        </w:tc>
        <w:tc>
          <w:tcPr>
            <w:tcW w:w="648" w:type="dxa"/>
            <w:shd w:val="clear" w:color="auto" w:fill="F2F2F2"/>
            <w:tcMar>
              <w:top w:w="85" w:type="dxa"/>
              <w:left w:w="100" w:type="dxa"/>
              <w:bottom w:w="85" w:type="dxa"/>
              <w:right w:w="100" w:type="dxa"/>
            </w:tcMar>
            <w:vAlign w:val="center"/>
          </w:tcPr>
          <w:p w14:paraId="549FC1D2" w14:textId="77777777" w:rsidR="0047751F" w:rsidRDefault="007A54FC">
            <w:pPr>
              <w:spacing w:after="0"/>
              <w:jc w:val="center"/>
            </w:pPr>
            <w:r>
              <w:rPr>
                <w:sz w:val="14"/>
              </w:rPr>
              <w:t>0.0</w:t>
            </w:r>
          </w:p>
        </w:tc>
        <w:tc>
          <w:tcPr>
            <w:tcW w:w="648" w:type="dxa"/>
            <w:shd w:val="clear" w:color="auto" w:fill="F2F2F2"/>
            <w:tcMar>
              <w:top w:w="85" w:type="dxa"/>
              <w:left w:w="100" w:type="dxa"/>
              <w:bottom w:w="85" w:type="dxa"/>
              <w:right w:w="100" w:type="dxa"/>
            </w:tcMar>
            <w:vAlign w:val="center"/>
          </w:tcPr>
          <w:p w14:paraId="0FDB82D6" w14:textId="77777777" w:rsidR="0047751F" w:rsidRDefault="007A54FC">
            <w:pPr>
              <w:spacing w:after="0"/>
              <w:jc w:val="center"/>
            </w:pPr>
            <w:r>
              <w:rPr>
                <w:sz w:val="14"/>
              </w:rPr>
              <w:t>1.0</w:t>
            </w:r>
          </w:p>
        </w:tc>
        <w:tc>
          <w:tcPr>
            <w:tcW w:w="792" w:type="dxa"/>
            <w:shd w:val="clear" w:color="auto" w:fill="F2F2F2"/>
            <w:tcMar>
              <w:top w:w="85" w:type="dxa"/>
              <w:left w:w="100" w:type="dxa"/>
              <w:bottom w:w="85" w:type="dxa"/>
              <w:right w:w="100" w:type="dxa"/>
            </w:tcMar>
            <w:vAlign w:val="center"/>
          </w:tcPr>
          <w:p w14:paraId="733714A5" w14:textId="77777777" w:rsidR="0047751F" w:rsidRDefault="007A54FC">
            <w:pPr>
              <w:spacing w:after="0"/>
              <w:jc w:val="center"/>
            </w:pPr>
            <w:r>
              <w:rPr>
                <w:sz w:val="14"/>
              </w:rPr>
              <w:t>14</w:t>
            </w:r>
          </w:p>
        </w:tc>
        <w:tc>
          <w:tcPr>
            <w:tcW w:w="1037" w:type="dxa"/>
            <w:shd w:val="clear" w:color="auto" w:fill="F2F2F2"/>
            <w:tcMar>
              <w:top w:w="85" w:type="dxa"/>
              <w:left w:w="100" w:type="dxa"/>
              <w:bottom w:w="85" w:type="dxa"/>
              <w:right w:w="100" w:type="dxa"/>
            </w:tcMar>
            <w:vAlign w:val="center"/>
          </w:tcPr>
          <w:p w14:paraId="231FF408" w14:textId="77777777" w:rsidR="0047751F" w:rsidRDefault="007A54FC">
            <w:pPr>
              <w:spacing w:after="0"/>
              <w:jc w:val="center"/>
            </w:pPr>
            <w:r>
              <w:rPr>
                <w:sz w:val="14"/>
              </w:rPr>
              <w:t>0.575</w:t>
            </w:r>
          </w:p>
        </w:tc>
      </w:tr>
      <w:tr w:rsidR="0047751F" w14:paraId="56848E8D" w14:textId="77777777">
        <w:trPr>
          <w:jc w:val="center"/>
        </w:trPr>
        <w:tc>
          <w:tcPr>
            <w:tcW w:w="691" w:type="dxa"/>
            <w:shd w:val="clear" w:color="auto" w:fill="FFFFFF"/>
            <w:tcMar>
              <w:top w:w="85" w:type="dxa"/>
              <w:left w:w="100" w:type="dxa"/>
              <w:bottom w:w="85" w:type="dxa"/>
              <w:right w:w="100" w:type="dxa"/>
            </w:tcMar>
            <w:vAlign w:val="center"/>
          </w:tcPr>
          <w:p w14:paraId="380D91B0" w14:textId="77777777" w:rsidR="0047751F" w:rsidRDefault="007A54FC">
            <w:pPr>
              <w:spacing w:after="0"/>
            </w:pPr>
            <w:r>
              <w:rPr>
                <w:b/>
                <w:sz w:val="14"/>
              </w:rPr>
              <w:t>2</w:t>
            </w:r>
          </w:p>
        </w:tc>
        <w:tc>
          <w:tcPr>
            <w:tcW w:w="792" w:type="dxa"/>
            <w:shd w:val="clear" w:color="auto" w:fill="FFFFFF"/>
            <w:tcMar>
              <w:top w:w="85" w:type="dxa"/>
              <w:left w:w="100" w:type="dxa"/>
              <w:bottom w:w="85" w:type="dxa"/>
              <w:right w:w="100" w:type="dxa"/>
            </w:tcMar>
            <w:vAlign w:val="center"/>
          </w:tcPr>
          <w:p w14:paraId="7B9ACEF2" w14:textId="77777777" w:rsidR="0047751F" w:rsidRDefault="007A54FC">
            <w:pPr>
              <w:spacing w:after="0"/>
              <w:jc w:val="center"/>
            </w:pPr>
            <w:r>
              <w:rPr>
                <w:sz w:val="14"/>
              </w:rPr>
              <w:t>63</w:t>
            </w:r>
          </w:p>
        </w:tc>
        <w:tc>
          <w:tcPr>
            <w:tcW w:w="1037" w:type="dxa"/>
            <w:shd w:val="clear" w:color="auto" w:fill="FFFFFF"/>
            <w:tcMar>
              <w:top w:w="85" w:type="dxa"/>
              <w:left w:w="100" w:type="dxa"/>
              <w:bottom w:w="85" w:type="dxa"/>
              <w:right w:w="100" w:type="dxa"/>
            </w:tcMar>
            <w:vAlign w:val="center"/>
          </w:tcPr>
          <w:p w14:paraId="7D021B16" w14:textId="77777777" w:rsidR="0047751F" w:rsidRDefault="007A54FC">
            <w:pPr>
              <w:spacing w:after="0"/>
              <w:jc w:val="center"/>
            </w:pPr>
            <w:r>
              <w:rPr>
                <w:sz w:val="14"/>
              </w:rPr>
              <w:t>30</w:t>
            </w:r>
          </w:p>
        </w:tc>
        <w:tc>
          <w:tcPr>
            <w:tcW w:w="720" w:type="dxa"/>
            <w:shd w:val="clear" w:color="auto" w:fill="FFFFFF"/>
            <w:tcMar>
              <w:top w:w="85" w:type="dxa"/>
              <w:left w:w="100" w:type="dxa"/>
              <w:bottom w:w="85" w:type="dxa"/>
              <w:right w:w="100" w:type="dxa"/>
            </w:tcMar>
            <w:vAlign w:val="center"/>
          </w:tcPr>
          <w:p w14:paraId="54D620E3" w14:textId="77777777" w:rsidR="0047751F" w:rsidRDefault="007A54FC">
            <w:pPr>
              <w:spacing w:after="0"/>
              <w:jc w:val="center"/>
            </w:pPr>
            <w:r>
              <w:rPr>
                <w:sz w:val="14"/>
              </w:rPr>
              <w:t>0.04</w:t>
            </w:r>
          </w:p>
        </w:tc>
        <w:tc>
          <w:tcPr>
            <w:tcW w:w="648" w:type="dxa"/>
            <w:shd w:val="clear" w:color="auto" w:fill="FFFFFF"/>
            <w:tcMar>
              <w:top w:w="85" w:type="dxa"/>
              <w:left w:w="100" w:type="dxa"/>
              <w:bottom w:w="85" w:type="dxa"/>
              <w:right w:w="100" w:type="dxa"/>
            </w:tcMar>
            <w:vAlign w:val="center"/>
          </w:tcPr>
          <w:p w14:paraId="35B89515" w14:textId="77777777" w:rsidR="0047751F" w:rsidRDefault="007A54FC">
            <w:pPr>
              <w:spacing w:after="0"/>
              <w:jc w:val="center"/>
            </w:pPr>
            <w:r>
              <w:rPr>
                <w:sz w:val="14"/>
              </w:rPr>
              <w:t>0.0</w:t>
            </w:r>
          </w:p>
        </w:tc>
        <w:tc>
          <w:tcPr>
            <w:tcW w:w="648" w:type="dxa"/>
            <w:shd w:val="clear" w:color="auto" w:fill="FFFFFF"/>
            <w:tcMar>
              <w:top w:w="85" w:type="dxa"/>
              <w:left w:w="100" w:type="dxa"/>
              <w:bottom w:w="85" w:type="dxa"/>
              <w:right w:w="100" w:type="dxa"/>
            </w:tcMar>
            <w:vAlign w:val="center"/>
          </w:tcPr>
          <w:p w14:paraId="053C20B2" w14:textId="77777777" w:rsidR="0047751F" w:rsidRDefault="007A54FC">
            <w:pPr>
              <w:spacing w:after="0"/>
              <w:jc w:val="center"/>
            </w:pPr>
            <w:r>
              <w:rPr>
                <w:sz w:val="14"/>
              </w:rPr>
              <w:t>1.0</w:t>
            </w:r>
          </w:p>
        </w:tc>
        <w:tc>
          <w:tcPr>
            <w:tcW w:w="792" w:type="dxa"/>
            <w:shd w:val="clear" w:color="auto" w:fill="FFFFFF"/>
            <w:tcMar>
              <w:top w:w="85" w:type="dxa"/>
              <w:left w:w="100" w:type="dxa"/>
              <w:bottom w:w="85" w:type="dxa"/>
              <w:right w:w="100" w:type="dxa"/>
            </w:tcMar>
            <w:vAlign w:val="center"/>
          </w:tcPr>
          <w:p w14:paraId="6EBF0CE0" w14:textId="77777777" w:rsidR="0047751F" w:rsidRDefault="007A54FC">
            <w:pPr>
              <w:spacing w:after="0"/>
              <w:jc w:val="center"/>
            </w:pPr>
            <w:r>
              <w:rPr>
                <w:sz w:val="14"/>
              </w:rPr>
              <w:t>23</w:t>
            </w:r>
          </w:p>
        </w:tc>
        <w:tc>
          <w:tcPr>
            <w:tcW w:w="1037" w:type="dxa"/>
            <w:shd w:val="clear" w:color="auto" w:fill="FFFFFF"/>
            <w:tcMar>
              <w:top w:w="85" w:type="dxa"/>
              <w:left w:w="100" w:type="dxa"/>
              <w:bottom w:w="85" w:type="dxa"/>
              <w:right w:w="100" w:type="dxa"/>
            </w:tcMar>
            <w:vAlign w:val="center"/>
          </w:tcPr>
          <w:p w14:paraId="325DE0C4" w14:textId="77777777" w:rsidR="0047751F" w:rsidRDefault="007A54FC">
            <w:pPr>
              <w:spacing w:after="0"/>
              <w:jc w:val="center"/>
            </w:pPr>
            <w:r>
              <w:rPr>
                <w:sz w:val="14"/>
              </w:rPr>
              <w:t>0.592</w:t>
            </w:r>
          </w:p>
        </w:tc>
      </w:tr>
      <w:tr w:rsidR="0047751F" w14:paraId="60E19BDB" w14:textId="77777777">
        <w:trPr>
          <w:jc w:val="center"/>
        </w:trPr>
        <w:tc>
          <w:tcPr>
            <w:tcW w:w="691" w:type="dxa"/>
            <w:shd w:val="clear" w:color="auto" w:fill="F2F2F2"/>
            <w:tcMar>
              <w:top w:w="85" w:type="dxa"/>
              <w:left w:w="100" w:type="dxa"/>
              <w:bottom w:w="85" w:type="dxa"/>
              <w:right w:w="100" w:type="dxa"/>
            </w:tcMar>
            <w:vAlign w:val="center"/>
          </w:tcPr>
          <w:p w14:paraId="365D9EC6" w14:textId="77777777" w:rsidR="0047751F" w:rsidRDefault="007A54FC">
            <w:pPr>
              <w:spacing w:after="0"/>
            </w:pPr>
            <w:r>
              <w:rPr>
                <w:b/>
                <w:sz w:val="14"/>
              </w:rPr>
              <w:t>3</w:t>
            </w:r>
          </w:p>
        </w:tc>
        <w:tc>
          <w:tcPr>
            <w:tcW w:w="792" w:type="dxa"/>
            <w:shd w:val="clear" w:color="auto" w:fill="F2F2F2"/>
            <w:tcMar>
              <w:top w:w="85" w:type="dxa"/>
              <w:left w:w="100" w:type="dxa"/>
              <w:bottom w:w="85" w:type="dxa"/>
              <w:right w:w="100" w:type="dxa"/>
            </w:tcMar>
            <w:vAlign w:val="center"/>
          </w:tcPr>
          <w:p w14:paraId="40A0ECD1" w14:textId="77777777" w:rsidR="0047751F" w:rsidRDefault="007A54FC">
            <w:pPr>
              <w:spacing w:after="0"/>
              <w:jc w:val="center"/>
            </w:pPr>
            <w:r>
              <w:rPr>
                <w:sz w:val="14"/>
              </w:rPr>
              <w:t>63</w:t>
            </w:r>
          </w:p>
        </w:tc>
        <w:tc>
          <w:tcPr>
            <w:tcW w:w="1037" w:type="dxa"/>
            <w:shd w:val="clear" w:color="auto" w:fill="F2F2F2"/>
            <w:tcMar>
              <w:top w:w="85" w:type="dxa"/>
              <w:left w:w="100" w:type="dxa"/>
              <w:bottom w:w="85" w:type="dxa"/>
              <w:right w:w="100" w:type="dxa"/>
            </w:tcMar>
            <w:vAlign w:val="center"/>
          </w:tcPr>
          <w:p w14:paraId="78A9F46D" w14:textId="77777777" w:rsidR="0047751F" w:rsidRDefault="007A54FC">
            <w:pPr>
              <w:spacing w:after="0"/>
              <w:jc w:val="center"/>
            </w:pPr>
            <w:r>
              <w:rPr>
                <w:sz w:val="14"/>
              </w:rPr>
              <w:t>80</w:t>
            </w:r>
          </w:p>
        </w:tc>
        <w:tc>
          <w:tcPr>
            <w:tcW w:w="720" w:type="dxa"/>
            <w:shd w:val="clear" w:color="auto" w:fill="F2F2F2"/>
            <w:tcMar>
              <w:top w:w="85" w:type="dxa"/>
              <w:left w:w="100" w:type="dxa"/>
              <w:bottom w:w="85" w:type="dxa"/>
              <w:right w:w="100" w:type="dxa"/>
            </w:tcMar>
            <w:vAlign w:val="center"/>
          </w:tcPr>
          <w:p w14:paraId="2B12E605" w14:textId="77777777" w:rsidR="0047751F" w:rsidRDefault="007A54FC">
            <w:pPr>
              <w:spacing w:after="0"/>
              <w:jc w:val="center"/>
            </w:pPr>
            <w:r>
              <w:rPr>
                <w:sz w:val="14"/>
              </w:rPr>
              <w:t>0.04</w:t>
            </w:r>
          </w:p>
        </w:tc>
        <w:tc>
          <w:tcPr>
            <w:tcW w:w="648" w:type="dxa"/>
            <w:shd w:val="clear" w:color="auto" w:fill="F2F2F2"/>
            <w:tcMar>
              <w:top w:w="85" w:type="dxa"/>
              <w:left w:w="100" w:type="dxa"/>
              <w:bottom w:w="85" w:type="dxa"/>
              <w:right w:w="100" w:type="dxa"/>
            </w:tcMar>
            <w:vAlign w:val="center"/>
          </w:tcPr>
          <w:p w14:paraId="0F0F215D" w14:textId="77777777" w:rsidR="0047751F" w:rsidRDefault="007A54FC">
            <w:pPr>
              <w:spacing w:after="0"/>
              <w:jc w:val="center"/>
            </w:pPr>
            <w:r>
              <w:rPr>
                <w:sz w:val="14"/>
              </w:rPr>
              <w:t>0.1</w:t>
            </w:r>
          </w:p>
        </w:tc>
        <w:tc>
          <w:tcPr>
            <w:tcW w:w="648" w:type="dxa"/>
            <w:shd w:val="clear" w:color="auto" w:fill="F2F2F2"/>
            <w:tcMar>
              <w:top w:w="85" w:type="dxa"/>
              <w:left w:w="100" w:type="dxa"/>
              <w:bottom w:w="85" w:type="dxa"/>
              <w:right w:w="100" w:type="dxa"/>
            </w:tcMar>
            <w:vAlign w:val="center"/>
          </w:tcPr>
          <w:p w14:paraId="527FB491" w14:textId="77777777" w:rsidR="0047751F" w:rsidRDefault="007A54FC">
            <w:pPr>
              <w:spacing w:after="0"/>
              <w:jc w:val="center"/>
            </w:pPr>
            <w:r>
              <w:rPr>
                <w:sz w:val="14"/>
              </w:rPr>
              <w:t>2.0</w:t>
            </w:r>
          </w:p>
        </w:tc>
        <w:tc>
          <w:tcPr>
            <w:tcW w:w="792" w:type="dxa"/>
            <w:shd w:val="clear" w:color="auto" w:fill="F2F2F2"/>
            <w:tcMar>
              <w:top w:w="85" w:type="dxa"/>
              <w:left w:w="100" w:type="dxa"/>
              <w:bottom w:w="85" w:type="dxa"/>
              <w:right w:w="100" w:type="dxa"/>
            </w:tcMar>
            <w:vAlign w:val="center"/>
          </w:tcPr>
          <w:p w14:paraId="083EF8F8" w14:textId="77777777" w:rsidR="0047751F" w:rsidRDefault="007A54FC">
            <w:pPr>
              <w:spacing w:after="0"/>
              <w:jc w:val="center"/>
            </w:pPr>
            <w:r>
              <w:rPr>
                <w:sz w:val="14"/>
              </w:rPr>
              <w:t>20</w:t>
            </w:r>
          </w:p>
        </w:tc>
        <w:tc>
          <w:tcPr>
            <w:tcW w:w="1037" w:type="dxa"/>
            <w:shd w:val="clear" w:color="auto" w:fill="F2F2F2"/>
            <w:tcMar>
              <w:top w:w="85" w:type="dxa"/>
              <w:left w:w="100" w:type="dxa"/>
              <w:bottom w:w="85" w:type="dxa"/>
              <w:right w:w="100" w:type="dxa"/>
            </w:tcMar>
            <w:vAlign w:val="center"/>
          </w:tcPr>
          <w:p w14:paraId="72E1F0D9" w14:textId="77777777" w:rsidR="0047751F" w:rsidRDefault="007A54FC">
            <w:pPr>
              <w:spacing w:after="0"/>
              <w:jc w:val="center"/>
            </w:pPr>
            <w:r>
              <w:rPr>
                <w:sz w:val="14"/>
              </w:rPr>
              <w:t>0.597</w:t>
            </w:r>
          </w:p>
        </w:tc>
      </w:tr>
      <w:tr w:rsidR="0047751F" w14:paraId="16D77801" w14:textId="77777777">
        <w:trPr>
          <w:jc w:val="center"/>
        </w:trPr>
        <w:tc>
          <w:tcPr>
            <w:tcW w:w="691" w:type="dxa"/>
            <w:shd w:val="clear" w:color="auto" w:fill="FFFFFF"/>
            <w:tcMar>
              <w:top w:w="85" w:type="dxa"/>
              <w:left w:w="100" w:type="dxa"/>
              <w:bottom w:w="85" w:type="dxa"/>
              <w:right w:w="100" w:type="dxa"/>
            </w:tcMar>
            <w:vAlign w:val="center"/>
          </w:tcPr>
          <w:p w14:paraId="4A251778" w14:textId="77777777" w:rsidR="0047751F" w:rsidRDefault="007A54FC">
            <w:pPr>
              <w:spacing w:after="0"/>
            </w:pPr>
            <w:r>
              <w:rPr>
                <w:b/>
                <w:sz w:val="14"/>
              </w:rPr>
              <w:t>4</w:t>
            </w:r>
          </w:p>
        </w:tc>
        <w:tc>
          <w:tcPr>
            <w:tcW w:w="792" w:type="dxa"/>
            <w:shd w:val="clear" w:color="auto" w:fill="FFFFFF"/>
            <w:tcMar>
              <w:top w:w="85" w:type="dxa"/>
              <w:left w:w="100" w:type="dxa"/>
              <w:bottom w:w="85" w:type="dxa"/>
              <w:right w:w="100" w:type="dxa"/>
            </w:tcMar>
            <w:vAlign w:val="center"/>
          </w:tcPr>
          <w:p w14:paraId="0C023A8D" w14:textId="77777777" w:rsidR="0047751F" w:rsidRDefault="007A54FC">
            <w:pPr>
              <w:spacing w:after="0"/>
              <w:jc w:val="center"/>
            </w:pPr>
            <w:r>
              <w:rPr>
                <w:sz w:val="14"/>
              </w:rPr>
              <w:t>95</w:t>
            </w:r>
          </w:p>
        </w:tc>
        <w:tc>
          <w:tcPr>
            <w:tcW w:w="1037" w:type="dxa"/>
            <w:shd w:val="clear" w:color="auto" w:fill="FFFFFF"/>
            <w:tcMar>
              <w:top w:w="85" w:type="dxa"/>
              <w:left w:w="100" w:type="dxa"/>
              <w:bottom w:w="85" w:type="dxa"/>
              <w:right w:w="100" w:type="dxa"/>
            </w:tcMar>
            <w:vAlign w:val="center"/>
          </w:tcPr>
          <w:p w14:paraId="4C8CF289" w14:textId="77777777" w:rsidR="0047751F" w:rsidRDefault="007A54FC">
            <w:pPr>
              <w:spacing w:after="0"/>
              <w:jc w:val="center"/>
            </w:pPr>
            <w:r>
              <w:rPr>
                <w:sz w:val="14"/>
              </w:rPr>
              <w:t>80</w:t>
            </w:r>
          </w:p>
        </w:tc>
        <w:tc>
          <w:tcPr>
            <w:tcW w:w="720" w:type="dxa"/>
            <w:shd w:val="clear" w:color="auto" w:fill="FFFFFF"/>
            <w:tcMar>
              <w:top w:w="85" w:type="dxa"/>
              <w:left w:w="100" w:type="dxa"/>
              <w:bottom w:w="85" w:type="dxa"/>
              <w:right w:w="100" w:type="dxa"/>
            </w:tcMar>
            <w:vAlign w:val="center"/>
          </w:tcPr>
          <w:p w14:paraId="56415E44" w14:textId="77777777" w:rsidR="0047751F" w:rsidRDefault="007A54FC">
            <w:pPr>
              <w:spacing w:after="0"/>
              <w:jc w:val="center"/>
            </w:pPr>
            <w:r>
              <w:rPr>
                <w:sz w:val="14"/>
              </w:rPr>
              <w:t>0.03</w:t>
            </w:r>
          </w:p>
        </w:tc>
        <w:tc>
          <w:tcPr>
            <w:tcW w:w="648" w:type="dxa"/>
            <w:shd w:val="clear" w:color="auto" w:fill="FFFFFF"/>
            <w:tcMar>
              <w:top w:w="85" w:type="dxa"/>
              <w:left w:w="100" w:type="dxa"/>
              <w:bottom w:w="85" w:type="dxa"/>
              <w:right w:w="100" w:type="dxa"/>
            </w:tcMar>
            <w:vAlign w:val="center"/>
          </w:tcPr>
          <w:p w14:paraId="24CA3125" w14:textId="77777777" w:rsidR="0047751F" w:rsidRDefault="007A54FC">
            <w:pPr>
              <w:spacing w:after="0"/>
              <w:jc w:val="center"/>
            </w:pPr>
            <w:r>
              <w:rPr>
                <w:sz w:val="14"/>
              </w:rPr>
              <w:t>0.2</w:t>
            </w:r>
          </w:p>
        </w:tc>
        <w:tc>
          <w:tcPr>
            <w:tcW w:w="648" w:type="dxa"/>
            <w:shd w:val="clear" w:color="auto" w:fill="FFFFFF"/>
            <w:tcMar>
              <w:top w:w="85" w:type="dxa"/>
              <w:left w:w="100" w:type="dxa"/>
              <w:bottom w:w="85" w:type="dxa"/>
              <w:right w:w="100" w:type="dxa"/>
            </w:tcMar>
            <w:vAlign w:val="center"/>
          </w:tcPr>
          <w:p w14:paraId="7BCC1521" w14:textId="77777777" w:rsidR="0047751F" w:rsidRDefault="007A54FC">
            <w:pPr>
              <w:spacing w:after="0"/>
              <w:jc w:val="center"/>
            </w:pPr>
            <w:r>
              <w:rPr>
                <w:sz w:val="14"/>
              </w:rPr>
              <w:t>3.0</w:t>
            </w:r>
          </w:p>
        </w:tc>
        <w:tc>
          <w:tcPr>
            <w:tcW w:w="792" w:type="dxa"/>
            <w:shd w:val="clear" w:color="auto" w:fill="FFFFFF"/>
            <w:tcMar>
              <w:top w:w="85" w:type="dxa"/>
              <w:left w:w="100" w:type="dxa"/>
              <w:bottom w:w="85" w:type="dxa"/>
              <w:right w:w="100" w:type="dxa"/>
            </w:tcMar>
            <w:vAlign w:val="center"/>
          </w:tcPr>
          <w:p w14:paraId="5F539822" w14:textId="77777777" w:rsidR="0047751F" w:rsidRDefault="007A54FC">
            <w:pPr>
              <w:spacing w:after="0"/>
              <w:jc w:val="center"/>
            </w:pPr>
            <w:r>
              <w:rPr>
                <w:sz w:val="14"/>
              </w:rPr>
              <w:t>33</w:t>
            </w:r>
          </w:p>
        </w:tc>
        <w:tc>
          <w:tcPr>
            <w:tcW w:w="1037" w:type="dxa"/>
            <w:shd w:val="clear" w:color="auto" w:fill="FFFFFF"/>
            <w:tcMar>
              <w:top w:w="85" w:type="dxa"/>
              <w:left w:w="100" w:type="dxa"/>
              <w:bottom w:w="85" w:type="dxa"/>
              <w:right w:w="100" w:type="dxa"/>
            </w:tcMar>
            <w:vAlign w:val="center"/>
          </w:tcPr>
          <w:p w14:paraId="25004804" w14:textId="77777777" w:rsidR="0047751F" w:rsidRDefault="007A54FC">
            <w:pPr>
              <w:spacing w:after="0"/>
              <w:jc w:val="center"/>
            </w:pPr>
            <w:r>
              <w:rPr>
                <w:sz w:val="14"/>
              </w:rPr>
              <w:t>0.596</w:t>
            </w:r>
          </w:p>
        </w:tc>
      </w:tr>
      <w:tr w:rsidR="0047751F" w14:paraId="3AF9CC95" w14:textId="77777777">
        <w:trPr>
          <w:jc w:val="center"/>
        </w:trPr>
        <w:tc>
          <w:tcPr>
            <w:tcW w:w="691" w:type="dxa"/>
            <w:shd w:val="clear" w:color="auto" w:fill="F2F2F2"/>
            <w:tcMar>
              <w:top w:w="85" w:type="dxa"/>
              <w:left w:w="100" w:type="dxa"/>
              <w:bottom w:w="85" w:type="dxa"/>
              <w:right w:w="100" w:type="dxa"/>
            </w:tcMar>
            <w:vAlign w:val="center"/>
          </w:tcPr>
          <w:p w14:paraId="63237AD4" w14:textId="77777777" w:rsidR="0047751F" w:rsidRDefault="007A54FC">
            <w:pPr>
              <w:spacing w:after="0"/>
            </w:pPr>
            <w:r>
              <w:rPr>
                <w:b/>
                <w:sz w:val="14"/>
              </w:rPr>
              <w:t>5</w:t>
            </w:r>
          </w:p>
        </w:tc>
        <w:tc>
          <w:tcPr>
            <w:tcW w:w="792" w:type="dxa"/>
            <w:shd w:val="clear" w:color="auto" w:fill="F2F2F2"/>
            <w:tcMar>
              <w:top w:w="85" w:type="dxa"/>
              <w:left w:w="100" w:type="dxa"/>
              <w:bottom w:w="85" w:type="dxa"/>
              <w:right w:w="100" w:type="dxa"/>
            </w:tcMar>
            <w:vAlign w:val="center"/>
          </w:tcPr>
          <w:p w14:paraId="632C0742" w14:textId="77777777" w:rsidR="0047751F" w:rsidRDefault="007A54FC">
            <w:pPr>
              <w:spacing w:after="0"/>
              <w:jc w:val="center"/>
            </w:pPr>
            <w:r>
              <w:rPr>
                <w:sz w:val="14"/>
              </w:rPr>
              <w:t>47</w:t>
            </w:r>
          </w:p>
        </w:tc>
        <w:tc>
          <w:tcPr>
            <w:tcW w:w="1037" w:type="dxa"/>
            <w:shd w:val="clear" w:color="auto" w:fill="F2F2F2"/>
            <w:tcMar>
              <w:top w:w="85" w:type="dxa"/>
              <w:left w:w="100" w:type="dxa"/>
              <w:bottom w:w="85" w:type="dxa"/>
              <w:right w:w="100" w:type="dxa"/>
            </w:tcMar>
            <w:vAlign w:val="center"/>
          </w:tcPr>
          <w:p w14:paraId="2B1F4C90" w14:textId="77777777" w:rsidR="0047751F" w:rsidRDefault="007A54FC">
            <w:pPr>
              <w:spacing w:after="0"/>
              <w:jc w:val="center"/>
            </w:pPr>
            <w:r>
              <w:rPr>
                <w:sz w:val="14"/>
              </w:rPr>
              <w:t>120</w:t>
            </w:r>
          </w:p>
        </w:tc>
        <w:tc>
          <w:tcPr>
            <w:tcW w:w="720" w:type="dxa"/>
            <w:shd w:val="clear" w:color="auto" w:fill="F2F2F2"/>
            <w:tcMar>
              <w:top w:w="85" w:type="dxa"/>
              <w:left w:w="100" w:type="dxa"/>
              <w:bottom w:w="85" w:type="dxa"/>
              <w:right w:w="100" w:type="dxa"/>
            </w:tcMar>
            <w:vAlign w:val="center"/>
          </w:tcPr>
          <w:p w14:paraId="6AC90521" w14:textId="77777777" w:rsidR="0047751F" w:rsidRDefault="007A54FC">
            <w:pPr>
              <w:spacing w:after="0"/>
              <w:jc w:val="center"/>
            </w:pPr>
            <w:r>
              <w:rPr>
                <w:sz w:val="14"/>
              </w:rPr>
              <w:t>0.05</w:t>
            </w:r>
          </w:p>
        </w:tc>
        <w:tc>
          <w:tcPr>
            <w:tcW w:w="648" w:type="dxa"/>
            <w:shd w:val="clear" w:color="auto" w:fill="F2F2F2"/>
            <w:tcMar>
              <w:top w:w="85" w:type="dxa"/>
              <w:left w:w="100" w:type="dxa"/>
              <w:bottom w:w="85" w:type="dxa"/>
              <w:right w:w="100" w:type="dxa"/>
            </w:tcMar>
            <w:vAlign w:val="center"/>
          </w:tcPr>
          <w:p w14:paraId="3CD6B481" w14:textId="77777777" w:rsidR="0047751F" w:rsidRDefault="007A54FC">
            <w:pPr>
              <w:spacing w:after="0"/>
              <w:jc w:val="center"/>
            </w:pPr>
            <w:r>
              <w:rPr>
                <w:sz w:val="14"/>
              </w:rPr>
              <w:t>0.1</w:t>
            </w:r>
          </w:p>
        </w:tc>
        <w:tc>
          <w:tcPr>
            <w:tcW w:w="648" w:type="dxa"/>
            <w:shd w:val="clear" w:color="auto" w:fill="F2F2F2"/>
            <w:tcMar>
              <w:top w:w="85" w:type="dxa"/>
              <w:left w:w="100" w:type="dxa"/>
              <w:bottom w:w="85" w:type="dxa"/>
              <w:right w:w="100" w:type="dxa"/>
            </w:tcMar>
            <w:vAlign w:val="center"/>
          </w:tcPr>
          <w:p w14:paraId="13D799E6" w14:textId="77777777" w:rsidR="0047751F" w:rsidRDefault="007A54FC">
            <w:pPr>
              <w:spacing w:after="0"/>
              <w:jc w:val="center"/>
            </w:pPr>
            <w:r>
              <w:rPr>
                <w:sz w:val="14"/>
              </w:rPr>
              <w:t>2.0</w:t>
            </w:r>
          </w:p>
        </w:tc>
        <w:tc>
          <w:tcPr>
            <w:tcW w:w="792" w:type="dxa"/>
            <w:shd w:val="clear" w:color="auto" w:fill="F2F2F2"/>
            <w:tcMar>
              <w:top w:w="85" w:type="dxa"/>
              <w:left w:w="100" w:type="dxa"/>
              <w:bottom w:w="85" w:type="dxa"/>
              <w:right w:w="100" w:type="dxa"/>
            </w:tcMar>
            <w:vAlign w:val="center"/>
          </w:tcPr>
          <w:p w14:paraId="5137C8A5" w14:textId="77777777" w:rsidR="0047751F" w:rsidRDefault="007A54FC">
            <w:pPr>
              <w:spacing w:after="0"/>
              <w:jc w:val="center"/>
            </w:pPr>
            <w:r>
              <w:rPr>
                <w:sz w:val="14"/>
              </w:rPr>
              <w:t>15</w:t>
            </w:r>
          </w:p>
        </w:tc>
        <w:tc>
          <w:tcPr>
            <w:tcW w:w="1037" w:type="dxa"/>
            <w:shd w:val="clear" w:color="auto" w:fill="F2F2F2"/>
            <w:tcMar>
              <w:top w:w="85" w:type="dxa"/>
              <w:left w:w="100" w:type="dxa"/>
              <w:bottom w:w="85" w:type="dxa"/>
              <w:right w:w="100" w:type="dxa"/>
            </w:tcMar>
            <w:vAlign w:val="center"/>
          </w:tcPr>
          <w:p w14:paraId="641955B4" w14:textId="77777777" w:rsidR="0047751F" w:rsidRDefault="007A54FC">
            <w:pPr>
              <w:spacing w:after="0"/>
              <w:jc w:val="center"/>
            </w:pPr>
            <w:r>
              <w:rPr>
                <w:sz w:val="14"/>
              </w:rPr>
              <w:t>0.600</w:t>
            </w:r>
          </w:p>
        </w:tc>
      </w:tr>
      <w:tr w:rsidR="0047751F" w14:paraId="50E1F3FE" w14:textId="77777777">
        <w:trPr>
          <w:jc w:val="center"/>
        </w:trPr>
        <w:tc>
          <w:tcPr>
            <w:tcW w:w="691" w:type="dxa"/>
            <w:shd w:val="clear" w:color="auto" w:fill="FFFFFF"/>
            <w:tcMar>
              <w:top w:w="85" w:type="dxa"/>
              <w:left w:w="100" w:type="dxa"/>
              <w:bottom w:w="85" w:type="dxa"/>
              <w:right w:w="100" w:type="dxa"/>
            </w:tcMar>
            <w:vAlign w:val="center"/>
          </w:tcPr>
          <w:p w14:paraId="1C2A4314" w14:textId="77777777" w:rsidR="0047751F" w:rsidRDefault="007A54FC">
            <w:pPr>
              <w:spacing w:after="0"/>
            </w:pPr>
            <w:r>
              <w:rPr>
                <w:b/>
                <w:sz w:val="14"/>
              </w:rPr>
              <w:t>6</w:t>
            </w:r>
          </w:p>
        </w:tc>
        <w:tc>
          <w:tcPr>
            <w:tcW w:w="792" w:type="dxa"/>
            <w:shd w:val="clear" w:color="auto" w:fill="FFFFFF"/>
            <w:tcMar>
              <w:top w:w="85" w:type="dxa"/>
              <w:left w:w="100" w:type="dxa"/>
              <w:bottom w:w="85" w:type="dxa"/>
              <w:right w:w="100" w:type="dxa"/>
            </w:tcMar>
            <w:vAlign w:val="center"/>
          </w:tcPr>
          <w:p w14:paraId="1C5C0CAB" w14:textId="77777777" w:rsidR="0047751F" w:rsidRDefault="007A54FC">
            <w:pPr>
              <w:spacing w:after="0"/>
              <w:jc w:val="center"/>
            </w:pPr>
            <w:r>
              <w:rPr>
                <w:sz w:val="14"/>
              </w:rPr>
              <w:t>31</w:t>
            </w:r>
          </w:p>
        </w:tc>
        <w:tc>
          <w:tcPr>
            <w:tcW w:w="1037" w:type="dxa"/>
            <w:shd w:val="clear" w:color="auto" w:fill="FFFFFF"/>
            <w:tcMar>
              <w:top w:w="85" w:type="dxa"/>
              <w:left w:w="100" w:type="dxa"/>
              <w:bottom w:w="85" w:type="dxa"/>
              <w:right w:w="100" w:type="dxa"/>
            </w:tcMar>
            <w:vAlign w:val="center"/>
          </w:tcPr>
          <w:p w14:paraId="125EAAA8" w14:textId="77777777" w:rsidR="0047751F" w:rsidRDefault="007A54FC">
            <w:pPr>
              <w:spacing w:after="0"/>
              <w:jc w:val="center"/>
            </w:pPr>
            <w:r>
              <w:rPr>
                <w:sz w:val="14"/>
              </w:rPr>
              <w:t>150</w:t>
            </w:r>
          </w:p>
        </w:tc>
        <w:tc>
          <w:tcPr>
            <w:tcW w:w="720" w:type="dxa"/>
            <w:shd w:val="clear" w:color="auto" w:fill="FFFFFF"/>
            <w:tcMar>
              <w:top w:w="85" w:type="dxa"/>
              <w:left w:w="100" w:type="dxa"/>
              <w:bottom w:w="85" w:type="dxa"/>
              <w:right w:w="100" w:type="dxa"/>
            </w:tcMar>
            <w:vAlign w:val="center"/>
          </w:tcPr>
          <w:p w14:paraId="54C59ACA" w14:textId="77777777" w:rsidR="0047751F" w:rsidRDefault="007A54FC">
            <w:pPr>
              <w:spacing w:after="0"/>
              <w:jc w:val="center"/>
            </w:pPr>
            <w:r>
              <w:rPr>
                <w:sz w:val="14"/>
              </w:rPr>
              <w:t>0.03</w:t>
            </w:r>
          </w:p>
        </w:tc>
        <w:tc>
          <w:tcPr>
            <w:tcW w:w="648" w:type="dxa"/>
            <w:shd w:val="clear" w:color="auto" w:fill="FFFFFF"/>
            <w:tcMar>
              <w:top w:w="85" w:type="dxa"/>
              <w:left w:w="100" w:type="dxa"/>
              <w:bottom w:w="85" w:type="dxa"/>
              <w:right w:w="100" w:type="dxa"/>
            </w:tcMar>
            <w:vAlign w:val="center"/>
          </w:tcPr>
          <w:p w14:paraId="3BD01438" w14:textId="77777777" w:rsidR="0047751F" w:rsidRDefault="007A54FC">
            <w:pPr>
              <w:spacing w:after="0"/>
              <w:jc w:val="center"/>
            </w:pPr>
            <w:r>
              <w:rPr>
                <w:sz w:val="14"/>
              </w:rPr>
              <w:t>0.3</w:t>
            </w:r>
          </w:p>
        </w:tc>
        <w:tc>
          <w:tcPr>
            <w:tcW w:w="648" w:type="dxa"/>
            <w:shd w:val="clear" w:color="auto" w:fill="FFFFFF"/>
            <w:tcMar>
              <w:top w:w="85" w:type="dxa"/>
              <w:left w:w="100" w:type="dxa"/>
              <w:bottom w:w="85" w:type="dxa"/>
              <w:right w:w="100" w:type="dxa"/>
            </w:tcMar>
            <w:vAlign w:val="center"/>
          </w:tcPr>
          <w:p w14:paraId="38A48435" w14:textId="77777777" w:rsidR="0047751F" w:rsidRDefault="007A54FC">
            <w:pPr>
              <w:spacing w:after="0"/>
              <w:jc w:val="center"/>
            </w:pPr>
            <w:r>
              <w:rPr>
                <w:sz w:val="14"/>
              </w:rPr>
              <w:t>4.0</w:t>
            </w:r>
          </w:p>
        </w:tc>
        <w:tc>
          <w:tcPr>
            <w:tcW w:w="792" w:type="dxa"/>
            <w:shd w:val="clear" w:color="auto" w:fill="FFFFFF"/>
            <w:tcMar>
              <w:top w:w="85" w:type="dxa"/>
              <w:left w:w="100" w:type="dxa"/>
              <w:bottom w:w="85" w:type="dxa"/>
              <w:right w:w="100" w:type="dxa"/>
            </w:tcMar>
            <w:vAlign w:val="center"/>
          </w:tcPr>
          <w:p w14:paraId="1A70B342" w14:textId="77777777" w:rsidR="0047751F" w:rsidRDefault="007A54FC">
            <w:pPr>
              <w:spacing w:after="0"/>
              <w:jc w:val="center"/>
            </w:pPr>
            <w:r>
              <w:rPr>
                <w:sz w:val="14"/>
              </w:rPr>
              <w:t>33</w:t>
            </w:r>
          </w:p>
        </w:tc>
        <w:tc>
          <w:tcPr>
            <w:tcW w:w="1037" w:type="dxa"/>
            <w:shd w:val="clear" w:color="auto" w:fill="FFFFFF"/>
            <w:tcMar>
              <w:top w:w="85" w:type="dxa"/>
              <w:left w:w="100" w:type="dxa"/>
              <w:bottom w:w="85" w:type="dxa"/>
              <w:right w:w="100" w:type="dxa"/>
            </w:tcMar>
            <w:vAlign w:val="center"/>
          </w:tcPr>
          <w:p w14:paraId="7099A1D2" w14:textId="77777777" w:rsidR="0047751F" w:rsidRDefault="007A54FC">
            <w:pPr>
              <w:spacing w:after="0"/>
              <w:jc w:val="center"/>
            </w:pPr>
            <w:r>
              <w:rPr>
                <w:sz w:val="14"/>
              </w:rPr>
              <w:t>0.585</w:t>
            </w:r>
          </w:p>
        </w:tc>
      </w:tr>
    </w:tbl>
    <w:p w14:paraId="075A371C" w14:textId="77777777" w:rsidR="0047751F" w:rsidRDefault="0047751F">
      <w:pPr>
        <w:spacing w:after="0"/>
      </w:pPr>
    </w:p>
    <w:p w14:paraId="2B00ECDD" w14:textId="77777777" w:rsidR="0047751F" w:rsidRDefault="007A54FC">
      <w:pPr>
        <w:keepNext/>
        <w:keepLines/>
        <w:jc w:val="center"/>
      </w:pPr>
      <w:r>
        <w:rPr>
          <w:noProof/>
        </w:rPr>
        <w:lastRenderedPageBreak/>
        <w:drawing>
          <wp:inline distT="0" distB="0" distL="0" distR="0" wp14:anchorId="5C2D9EB6" wp14:editId="5D2EA26D">
            <wp:extent cx="5212080" cy="2803999"/>
            <wp:effectExtent l="0" t="0" r="0" b="0"/>
            <wp:docPr id="35" name="Picture 1" descr="Figure 5.1. Validation-led model comparison before champion optim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ig08_model_comparison.png"/>
                    <pic:cNvPicPr/>
                  </pic:nvPicPr>
                  <pic:blipFill>
                    <a:blip r:embed="rId24"/>
                    <a:stretch>
                      <a:fillRect/>
                    </a:stretch>
                  </pic:blipFill>
                  <pic:spPr>
                    <a:xfrm>
                      <a:off x="0" y="0"/>
                      <a:ext cx="5212080" cy="2803999"/>
                    </a:xfrm>
                    <a:prstGeom prst="rect">
                      <a:avLst/>
                    </a:prstGeom>
                  </pic:spPr>
                </pic:pic>
              </a:graphicData>
            </a:graphic>
          </wp:inline>
        </w:drawing>
      </w:r>
    </w:p>
    <w:p w14:paraId="5D8B9CE5" w14:textId="77777777" w:rsidR="0047751F" w:rsidRDefault="007A54FC">
      <w:pPr>
        <w:spacing w:after="100"/>
        <w:jc w:val="center"/>
      </w:pPr>
      <w:r>
        <w:rPr>
          <w:i/>
          <w:color w:val="5D6975"/>
          <w:sz w:val="16"/>
        </w:rPr>
        <w:t>Figure 5.1. Validation-led model comparison before champion optimisation.</w:t>
      </w:r>
    </w:p>
    <w:p w14:paraId="500EE963" w14:textId="77777777" w:rsidR="0047751F" w:rsidRDefault="007A54FC">
      <w:pPr>
        <w:pStyle w:val="Heading2"/>
      </w:pPr>
      <w:r>
        <w:t>Code used for 5.1</w:t>
      </w:r>
    </w:p>
    <w:tbl>
      <w:tblPr>
        <w:tblW w:w="0" w:type="auto"/>
        <w:jc w:val="center"/>
        <w:tblLayout w:type="fixed"/>
        <w:tblLook w:val="04A0" w:firstRow="1" w:lastRow="0" w:firstColumn="1" w:lastColumn="0" w:noHBand="0" w:noVBand="1"/>
      </w:tblPr>
      <w:tblGrid>
        <w:gridCol w:w="10166"/>
      </w:tblGrid>
      <w:tr w:rsidR="0047751F" w14:paraId="435E20D4" w14:textId="77777777">
        <w:trPr>
          <w:jc w:val="center"/>
        </w:trPr>
        <w:tc>
          <w:tcPr>
            <w:tcW w:w="10166" w:type="dxa"/>
            <w:tcBorders>
              <w:left w:val="single" w:sz="16" w:space="0" w:color="2F6B9A"/>
            </w:tcBorders>
            <w:shd w:val="clear" w:color="auto" w:fill="F2F2F2"/>
            <w:tcMar>
              <w:top w:w="65" w:type="dxa"/>
              <w:left w:w="95" w:type="dxa"/>
              <w:bottom w:w="65" w:type="dxa"/>
              <w:right w:w="95" w:type="dxa"/>
            </w:tcMar>
            <w:vAlign w:val="center"/>
          </w:tcPr>
          <w:p w14:paraId="671C5FE4" w14:textId="77777777" w:rsidR="0047751F" w:rsidRDefault="007A54FC">
            <w:pPr>
              <w:spacing w:after="0" w:line="154" w:lineRule="exact"/>
            </w:pPr>
            <w:r>
              <w:rPr>
                <w:rFonts w:ascii="Liberation Mono" w:hAnsi="Liberation Mono"/>
                <w:color w:val="17324D"/>
                <w:sz w:val="13"/>
              </w:rPr>
              <w:t>search_space = [</w:t>
            </w:r>
          </w:p>
          <w:p w14:paraId="4697A15E" w14:textId="77777777" w:rsidR="0047751F" w:rsidRDefault="007A54FC">
            <w:pPr>
              <w:spacing w:after="0" w:line="154" w:lineRule="exact"/>
            </w:pPr>
            <w:r>
              <w:rPr>
                <w:rFonts w:ascii="Liberation Mono" w:hAnsi="Liberation Mono"/>
                <w:color w:val="17324D"/>
                <w:sz w:val="13"/>
              </w:rPr>
              <w:t xml:space="preserve"> {"num_leaves":31,"min_child_samples":30,"reg_lambda":1.0,</w:t>
            </w:r>
          </w:p>
          <w:p w14:paraId="4216706F" w14:textId="77777777" w:rsidR="0047751F" w:rsidRDefault="007A54FC">
            <w:pPr>
              <w:spacing w:after="0" w:line="154" w:lineRule="exact"/>
            </w:pPr>
            <w:r>
              <w:rPr>
                <w:rFonts w:ascii="Liberation Mono" w:hAnsi="Liberation Mono"/>
                <w:color w:val="17324D"/>
                <w:sz w:val="13"/>
              </w:rPr>
              <w:t xml:space="preserve">  "reg_alpha":0.0,"learning_rate":0.05},</w:t>
            </w:r>
          </w:p>
          <w:p w14:paraId="71E431A1" w14:textId="77777777" w:rsidR="0047751F" w:rsidRDefault="007A54FC">
            <w:pPr>
              <w:spacing w:after="0" w:line="154" w:lineRule="exact"/>
            </w:pPr>
            <w:r>
              <w:rPr>
                <w:rFonts w:ascii="Liberation Mono" w:hAnsi="Liberation Mono"/>
                <w:color w:val="17324D"/>
                <w:sz w:val="13"/>
              </w:rPr>
              <w:t xml:space="preserve"> {"num_leaves":63,"min_child_samples":30,"reg_lambda":1.0,</w:t>
            </w:r>
          </w:p>
          <w:p w14:paraId="5A50EF7D" w14:textId="77777777" w:rsidR="0047751F" w:rsidRDefault="007A54FC">
            <w:pPr>
              <w:spacing w:after="0" w:line="154" w:lineRule="exact"/>
            </w:pPr>
            <w:r>
              <w:rPr>
                <w:rFonts w:ascii="Liberation Mono" w:hAnsi="Liberation Mono"/>
                <w:color w:val="17324D"/>
                <w:sz w:val="13"/>
              </w:rPr>
              <w:t xml:space="preserve">  "reg_alpha":0.0,"learning_rate":0.04},</w:t>
            </w:r>
          </w:p>
          <w:p w14:paraId="6E006DF1" w14:textId="77777777" w:rsidR="0047751F" w:rsidRDefault="007A54FC">
            <w:pPr>
              <w:spacing w:after="0" w:line="154" w:lineRule="exact"/>
            </w:pPr>
            <w:r>
              <w:rPr>
                <w:rFonts w:ascii="Liberation Mono" w:hAnsi="Liberation Mono"/>
                <w:color w:val="17324D"/>
                <w:sz w:val="13"/>
              </w:rPr>
              <w:t xml:space="preserve"> {"num_leaves":63,"min_child_samples":80,"reg_lambda":2.0,</w:t>
            </w:r>
          </w:p>
          <w:p w14:paraId="2186A718" w14:textId="77777777" w:rsidR="0047751F" w:rsidRDefault="007A54FC">
            <w:pPr>
              <w:spacing w:after="0" w:line="154" w:lineRule="exact"/>
            </w:pPr>
            <w:r>
              <w:rPr>
                <w:rFonts w:ascii="Liberation Mono" w:hAnsi="Liberation Mono"/>
                <w:color w:val="17324D"/>
                <w:sz w:val="13"/>
              </w:rPr>
              <w:t xml:space="preserve">  "reg_alpha":0.1,"learning_rate":0.04},</w:t>
            </w:r>
          </w:p>
          <w:p w14:paraId="45C516F7" w14:textId="77777777" w:rsidR="0047751F" w:rsidRDefault="007A54FC">
            <w:pPr>
              <w:spacing w:after="0" w:line="154" w:lineRule="exact"/>
            </w:pPr>
            <w:r>
              <w:rPr>
                <w:rFonts w:ascii="Liberation Mono" w:hAnsi="Liberation Mono"/>
                <w:color w:val="17324D"/>
                <w:sz w:val="13"/>
              </w:rPr>
              <w:t xml:space="preserve"> {"num_leaves":95,"min_child_samples":80,"reg_lambda":3.0,</w:t>
            </w:r>
          </w:p>
          <w:p w14:paraId="350ED401" w14:textId="77777777" w:rsidR="0047751F" w:rsidRDefault="007A54FC">
            <w:pPr>
              <w:spacing w:after="0" w:line="154" w:lineRule="exact"/>
            </w:pPr>
            <w:r>
              <w:rPr>
                <w:rFonts w:ascii="Liberation Mono" w:hAnsi="Liberation Mono"/>
                <w:color w:val="17324D"/>
                <w:sz w:val="13"/>
              </w:rPr>
              <w:t xml:space="preserve">  "reg_alpha":0.2,"learning_rate":0.03},</w:t>
            </w:r>
          </w:p>
          <w:p w14:paraId="14E7EEC7" w14:textId="77777777" w:rsidR="0047751F" w:rsidRDefault="007A54FC">
            <w:pPr>
              <w:spacing w:after="0" w:line="154" w:lineRule="exact"/>
            </w:pPr>
            <w:r>
              <w:rPr>
                <w:rFonts w:ascii="Liberation Mono" w:hAnsi="Liberation Mono"/>
                <w:color w:val="17324D"/>
                <w:sz w:val="13"/>
              </w:rPr>
              <w:t xml:space="preserve"> {"num_leaves":47,"min_child_samples":120,"reg_lambda":2.0,</w:t>
            </w:r>
          </w:p>
          <w:p w14:paraId="20BFF58D" w14:textId="77777777" w:rsidR="0047751F" w:rsidRDefault="007A54FC">
            <w:pPr>
              <w:spacing w:after="0" w:line="154" w:lineRule="exact"/>
            </w:pPr>
            <w:r>
              <w:rPr>
                <w:rFonts w:ascii="Liberation Mono" w:hAnsi="Liberation Mono"/>
                <w:color w:val="17324D"/>
                <w:sz w:val="13"/>
              </w:rPr>
              <w:t xml:space="preserve">  "reg_alpha":0.1,"learning_rate":0.05},</w:t>
            </w:r>
          </w:p>
          <w:p w14:paraId="7F3BF0F8" w14:textId="77777777" w:rsidR="0047751F" w:rsidRDefault="007A54FC">
            <w:pPr>
              <w:spacing w:after="0" w:line="154" w:lineRule="exact"/>
            </w:pPr>
            <w:r>
              <w:rPr>
                <w:rFonts w:ascii="Liberation Mono" w:hAnsi="Liberation Mono"/>
                <w:color w:val="17324D"/>
                <w:sz w:val="13"/>
              </w:rPr>
              <w:t xml:space="preserve"> {"num_leaves":31,"min_child_samples":150,"reg_lambda":4.0,</w:t>
            </w:r>
          </w:p>
          <w:p w14:paraId="399856A0" w14:textId="77777777" w:rsidR="0047751F" w:rsidRDefault="007A54FC">
            <w:pPr>
              <w:spacing w:after="0" w:line="154" w:lineRule="exact"/>
            </w:pPr>
            <w:r>
              <w:rPr>
                <w:rFonts w:ascii="Liberation Mono" w:hAnsi="Liberation Mono"/>
                <w:color w:val="17324D"/>
                <w:sz w:val="13"/>
              </w:rPr>
              <w:t xml:space="preserve">  "reg_alpha":0.3,"learning_rate":0.03},</w:t>
            </w:r>
          </w:p>
          <w:p w14:paraId="24400DC5" w14:textId="77777777" w:rsidR="0047751F" w:rsidRDefault="007A54FC">
            <w:pPr>
              <w:spacing w:after="0" w:line="154" w:lineRule="exact"/>
            </w:pPr>
            <w:r>
              <w:rPr>
                <w:rFonts w:ascii="Liberation Mono" w:hAnsi="Liberation Mono"/>
                <w:color w:val="17324D"/>
                <w:sz w:val="13"/>
              </w:rPr>
              <w:t>]</w:t>
            </w:r>
          </w:p>
          <w:p w14:paraId="485D09A5" w14:textId="77777777" w:rsidR="0047751F" w:rsidRDefault="007A54FC">
            <w:pPr>
              <w:spacing w:after="0" w:line="154" w:lineRule="exact"/>
            </w:pPr>
            <w:r>
              <w:rPr>
                <w:rFonts w:ascii="Liberation Mono" w:hAnsi="Liberation Mono"/>
                <w:color w:val="17324D"/>
                <w:sz w:val="13"/>
              </w:rPr>
              <w:t>for parameters in search_space:</w:t>
            </w:r>
          </w:p>
          <w:p w14:paraId="3447D8EE" w14:textId="77777777" w:rsidR="0047751F" w:rsidRDefault="007A54FC">
            <w:pPr>
              <w:spacing w:after="0" w:line="154" w:lineRule="exact"/>
            </w:pPr>
            <w:r>
              <w:rPr>
                <w:rFonts w:ascii="Liberation Mono" w:hAnsi="Liberation Mono"/>
                <w:color w:val="17324D"/>
                <w:sz w:val="13"/>
              </w:rPr>
              <w:t xml:space="preserve"> model = make_lgb(parameters, n_estimators=900)</w:t>
            </w:r>
          </w:p>
          <w:p w14:paraId="435A0212" w14:textId="77777777" w:rsidR="0047751F" w:rsidRDefault="007A54FC">
            <w:pPr>
              <w:spacing w:after="0" w:line="154" w:lineRule="exact"/>
            </w:pPr>
            <w:r>
              <w:rPr>
                <w:rFonts w:ascii="Liberation Mono" w:hAnsi="Liberation Mono"/>
                <w:color w:val="17324D"/>
                <w:sz w:val="13"/>
              </w:rPr>
              <w:t xml:space="preserve"> model.fit(X_train_encoded, y_train,</w:t>
            </w:r>
          </w:p>
          <w:p w14:paraId="6F0E3DAF" w14:textId="77777777" w:rsidR="0047751F" w:rsidRDefault="007A54FC">
            <w:pPr>
              <w:spacing w:after="0" w:line="154" w:lineRule="exact"/>
            </w:pPr>
            <w:r>
              <w:rPr>
                <w:rFonts w:ascii="Liberation Mono" w:hAnsi="Liberation Mono"/>
                <w:color w:val="17324D"/>
                <w:sz w:val="13"/>
              </w:rPr>
              <w:t xml:space="preserve">   eval_set=[(X_validation_encoded, y_validation)],</w:t>
            </w:r>
          </w:p>
          <w:p w14:paraId="106157EA" w14:textId="77777777" w:rsidR="0047751F" w:rsidRDefault="007A54FC">
            <w:pPr>
              <w:spacing w:after="0" w:line="154" w:lineRule="exact"/>
            </w:pPr>
            <w:r>
              <w:rPr>
                <w:rFonts w:ascii="Liberation Mono" w:hAnsi="Liberation Mono"/>
                <w:color w:val="17324D"/>
                <w:sz w:val="13"/>
              </w:rPr>
              <w:t xml:space="preserve">   eval_metric="binary_logloss",</w:t>
            </w:r>
          </w:p>
          <w:p w14:paraId="017670DF" w14:textId="77777777" w:rsidR="0047751F" w:rsidRDefault="007A54FC">
            <w:pPr>
              <w:spacing w:after="0" w:line="154" w:lineRule="exact"/>
            </w:pPr>
            <w:r>
              <w:rPr>
                <w:rFonts w:ascii="Liberation Mono" w:hAnsi="Liberation Mono"/>
                <w:color w:val="17324D"/>
                <w:sz w:val="13"/>
              </w:rPr>
              <w:t xml:space="preserve">   callbacks=[early_stopping(60, verbose=False)])</w:t>
            </w:r>
          </w:p>
          <w:p w14:paraId="37D4CBB7" w14:textId="77777777" w:rsidR="0047751F" w:rsidRDefault="007A54FC">
            <w:pPr>
              <w:spacing w:after="0" w:line="154" w:lineRule="exact"/>
            </w:pPr>
            <w:r>
              <w:rPr>
                <w:rFonts w:ascii="Liberation Mono" w:hAnsi="Liberation Mono"/>
                <w:color w:val="17324D"/>
                <w:sz w:val="13"/>
              </w:rPr>
              <w:t xml:space="preserve"> probability = model.predict_proba(X_validation_encoded)[:, 1]</w:t>
            </w:r>
          </w:p>
          <w:p w14:paraId="799807DD" w14:textId="77777777" w:rsidR="0047751F" w:rsidRDefault="007A54FC">
            <w:pPr>
              <w:spacing w:after="0" w:line="154" w:lineRule="exact"/>
            </w:pPr>
            <w:r>
              <w:rPr>
                <w:rFonts w:ascii="Liberation Mono" w:hAnsi="Liberation Mono"/>
                <w:color w:val="17324D"/>
                <w:sz w:val="13"/>
              </w:rPr>
              <w:t xml:space="preserve"> score = f1_score(y_validation, probability &gt;= .50, average="macro")</w:t>
            </w:r>
          </w:p>
          <w:p w14:paraId="5872B387" w14:textId="77777777" w:rsidR="0047751F" w:rsidRDefault="007A54FC">
            <w:pPr>
              <w:spacing w:after="0" w:line="154" w:lineRule="exact"/>
            </w:pPr>
            <w:r>
              <w:rPr>
                <w:rFonts w:ascii="Liberation Mono" w:hAnsi="Liberation Mono"/>
                <w:color w:val="17324D"/>
                <w:sz w:val="13"/>
              </w:rPr>
              <w:t xml:space="preserve"> record_trial(parameters, model.best_iteration_, score)</w:t>
            </w:r>
          </w:p>
        </w:tc>
      </w:tr>
    </w:tbl>
    <w:p w14:paraId="0D1E363E" w14:textId="77777777" w:rsidR="0047751F" w:rsidRDefault="007A54FC">
      <w:pPr>
        <w:spacing w:after="100"/>
        <w:jc w:val="right"/>
      </w:pPr>
      <w:r>
        <w:rPr>
          <w:i/>
          <w:color w:val="5D6975"/>
          <w:sz w:val="14"/>
        </w:rPr>
        <w:t>Question 5.1 - bounded LightGBM search on validation only</w:t>
      </w:r>
    </w:p>
    <w:p w14:paraId="5B13981A" w14:textId="77777777" w:rsidR="0047751F" w:rsidRDefault="007A54FC">
      <w:pPr>
        <w:pStyle w:val="Heading1"/>
      </w:pPr>
      <w:r>
        <w:t>5.2 Validation-only selection and pre/post comparison (4 marks)</w:t>
      </w:r>
    </w:p>
    <w:tbl>
      <w:tblPr>
        <w:tblW w:w="0" w:type="auto"/>
        <w:jc w:val="center"/>
        <w:tblLayout w:type="fixed"/>
        <w:tblLook w:val="04A0" w:firstRow="1" w:lastRow="0" w:firstColumn="1" w:lastColumn="0" w:noHBand="0" w:noVBand="1"/>
      </w:tblPr>
      <w:tblGrid>
        <w:gridCol w:w="10166"/>
      </w:tblGrid>
      <w:tr w:rsidR="0047751F" w14:paraId="57EEFD0E" w14:textId="77777777">
        <w:trPr>
          <w:jc w:val="center"/>
        </w:trPr>
        <w:tc>
          <w:tcPr>
            <w:tcW w:w="10166" w:type="dxa"/>
            <w:tcBorders>
              <w:left w:val="single" w:sz="24" w:space="0" w:color="2F6B9A"/>
            </w:tcBorders>
            <w:shd w:val="clear" w:color="auto" w:fill="FFFFFF"/>
            <w:tcMar>
              <w:top w:w="125" w:type="dxa"/>
              <w:left w:w="155" w:type="dxa"/>
              <w:bottom w:w="125" w:type="dxa"/>
              <w:right w:w="155" w:type="dxa"/>
            </w:tcMar>
            <w:vAlign w:val="center"/>
          </w:tcPr>
          <w:p w14:paraId="19BF0466" w14:textId="77777777" w:rsidR="0047751F" w:rsidRDefault="007A54FC">
            <w:pPr>
              <w:spacing w:after="60"/>
            </w:pPr>
            <w:r>
              <w:rPr>
                <w:b/>
                <w:sz w:val="16"/>
              </w:rPr>
              <w:t>WHAT THE QUESTION ASKS</w:t>
            </w:r>
          </w:p>
          <w:p w14:paraId="5018868F" w14:textId="77777777" w:rsidR="0047751F" w:rsidRDefault="007A54FC">
            <w:pPr>
              <w:spacing w:after="0"/>
            </w:pPr>
            <w:r>
              <w:rPr>
                <w:sz w:val="18"/>
              </w:rPr>
              <w:t>Use cross-validation or a strict validation set, never test, to select hyperparameters. Report the selected configuration and compare performance before and after optimisation.</w:t>
            </w:r>
          </w:p>
        </w:tc>
      </w:tr>
    </w:tbl>
    <w:p w14:paraId="066EEB84" w14:textId="77777777" w:rsidR="0047751F" w:rsidRDefault="0047751F">
      <w:pPr>
        <w:spacing w:after="0"/>
      </w:pPr>
    </w:p>
    <w:p w14:paraId="684DC9DE" w14:textId="77777777" w:rsidR="0047751F" w:rsidRDefault="007A54FC">
      <w:pPr>
        <w:pStyle w:val="Heading2"/>
      </w:pPr>
      <w:r>
        <w:t>Answer to 5.2</w:t>
      </w:r>
    </w:p>
    <w:p w14:paraId="0B463C38" w14:textId="77777777" w:rsidR="0047751F" w:rsidRDefault="007A54FC">
      <w:pPr>
        <w:keepLines/>
      </w:pPr>
      <w:r>
        <w:rPr>
          <w:color w:val="17324D"/>
          <w:sz w:val="19"/>
        </w:rPr>
        <w:t>Trial 5 had the best structural validation macro-F1 at threshold 0.50: 0.600. It used 47 leaves, min_child_samples 120, learning rate 0.05, L1 0.1, L2 2.0 and 15 boosting rounds. A validation-only threshold search selected 0.65, where macro-F1 was 0.703. Base LightGBM scored 0.575 at threshold 0.50. The change from 0.575 to 0.703 includes both model settings and the threshold change, so it is not a pure model-structure gain.</w:t>
      </w:r>
    </w:p>
    <w:tbl>
      <w:tblPr>
        <w:tblStyle w:val="TableGrid"/>
        <w:tblW w:w="0" w:type="auto"/>
        <w:jc w:val="center"/>
        <w:tblLayout w:type="fixed"/>
        <w:tblLook w:val="04A0" w:firstRow="1" w:lastRow="0" w:firstColumn="1" w:lastColumn="0" w:noHBand="0" w:noVBand="1"/>
      </w:tblPr>
      <w:tblGrid>
        <w:gridCol w:w="3456"/>
        <w:gridCol w:w="6192"/>
      </w:tblGrid>
      <w:tr w:rsidR="0047751F" w14:paraId="36ABF7F5" w14:textId="77777777">
        <w:trPr>
          <w:jc w:val="center"/>
        </w:trPr>
        <w:tc>
          <w:tcPr>
            <w:tcW w:w="3456" w:type="dxa"/>
            <w:shd w:val="clear" w:color="auto" w:fill="17365D"/>
            <w:tcMar>
              <w:top w:w="85" w:type="dxa"/>
              <w:left w:w="100" w:type="dxa"/>
              <w:bottom w:w="85" w:type="dxa"/>
              <w:right w:w="100" w:type="dxa"/>
            </w:tcMar>
            <w:vAlign w:val="center"/>
          </w:tcPr>
          <w:p w14:paraId="2080D968" w14:textId="77777777" w:rsidR="0047751F" w:rsidRDefault="007A54FC">
            <w:pPr>
              <w:jc w:val="center"/>
            </w:pPr>
            <w:r>
              <w:rPr>
                <w:b/>
                <w:color w:val="FFFFFF"/>
                <w:sz w:val="16"/>
              </w:rPr>
              <w:t>ITEM</w:t>
            </w:r>
          </w:p>
        </w:tc>
        <w:tc>
          <w:tcPr>
            <w:tcW w:w="6192" w:type="dxa"/>
            <w:shd w:val="clear" w:color="auto" w:fill="17365D"/>
            <w:tcMar>
              <w:top w:w="85" w:type="dxa"/>
              <w:left w:w="100" w:type="dxa"/>
              <w:bottom w:w="85" w:type="dxa"/>
              <w:right w:w="100" w:type="dxa"/>
            </w:tcMar>
            <w:vAlign w:val="center"/>
          </w:tcPr>
          <w:p w14:paraId="0A2132F1" w14:textId="77777777" w:rsidR="0047751F" w:rsidRDefault="007A54FC">
            <w:pPr>
              <w:jc w:val="center"/>
            </w:pPr>
            <w:r>
              <w:rPr>
                <w:b/>
                <w:color w:val="FFFFFF"/>
                <w:sz w:val="16"/>
              </w:rPr>
              <w:t>SELECTED VALUE</w:t>
            </w:r>
          </w:p>
        </w:tc>
      </w:tr>
      <w:tr w:rsidR="0047751F" w14:paraId="7732C26C" w14:textId="77777777">
        <w:trPr>
          <w:jc w:val="center"/>
        </w:trPr>
        <w:tc>
          <w:tcPr>
            <w:tcW w:w="3456" w:type="dxa"/>
            <w:shd w:val="clear" w:color="auto" w:fill="F2F2F2"/>
            <w:tcMar>
              <w:top w:w="85" w:type="dxa"/>
              <w:left w:w="100" w:type="dxa"/>
              <w:bottom w:w="85" w:type="dxa"/>
              <w:right w:w="100" w:type="dxa"/>
            </w:tcMar>
            <w:vAlign w:val="center"/>
          </w:tcPr>
          <w:p w14:paraId="7E543284" w14:textId="77777777" w:rsidR="0047751F" w:rsidRDefault="007A54FC">
            <w:pPr>
              <w:spacing w:after="0"/>
            </w:pPr>
            <w:r>
              <w:rPr>
                <w:b/>
                <w:sz w:val="16"/>
              </w:rPr>
              <w:t>Leaves</w:t>
            </w:r>
          </w:p>
        </w:tc>
        <w:tc>
          <w:tcPr>
            <w:tcW w:w="6192" w:type="dxa"/>
            <w:shd w:val="clear" w:color="auto" w:fill="F2F2F2"/>
            <w:tcMar>
              <w:top w:w="85" w:type="dxa"/>
              <w:left w:w="100" w:type="dxa"/>
              <w:bottom w:w="85" w:type="dxa"/>
              <w:right w:w="100" w:type="dxa"/>
            </w:tcMar>
            <w:vAlign w:val="center"/>
          </w:tcPr>
          <w:p w14:paraId="7F22DAD9" w14:textId="77777777" w:rsidR="0047751F" w:rsidRDefault="007A54FC">
            <w:pPr>
              <w:spacing w:after="0"/>
              <w:jc w:val="center"/>
            </w:pPr>
            <w:r>
              <w:rPr>
                <w:sz w:val="16"/>
              </w:rPr>
              <w:t>47</w:t>
            </w:r>
          </w:p>
        </w:tc>
      </w:tr>
      <w:tr w:rsidR="0047751F" w14:paraId="752DBF6E" w14:textId="77777777">
        <w:trPr>
          <w:jc w:val="center"/>
        </w:trPr>
        <w:tc>
          <w:tcPr>
            <w:tcW w:w="3456" w:type="dxa"/>
            <w:shd w:val="clear" w:color="auto" w:fill="FFFFFF"/>
            <w:tcMar>
              <w:top w:w="85" w:type="dxa"/>
              <w:left w:w="100" w:type="dxa"/>
              <w:bottom w:w="85" w:type="dxa"/>
              <w:right w:w="100" w:type="dxa"/>
            </w:tcMar>
            <w:vAlign w:val="center"/>
          </w:tcPr>
          <w:p w14:paraId="7159925B" w14:textId="77777777" w:rsidR="0047751F" w:rsidRDefault="007A54FC">
            <w:pPr>
              <w:spacing w:after="0"/>
            </w:pPr>
            <w:r>
              <w:rPr>
                <w:b/>
                <w:sz w:val="16"/>
              </w:rPr>
              <w:lastRenderedPageBreak/>
              <w:t>Minimum child samples</w:t>
            </w:r>
          </w:p>
        </w:tc>
        <w:tc>
          <w:tcPr>
            <w:tcW w:w="6192" w:type="dxa"/>
            <w:shd w:val="clear" w:color="auto" w:fill="FFFFFF"/>
            <w:tcMar>
              <w:top w:w="85" w:type="dxa"/>
              <w:left w:w="100" w:type="dxa"/>
              <w:bottom w:w="85" w:type="dxa"/>
              <w:right w:w="100" w:type="dxa"/>
            </w:tcMar>
            <w:vAlign w:val="center"/>
          </w:tcPr>
          <w:p w14:paraId="1450A745" w14:textId="77777777" w:rsidR="0047751F" w:rsidRDefault="007A54FC">
            <w:pPr>
              <w:spacing w:after="0"/>
              <w:jc w:val="center"/>
            </w:pPr>
            <w:r>
              <w:rPr>
                <w:sz w:val="16"/>
              </w:rPr>
              <w:t>120</w:t>
            </w:r>
          </w:p>
        </w:tc>
      </w:tr>
      <w:tr w:rsidR="0047751F" w14:paraId="2ED679E6" w14:textId="77777777">
        <w:trPr>
          <w:jc w:val="center"/>
        </w:trPr>
        <w:tc>
          <w:tcPr>
            <w:tcW w:w="3456" w:type="dxa"/>
            <w:shd w:val="clear" w:color="auto" w:fill="F2F2F2"/>
            <w:tcMar>
              <w:top w:w="85" w:type="dxa"/>
              <w:left w:w="100" w:type="dxa"/>
              <w:bottom w:w="85" w:type="dxa"/>
              <w:right w:w="100" w:type="dxa"/>
            </w:tcMar>
            <w:vAlign w:val="center"/>
          </w:tcPr>
          <w:p w14:paraId="7715D618" w14:textId="77777777" w:rsidR="0047751F" w:rsidRDefault="007A54FC">
            <w:pPr>
              <w:spacing w:after="0"/>
            </w:pPr>
            <w:r>
              <w:rPr>
                <w:b/>
                <w:sz w:val="16"/>
              </w:rPr>
              <w:t>Learning rate</w:t>
            </w:r>
          </w:p>
        </w:tc>
        <w:tc>
          <w:tcPr>
            <w:tcW w:w="6192" w:type="dxa"/>
            <w:shd w:val="clear" w:color="auto" w:fill="F2F2F2"/>
            <w:tcMar>
              <w:top w:w="85" w:type="dxa"/>
              <w:left w:w="100" w:type="dxa"/>
              <w:bottom w:w="85" w:type="dxa"/>
              <w:right w:w="100" w:type="dxa"/>
            </w:tcMar>
            <w:vAlign w:val="center"/>
          </w:tcPr>
          <w:p w14:paraId="1BC34FBB" w14:textId="77777777" w:rsidR="0047751F" w:rsidRDefault="007A54FC">
            <w:pPr>
              <w:spacing w:after="0"/>
              <w:jc w:val="center"/>
            </w:pPr>
            <w:r>
              <w:rPr>
                <w:sz w:val="16"/>
              </w:rPr>
              <w:t>0.05</w:t>
            </w:r>
          </w:p>
        </w:tc>
      </w:tr>
      <w:tr w:rsidR="0047751F" w14:paraId="5D42C639" w14:textId="77777777">
        <w:trPr>
          <w:jc w:val="center"/>
        </w:trPr>
        <w:tc>
          <w:tcPr>
            <w:tcW w:w="3456" w:type="dxa"/>
            <w:shd w:val="clear" w:color="auto" w:fill="FFFFFF"/>
            <w:tcMar>
              <w:top w:w="85" w:type="dxa"/>
              <w:left w:w="100" w:type="dxa"/>
              <w:bottom w:w="85" w:type="dxa"/>
              <w:right w:w="100" w:type="dxa"/>
            </w:tcMar>
            <w:vAlign w:val="center"/>
          </w:tcPr>
          <w:p w14:paraId="750F3289" w14:textId="77777777" w:rsidR="0047751F" w:rsidRDefault="007A54FC">
            <w:pPr>
              <w:spacing w:after="0"/>
            </w:pPr>
            <w:r>
              <w:rPr>
                <w:b/>
                <w:sz w:val="16"/>
              </w:rPr>
              <w:t>L1 / L2</w:t>
            </w:r>
          </w:p>
        </w:tc>
        <w:tc>
          <w:tcPr>
            <w:tcW w:w="6192" w:type="dxa"/>
            <w:shd w:val="clear" w:color="auto" w:fill="FFFFFF"/>
            <w:tcMar>
              <w:top w:w="85" w:type="dxa"/>
              <w:left w:w="100" w:type="dxa"/>
              <w:bottom w:w="85" w:type="dxa"/>
              <w:right w:w="100" w:type="dxa"/>
            </w:tcMar>
            <w:vAlign w:val="center"/>
          </w:tcPr>
          <w:p w14:paraId="6312A4A2" w14:textId="77777777" w:rsidR="0047751F" w:rsidRDefault="007A54FC">
            <w:pPr>
              <w:spacing w:after="0"/>
              <w:jc w:val="center"/>
            </w:pPr>
            <w:r>
              <w:rPr>
                <w:sz w:val="16"/>
              </w:rPr>
              <w:t>0.1 / 2.0</w:t>
            </w:r>
          </w:p>
        </w:tc>
      </w:tr>
      <w:tr w:rsidR="0047751F" w14:paraId="03495A82" w14:textId="77777777">
        <w:trPr>
          <w:jc w:val="center"/>
        </w:trPr>
        <w:tc>
          <w:tcPr>
            <w:tcW w:w="3456" w:type="dxa"/>
            <w:shd w:val="clear" w:color="auto" w:fill="F2F2F2"/>
            <w:tcMar>
              <w:top w:w="85" w:type="dxa"/>
              <w:left w:w="100" w:type="dxa"/>
              <w:bottom w:w="85" w:type="dxa"/>
              <w:right w:w="100" w:type="dxa"/>
            </w:tcMar>
            <w:vAlign w:val="center"/>
          </w:tcPr>
          <w:p w14:paraId="65BB5DB5" w14:textId="77777777" w:rsidR="0047751F" w:rsidRDefault="007A54FC">
            <w:pPr>
              <w:spacing w:after="0"/>
            </w:pPr>
            <w:r>
              <w:rPr>
                <w:b/>
                <w:sz w:val="16"/>
              </w:rPr>
              <w:t>Boosting iterations</w:t>
            </w:r>
          </w:p>
        </w:tc>
        <w:tc>
          <w:tcPr>
            <w:tcW w:w="6192" w:type="dxa"/>
            <w:shd w:val="clear" w:color="auto" w:fill="F2F2F2"/>
            <w:tcMar>
              <w:top w:w="85" w:type="dxa"/>
              <w:left w:w="100" w:type="dxa"/>
              <w:bottom w:w="85" w:type="dxa"/>
              <w:right w:w="100" w:type="dxa"/>
            </w:tcMar>
            <w:vAlign w:val="center"/>
          </w:tcPr>
          <w:p w14:paraId="6006E343" w14:textId="77777777" w:rsidR="0047751F" w:rsidRDefault="007A54FC">
            <w:pPr>
              <w:spacing w:after="0"/>
              <w:jc w:val="center"/>
            </w:pPr>
            <w:r>
              <w:rPr>
                <w:sz w:val="16"/>
              </w:rPr>
              <w:t>15</w:t>
            </w:r>
          </w:p>
        </w:tc>
      </w:tr>
      <w:tr w:rsidR="0047751F" w14:paraId="671338AD" w14:textId="77777777">
        <w:trPr>
          <w:jc w:val="center"/>
        </w:trPr>
        <w:tc>
          <w:tcPr>
            <w:tcW w:w="3456" w:type="dxa"/>
            <w:shd w:val="clear" w:color="auto" w:fill="FFFFFF"/>
            <w:tcMar>
              <w:top w:w="85" w:type="dxa"/>
              <w:left w:w="100" w:type="dxa"/>
              <w:bottom w:w="85" w:type="dxa"/>
              <w:right w:w="100" w:type="dxa"/>
            </w:tcMar>
            <w:vAlign w:val="center"/>
          </w:tcPr>
          <w:p w14:paraId="3021E68C" w14:textId="77777777" w:rsidR="0047751F" w:rsidRDefault="007A54FC">
            <w:pPr>
              <w:spacing w:after="0"/>
            </w:pPr>
            <w:r>
              <w:rPr>
                <w:b/>
                <w:sz w:val="16"/>
              </w:rPr>
              <w:t>Decision threshold</w:t>
            </w:r>
          </w:p>
        </w:tc>
        <w:tc>
          <w:tcPr>
            <w:tcW w:w="6192" w:type="dxa"/>
            <w:shd w:val="clear" w:color="auto" w:fill="FFFFFF"/>
            <w:tcMar>
              <w:top w:w="85" w:type="dxa"/>
              <w:left w:w="100" w:type="dxa"/>
              <w:bottom w:w="85" w:type="dxa"/>
              <w:right w:w="100" w:type="dxa"/>
            </w:tcMar>
            <w:vAlign w:val="center"/>
          </w:tcPr>
          <w:p w14:paraId="1F9660FB" w14:textId="77777777" w:rsidR="0047751F" w:rsidRDefault="007A54FC">
            <w:pPr>
              <w:spacing w:after="0"/>
              <w:jc w:val="center"/>
            </w:pPr>
            <w:r>
              <w:rPr>
                <w:sz w:val="16"/>
              </w:rPr>
              <w:t>0.65</w:t>
            </w:r>
          </w:p>
        </w:tc>
      </w:tr>
      <w:tr w:rsidR="0047751F" w14:paraId="3FC1BC99" w14:textId="77777777">
        <w:trPr>
          <w:jc w:val="center"/>
        </w:trPr>
        <w:tc>
          <w:tcPr>
            <w:tcW w:w="3456" w:type="dxa"/>
            <w:shd w:val="clear" w:color="auto" w:fill="F2F2F2"/>
            <w:tcMar>
              <w:top w:w="85" w:type="dxa"/>
              <w:left w:w="100" w:type="dxa"/>
              <w:bottom w:w="85" w:type="dxa"/>
              <w:right w:w="100" w:type="dxa"/>
            </w:tcMar>
            <w:vAlign w:val="center"/>
          </w:tcPr>
          <w:p w14:paraId="6772273A" w14:textId="77777777" w:rsidR="0047751F" w:rsidRDefault="007A54FC">
            <w:pPr>
              <w:spacing w:after="0"/>
            </w:pPr>
            <w:r>
              <w:rPr>
                <w:b/>
                <w:sz w:val="16"/>
              </w:rPr>
              <w:t>Base validation macro-F1</w:t>
            </w:r>
          </w:p>
        </w:tc>
        <w:tc>
          <w:tcPr>
            <w:tcW w:w="6192" w:type="dxa"/>
            <w:shd w:val="clear" w:color="auto" w:fill="F2F2F2"/>
            <w:tcMar>
              <w:top w:w="85" w:type="dxa"/>
              <w:left w:w="100" w:type="dxa"/>
              <w:bottom w:w="85" w:type="dxa"/>
              <w:right w:w="100" w:type="dxa"/>
            </w:tcMar>
            <w:vAlign w:val="center"/>
          </w:tcPr>
          <w:p w14:paraId="2157C8DE" w14:textId="77777777" w:rsidR="0047751F" w:rsidRDefault="007A54FC">
            <w:pPr>
              <w:spacing w:after="0"/>
              <w:jc w:val="center"/>
            </w:pPr>
            <w:r>
              <w:rPr>
                <w:sz w:val="16"/>
              </w:rPr>
              <w:t>0.575</w:t>
            </w:r>
          </w:p>
        </w:tc>
      </w:tr>
      <w:tr w:rsidR="0047751F" w14:paraId="39B56947" w14:textId="77777777">
        <w:trPr>
          <w:jc w:val="center"/>
        </w:trPr>
        <w:tc>
          <w:tcPr>
            <w:tcW w:w="3456" w:type="dxa"/>
            <w:shd w:val="clear" w:color="auto" w:fill="FFFFFF"/>
            <w:tcMar>
              <w:top w:w="85" w:type="dxa"/>
              <w:left w:w="100" w:type="dxa"/>
              <w:bottom w:w="85" w:type="dxa"/>
              <w:right w:w="100" w:type="dxa"/>
            </w:tcMar>
            <w:vAlign w:val="center"/>
          </w:tcPr>
          <w:p w14:paraId="066D0C28" w14:textId="77777777" w:rsidR="0047751F" w:rsidRDefault="007A54FC">
            <w:pPr>
              <w:spacing w:after="0"/>
            </w:pPr>
            <w:r>
              <w:rPr>
                <w:b/>
                <w:sz w:val="16"/>
              </w:rPr>
              <w:t>Optimised validation macro-F1</w:t>
            </w:r>
          </w:p>
        </w:tc>
        <w:tc>
          <w:tcPr>
            <w:tcW w:w="6192" w:type="dxa"/>
            <w:shd w:val="clear" w:color="auto" w:fill="FFFFFF"/>
            <w:tcMar>
              <w:top w:w="85" w:type="dxa"/>
              <w:left w:w="100" w:type="dxa"/>
              <w:bottom w:w="85" w:type="dxa"/>
              <w:right w:w="100" w:type="dxa"/>
            </w:tcMar>
            <w:vAlign w:val="center"/>
          </w:tcPr>
          <w:p w14:paraId="20781474" w14:textId="77777777" w:rsidR="0047751F" w:rsidRDefault="007A54FC">
            <w:pPr>
              <w:spacing w:after="0"/>
              <w:jc w:val="center"/>
            </w:pPr>
            <w:r>
              <w:rPr>
                <w:sz w:val="16"/>
              </w:rPr>
              <w:t>0.703</w:t>
            </w:r>
          </w:p>
        </w:tc>
      </w:tr>
    </w:tbl>
    <w:p w14:paraId="7F94990A" w14:textId="77777777" w:rsidR="0047751F" w:rsidRDefault="0047751F">
      <w:pPr>
        <w:spacing w:after="0"/>
      </w:pPr>
    </w:p>
    <w:p w14:paraId="02C00315" w14:textId="77777777" w:rsidR="0047751F" w:rsidRDefault="007A54FC">
      <w:pPr>
        <w:pStyle w:val="Heading2"/>
      </w:pPr>
      <w:r>
        <w:t>Code used for 5.2</w:t>
      </w:r>
    </w:p>
    <w:tbl>
      <w:tblPr>
        <w:tblW w:w="0" w:type="auto"/>
        <w:jc w:val="center"/>
        <w:tblLayout w:type="fixed"/>
        <w:tblLook w:val="04A0" w:firstRow="1" w:lastRow="0" w:firstColumn="1" w:lastColumn="0" w:noHBand="0" w:noVBand="1"/>
      </w:tblPr>
      <w:tblGrid>
        <w:gridCol w:w="10166"/>
      </w:tblGrid>
      <w:tr w:rsidR="0047751F" w14:paraId="48F48CDA" w14:textId="77777777">
        <w:trPr>
          <w:jc w:val="center"/>
        </w:trPr>
        <w:tc>
          <w:tcPr>
            <w:tcW w:w="10166" w:type="dxa"/>
            <w:tcBorders>
              <w:left w:val="single" w:sz="16" w:space="0" w:color="2F6B9A"/>
            </w:tcBorders>
            <w:shd w:val="clear" w:color="auto" w:fill="F2F2F2"/>
            <w:tcMar>
              <w:top w:w="65" w:type="dxa"/>
              <w:left w:w="95" w:type="dxa"/>
              <w:bottom w:w="65" w:type="dxa"/>
              <w:right w:w="95" w:type="dxa"/>
            </w:tcMar>
            <w:vAlign w:val="center"/>
          </w:tcPr>
          <w:p w14:paraId="1B42E637" w14:textId="77777777" w:rsidR="0047751F" w:rsidRDefault="007A54FC">
            <w:pPr>
              <w:spacing w:after="0" w:line="154" w:lineRule="exact"/>
            </w:pPr>
            <w:r>
              <w:rPr>
                <w:rFonts w:ascii="Liberation Mono" w:hAnsi="Liberation Mono"/>
                <w:color w:val="17324D"/>
                <w:sz w:val="13"/>
              </w:rPr>
              <w:t>best_model = max(trials, key=lambda item: item["val_macro_f1"])</w:t>
            </w:r>
          </w:p>
          <w:p w14:paraId="70869E8D" w14:textId="77777777" w:rsidR="0047751F" w:rsidRDefault="007A54FC">
            <w:pPr>
              <w:spacing w:after="0" w:line="154" w:lineRule="exact"/>
            </w:pPr>
            <w:r>
              <w:rPr>
                <w:rFonts w:ascii="Liberation Mono" w:hAnsi="Liberation Mono"/>
                <w:color w:val="17324D"/>
                <w:sz w:val="13"/>
              </w:rPr>
              <w:t>best_probability = best_model.predict_proba(X_validation_encoded)[:, 1]</w:t>
            </w:r>
          </w:p>
          <w:p w14:paraId="777D7E81" w14:textId="77777777" w:rsidR="0047751F" w:rsidRDefault="007A54FC">
            <w:pPr>
              <w:spacing w:after="0" w:line="154" w:lineRule="exact"/>
            </w:pPr>
            <w:r>
              <w:rPr>
                <w:rFonts w:ascii="Liberation Mono" w:hAnsi="Liberation Mono"/>
                <w:color w:val="17324D"/>
                <w:sz w:val="13"/>
              </w:rPr>
              <w:t>threshold_rows = []</w:t>
            </w:r>
          </w:p>
          <w:p w14:paraId="246B21A9" w14:textId="77777777" w:rsidR="0047751F" w:rsidRDefault="007A54FC">
            <w:pPr>
              <w:spacing w:after="0" w:line="154" w:lineRule="exact"/>
            </w:pPr>
            <w:r>
              <w:rPr>
                <w:rFonts w:ascii="Liberation Mono" w:hAnsi="Liberation Mono"/>
                <w:color w:val="17324D"/>
                <w:sz w:val="13"/>
              </w:rPr>
              <w:t>for threshold in np.arange(0.20, 0.801, 0.01):</w:t>
            </w:r>
          </w:p>
          <w:p w14:paraId="3CF7218B" w14:textId="77777777" w:rsidR="0047751F" w:rsidRDefault="007A54FC">
            <w:pPr>
              <w:spacing w:after="0" w:line="154" w:lineRule="exact"/>
            </w:pPr>
            <w:r>
              <w:rPr>
                <w:rFonts w:ascii="Liberation Mono" w:hAnsi="Liberation Mono"/>
                <w:color w:val="17324D"/>
                <w:sz w:val="13"/>
              </w:rPr>
              <w:t xml:space="preserve"> prediction = (best_probability &gt;= threshold).astype("int8")</w:t>
            </w:r>
          </w:p>
          <w:p w14:paraId="6FCEA078" w14:textId="77777777" w:rsidR="0047751F" w:rsidRDefault="007A54FC">
            <w:pPr>
              <w:spacing w:after="0" w:line="154" w:lineRule="exact"/>
            </w:pPr>
            <w:r>
              <w:rPr>
                <w:rFonts w:ascii="Liberation Mono" w:hAnsi="Liberation Mono"/>
                <w:color w:val="17324D"/>
                <w:sz w:val="13"/>
              </w:rPr>
              <w:t xml:space="preserve"> threshold_rows.append({</w:t>
            </w:r>
          </w:p>
          <w:p w14:paraId="64EF06AA" w14:textId="77777777" w:rsidR="0047751F" w:rsidRDefault="007A54FC">
            <w:pPr>
              <w:spacing w:after="0" w:line="154" w:lineRule="exact"/>
            </w:pPr>
            <w:r>
              <w:rPr>
                <w:rFonts w:ascii="Liberation Mono" w:hAnsi="Liberation Mono"/>
                <w:color w:val="17324D"/>
                <w:sz w:val="13"/>
              </w:rPr>
              <w:t xml:space="preserve">  "threshold": threshold,</w:t>
            </w:r>
          </w:p>
          <w:p w14:paraId="40DF9754" w14:textId="77777777" w:rsidR="0047751F" w:rsidRDefault="007A54FC">
            <w:pPr>
              <w:spacing w:after="0" w:line="154" w:lineRule="exact"/>
            </w:pPr>
            <w:r>
              <w:rPr>
                <w:rFonts w:ascii="Liberation Mono" w:hAnsi="Liberation Mono"/>
                <w:color w:val="17324D"/>
                <w:sz w:val="13"/>
              </w:rPr>
              <w:t xml:space="preserve">  "validation_macro_f1": f1_score(</w:t>
            </w:r>
          </w:p>
          <w:p w14:paraId="5CBD36BF" w14:textId="77777777" w:rsidR="0047751F" w:rsidRDefault="007A54FC">
            <w:pPr>
              <w:spacing w:after="0" w:line="154" w:lineRule="exact"/>
            </w:pPr>
            <w:r>
              <w:rPr>
                <w:rFonts w:ascii="Liberation Mono" w:hAnsi="Liberation Mono"/>
                <w:color w:val="17324D"/>
                <w:sz w:val="13"/>
              </w:rPr>
              <w:t xml:space="preserve">    y_validation, prediction, average="macro"</w:t>
            </w:r>
          </w:p>
          <w:p w14:paraId="61EA374B" w14:textId="77777777" w:rsidR="0047751F" w:rsidRDefault="007A54FC">
            <w:pPr>
              <w:spacing w:after="0" w:line="154" w:lineRule="exact"/>
            </w:pPr>
            <w:r>
              <w:rPr>
                <w:rFonts w:ascii="Liberation Mono" w:hAnsi="Liberation Mono"/>
                <w:color w:val="17324D"/>
                <w:sz w:val="13"/>
              </w:rPr>
              <w:t xml:space="preserve">  )</w:t>
            </w:r>
          </w:p>
          <w:p w14:paraId="71582663" w14:textId="77777777" w:rsidR="0047751F" w:rsidRDefault="007A54FC">
            <w:pPr>
              <w:spacing w:after="0" w:line="154" w:lineRule="exact"/>
            </w:pPr>
            <w:r>
              <w:rPr>
                <w:rFonts w:ascii="Liberation Mono" w:hAnsi="Liberation Mono"/>
                <w:color w:val="17324D"/>
                <w:sz w:val="13"/>
              </w:rPr>
              <w:t xml:space="preserve"> })</w:t>
            </w:r>
          </w:p>
          <w:p w14:paraId="5DC5A49D" w14:textId="77777777" w:rsidR="0047751F" w:rsidRDefault="007A54FC">
            <w:pPr>
              <w:spacing w:after="0" w:line="154" w:lineRule="exact"/>
            </w:pPr>
            <w:r>
              <w:rPr>
                <w:rFonts w:ascii="Liberation Mono" w:hAnsi="Liberation Mono"/>
                <w:color w:val="17324D"/>
                <w:sz w:val="13"/>
              </w:rPr>
              <w:t>selected = max(threshold_rows, key=lambda item: item["validation_macro_f1"])</w:t>
            </w:r>
          </w:p>
          <w:p w14:paraId="02491699" w14:textId="77777777" w:rsidR="0047751F" w:rsidRDefault="007A54FC">
            <w:pPr>
              <w:spacing w:after="0" w:line="154" w:lineRule="exact"/>
            </w:pPr>
            <w:r>
              <w:rPr>
                <w:rFonts w:ascii="Liberation Mono" w:hAnsi="Liberation Mono"/>
                <w:i/>
                <w:color w:val="257A63"/>
                <w:sz w:val="13"/>
              </w:rPr>
              <w:t># The locked test set is not read anywhere in this selection block.</w:t>
            </w:r>
          </w:p>
        </w:tc>
      </w:tr>
    </w:tbl>
    <w:p w14:paraId="68CC538C" w14:textId="77777777" w:rsidR="0047751F" w:rsidRDefault="007A54FC">
      <w:pPr>
        <w:spacing w:after="100"/>
        <w:jc w:val="right"/>
      </w:pPr>
      <w:r>
        <w:rPr>
          <w:i/>
          <w:color w:val="5D6975"/>
          <w:sz w:val="14"/>
        </w:rPr>
        <w:t>Question 5.2 - validation-only threshold selection</w:t>
      </w:r>
    </w:p>
    <w:p w14:paraId="01AE163A" w14:textId="77777777" w:rsidR="0047751F" w:rsidRDefault="007A54FC">
      <w:pPr>
        <w:pStyle w:val="Heading1"/>
      </w:pPr>
      <w:r>
        <w:t>5.3 One-time final test and practical meaning (2 marks)</w:t>
      </w:r>
    </w:p>
    <w:tbl>
      <w:tblPr>
        <w:tblW w:w="0" w:type="auto"/>
        <w:jc w:val="center"/>
        <w:tblLayout w:type="fixed"/>
        <w:tblLook w:val="04A0" w:firstRow="1" w:lastRow="0" w:firstColumn="1" w:lastColumn="0" w:noHBand="0" w:noVBand="1"/>
      </w:tblPr>
      <w:tblGrid>
        <w:gridCol w:w="10166"/>
      </w:tblGrid>
      <w:tr w:rsidR="0047751F" w14:paraId="3346FCE1" w14:textId="77777777">
        <w:trPr>
          <w:jc w:val="center"/>
        </w:trPr>
        <w:tc>
          <w:tcPr>
            <w:tcW w:w="10166" w:type="dxa"/>
            <w:tcBorders>
              <w:left w:val="single" w:sz="24" w:space="0" w:color="2F6B9A"/>
            </w:tcBorders>
            <w:shd w:val="clear" w:color="auto" w:fill="FFFFFF"/>
            <w:tcMar>
              <w:top w:w="125" w:type="dxa"/>
              <w:left w:w="155" w:type="dxa"/>
              <w:bottom w:w="125" w:type="dxa"/>
              <w:right w:w="155" w:type="dxa"/>
            </w:tcMar>
            <w:vAlign w:val="center"/>
          </w:tcPr>
          <w:p w14:paraId="0E9765EC" w14:textId="77777777" w:rsidR="0047751F" w:rsidRDefault="007A54FC">
            <w:pPr>
              <w:spacing w:after="60"/>
            </w:pPr>
            <w:r>
              <w:rPr>
                <w:b/>
                <w:sz w:val="16"/>
              </w:rPr>
              <w:t>WHAT THE QUESTION ASKS</w:t>
            </w:r>
          </w:p>
          <w:p w14:paraId="612DC0B6" w14:textId="77777777" w:rsidR="0047751F" w:rsidRDefault="007A54FC">
            <w:pPr>
              <w:spacing w:after="0"/>
            </w:pPr>
            <w:r>
              <w:rPr>
                <w:sz w:val="18"/>
              </w:rPr>
              <w:t>Lock the entire pipeline, evaluate it once on test and explain whether the improvement is practically meaningful.</w:t>
            </w:r>
          </w:p>
        </w:tc>
      </w:tr>
    </w:tbl>
    <w:p w14:paraId="456019C2" w14:textId="77777777" w:rsidR="0047751F" w:rsidRDefault="0047751F">
      <w:pPr>
        <w:spacing w:after="0"/>
      </w:pPr>
    </w:p>
    <w:p w14:paraId="12C8EF09" w14:textId="77777777" w:rsidR="0047751F" w:rsidRDefault="007A54FC">
      <w:pPr>
        <w:pStyle w:val="Heading2"/>
      </w:pPr>
      <w:r>
        <w:t>Answer to 5.3</w:t>
      </w:r>
    </w:p>
    <w:p w14:paraId="4186F1A7" w14:textId="77777777" w:rsidR="0047751F" w:rsidRDefault="007A54FC">
      <w:pPr>
        <w:keepLines/>
      </w:pPr>
      <w:r>
        <w:rPr>
          <w:color w:val="17324D"/>
          <w:sz w:val="19"/>
        </w:rPr>
        <w:t>We refitted the selected model on training plus validation for 15 boosting rounds. We then tested it once on 35,543 locked test cases using threshold 0.65. It achieved accuracy 0.727, macro-F1 0.698, ROC-AUC 0.791, PR-AUC 0.789, at-risk precision 0.845 and at-risk recall 0.469. The bootstrap 95% interval for macro-F1 was 0.692-0.702.</w:t>
      </w:r>
    </w:p>
    <w:p w14:paraId="70F17526" w14:textId="77777777" w:rsidR="0047751F" w:rsidRDefault="007A54FC">
      <w:pPr>
        <w:keepLines/>
      </w:pPr>
      <w:r>
        <w:rPr>
          <w:color w:val="17324D"/>
          <w:sz w:val="19"/>
        </w:rPr>
        <w:t>Compared with base LightGBM, test macro-F1 changed only from 0.6969 to 0.6976, a gain of +0.0006. This is too small to matter in practice. The main change is the trade-off: precision increased from 0.620 to 0.845, while recall fell from 0.810 to 0.469. Threshold 0.65 therefore suits a small, high-precision review queue.</w:t>
      </w:r>
    </w:p>
    <w:p w14:paraId="7A2818B4" w14:textId="77777777" w:rsidR="0047751F" w:rsidRDefault="007A54FC">
      <w:pPr>
        <w:pStyle w:val="Heading2"/>
      </w:pPr>
      <w:r>
        <w:t>Code used for 5.3</w:t>
      </w:r>
    </w:p>
    <w:tbl>
      <w:tblPr>
        <w:tblW w:w="0" w:type="auto"/>
        <w:jc w:val="center"/>
        <w:tblLayout w:type="fixed"/>
        <w:tblLook w:val="04A0" w:firstRow="1" w:lastRow="0" w:firstColumn="1" w:lastColumn="0" w:noHBand="0" w:noVBand="1"/>
      </w:tblPr>
      <w:tblGrid>
        <w:gridCol w:w="10166"/>
      </w:tblGrid>
      <w:tr w:rsidR="0047751F" w14:paraId="32DB424A" w14:textId="77777777">
        <w:trPr>
          <w:jc w:val="center"/>
        </w:trPr>
        <w:tc>
          <w:tcPr>
            <w:tcW w:w="10166" w:type="dxa"/>
            <w:tcBorders>
              <w:left w:val="single" w:sz="16" w:space="0" w:color="2F6B9A"/>
            </w:tcBorders>
            <w:shd w:val="clear" w:color="auto" w:fill="F2F2F2"/>
            <w:tcMar>
              <w:top w:w="65" w:type="dxa"/>
              <w:left w:w="95" w:type="dxa"/>
              <w:bottom w:w="65" w:type="dxa"/>
              <w:right w:w="95" w:type="dxa"/>
            </w:tcMar>
            <w:vAlign w:val="center"/>
          </w:tcPr>
          <w:p w14:paraId="6F48B2CA" w14:textId="77777777" w:rsidR="0047751F" w:rsidRDefault="007A54FC">
            <w:pPr>
              <w:spacing w:after="0" w:line="154" w:lineRule="exact"/>
            </w:pPr>
            <w:r>
              <w:rPr>
                <w:rFonts w:ascii="Liberation Mono" w:hAnsi="Liberation Mono"/>
                <w:i/>
                <w:color w:val="257A63"/>
                <w:sz w:val="13"/>
              </w:rPr>
              <w:t># Final configuration is fixed before this block.</w:t>
            </w:r>
          </w:p>
          <w:p w14:paraId="52FFE3E5" w14:textId="77777777" w:rsidR="0047751F" w:rsidRDefault="007A54FC">
            <w:pPr>
              <w:spacing w:after="0" w:line="154" w:lineRule="exact"/>
            </w:pPr>
            <w:r>
              <w:rPr>
                <w:rFonts w:ascii="Liberation Mono" w:hAnsi="Liberation Mono"/>
                <w:color w:val="17324D"/>
                <w:sz w:val="13"/>
              </w:rPr>
              <w:t>X_train_validation = pd.concat([X_train, X_validation])</w:t>
            </w:r>
          </w:p>
          <w:p w14:paraId="3DD6B36A" w14:textId="77777777" w:rsidR="0047751F" w:rsidRDefault="007A54FC">
            <w:pPr>
              <w:spacing w:after="0" w:line="154" w:lineRule="exact"/>
            </w:pPr>
            <w:r>
              <w:rPr>
                <w:rFonts w:ascii="Liberation Mono" w:hAnsi="Liberation Mono"/>
                <w:color w:val="17324D"/>
                <w:sz w:val="13"/>
              </w:rPr>
              <w:t>y_train_validation = np.r_[y_train, y_validation]</w:t>
            </w:r>
          </w:p>
          <w:p w14:paraId="70ADC092" w14:textId="77777777" w:rsidR="0047751F" w:rsidRDefault="007A54FC">
            <w:pPr>
              <w:spacing w:after="0" w:line="154" w:lineRule="exact"/>
            </w:pPr>
            <w:r>
              <w:rPr>
                <w:rFonts w:ascii="Liberation Mono" w:hAnsi="Liberation Mono"/>
                <w:color w:val="17324D"/>
                <w:sz w:val="13"/>
              </w:rPr>
              <w:t>final_maps = fit_category_maps(X_train_validation)</w:t>
            </w:r>
          </w:p>
          <w:p w14:paraId="54C1A3CA" w14:textId="77777777" w:rsidR="0047751F" w:rsidRDefault="007A54FC">
            <w:pPr>
              <w:spacing w:after="0" w:line="154" w:lineRule="exact"/>
            </w:pPr>
            <w:r>
              <w:rPr>
                <w:rFonts w:ascii="Liberation Mono" w:hAnsi="Liberation Mono"/>
                <w:color w:val="17324D"/>
                <w:sz w:val="13"/>
              </w:rPr>
              <w:t>X_tv = encode_for_lightgbm(X_train_validation, final_maps)</w:t>
            </w:r>
          </w:p>
          <w:p w14:paraId="23B554E0" w14:textId="77777777" w:rsidR="0047751F" w:rsidRDefault="007A54FC">
            <w:pPr>
              <w:spacing w:after="0" w:line="154" w:lineRule="exact"/>
            </w:pPr>
            <w:r>
              <w:rPr>
                <w:rFonts w:ascii="Liberation Mono" w:hAnsi="Liberation Mono"/>
                <w:color w:val="17324D"/>
                <w:sz w:val="13"/>
              </w:rPr>
              <w:t>X_test_final = encode_for_lightgbm(X_test, final_maps)</w:t>
            </w:r>
          </w:p>
          <w:p w14:paraId="7E85DCB4" w14:textId="77777777" w:rsidR="0047751F" w:rsidRDefault="007A54FC">
            <w:pPr>
              <w:spacing w:after="0" w:line="154" w:lineRule="exact"/>
            </w:pPr>
            <w:r>
              <w:rPr>
                <w:rFonts w:ascii="Liberation Mono" w:hAnsi="Liberation Mono"/>
                <w:color w:val="17324D"/>
                <w:sz w:val="13"/>
              </w:rPr>
              <w:t>final_model = make_lgb(best_parameters, n_estimators=15)</w:t>
            </w:r>
          </w:p>
          <w:p w14:paraId="7070E298" w14:textId="77777777" w:rsidR="0047751F" w:rsidRDefault="007A54FC">
            <w:pPr>
              <w:spacing w:after="0" w:line="154" w:lineRule="exact"/>
            </w:pPr>
            <w:r>
              <w:rPr>
                <w:rFonts w:ascii="Liberation Mono" w:hAnsi="Liberation Mono"/>
                <w:color w:val="17324D"/>
                <w:sz w:val="13"/>
              </w:rPr>
              <w:t>final_model.fit(X_tv, y_train_validation,</w:t>
            </w:r>
          </w:p>
          <w:p w14:paraId="35B1CF24" w14:textId="77777777" w:rsidR="0047751F" w:rsidRDefault="007A54FC">
            <w:pPr>
              <w:spacing w:after="0" w:line="154" w:lineRule="exact"/>
            </w:pPr>
            <w:r>
              <w:rPr>
                <w:rFonts w:ascii="Liberation Mono" w:hAnsi="Liberation Mono"/>
                <w:color w:val="17324D"/>
                <w:sz w:val="13"/>
              </w:rPr>
              <w:t xml:space="preserve"> categorical_feature=list(range(len(CAT))))</w:t>
            </w:r>
          </w:p>
          <w:p w14:paraId="01645D8A" w14:textId="77777777" w:rsidR="0047751F" w:rsidRDefault="007A54FC">
            <w:pPr>
              <w:spacing w:after="0" w:line="154" w:lineRule="exact"/>
            </w:pPr>
            <w:r>
              <w:rPr>
                <w:rFonts w:ascii="Liberation Mono" w:hAnsi="Liberation Mono"/>
                <w:color w:val="17324D"/>
                <w:sz w:val="13"/>
              </w:rPr>
              <w:t>test_probability = final_model.predict_proba(X_test_final)[:, 1]</w:t>
            </w:r>
          </w:p>
          <w:p w14:paraId="02653939" w14:textId="77777777" w:rsidR="0047751F" w:rsidRDefault="007A54FC">
            <w:pPr>
              <w:spacing w:after="0" w:line="154" w:lineRule="exact"/>
            </w:pPr>
            <w:r>
              <w:rPr>
                <w:rFonts w:ascii="Liberation Mono" w:hAnsi="Liberation Mono"/>
                <w:color w:val="17324D"/>
                <w:sz w:val="13"/>
              </w:rPr>
              <w:t>test_prediction = (test_probability &gt;= 0.65).astype("int8")</w:t>
            </w:r>
          </w:p>
          <w:p w14:paraId="0050FB21" w14:textId="77777777" w:rsidR="0047751F" w:rsidRDefault="007A54FC">
            <w:pPr>
              <w:spacing w:after="0" w:line="154" w:lineRule="exact"/>
            </w:pPr>
            <w:r>
              <w:rPr>
                <w:rFonts w:ascii="Liberation Mono" w:hAnsi="Liberation Mono"/>
                <w:color w:val="17324D"/>
                <w:sz w:val="13"/>
              </w:rPr>
              <w:t>final_test_macro_f1 = f1_score(</w:t>
            </w:r>
          </w:p>
          <w:p w14:paraId="3DBEE18A" w14:textId="77777777" w:rsidR="0047751F" w:rsidRDefault="007A54FC">
            <w:pPr>
              <w:spacing w:after="0" w:line="154" w:lineRule="exact"/>
            </w:pPr>
            <w:r>
              <w:rPr>
                <w:rFonts w:ascii="Liberation Mono" w:hAnsi="Liberation Mono"/>
                <w:color w:val="17324D"/>
                <w:sz w:val="13"/>
              </w:rPr>
              <w:t xml:space="preserve"> y_test, test_prediction, average="macro"</w:t>
            </w:r>
          </w:p>
          <w:p w14:paraId="5EDF2D57" w14:textId="77777777" w:rsidR="0047751F" w:rsidRDefault="007A54FC">
            <w:pPr>
              <w:spacing w:after="0" w:line="154" w:lineRule="exact"/>
            </w:pPr>
            <w:r>
              <w:rPr>
                <w:rFonts w:ascii="Liberation Mono" w:hAnsi="Liberation Mono"/>
                <w:color w:val="17324D"/>
                <w:sz w:val="13"/>
              </w:rPr>
              <w:t>)</w:t>
            </w:r>
          </w:p>
        </w:tc>
      </w:tr>
    </w:tbl>
    <w:p w14:paraId="208AE900" w14:textId="77777777" w:rsidR="0047751F" w:rsidRDefault="007A54FC">
      <w:pPr>
        <w:spacing w:after="100"/>
        <w:jc w:val="right"/>
      </w:pPr>
      <w:r>
        <w:rPr>
          <w:i/>
          <w:color w:val="5D6975"/>
          <w:sz w:val="14"/>
        </w:rPr>
        <w:t>Question 5.3 - locked final refit and one-time test evaluation</w:t>
      </w:r>
    </w:p>
    <w:tbl>
      <w:tblPr>
        <w:tblW w:w="0" w:type="auto"/>
        <w:jc w:val="center"/>
        <w:tblLayout w:type="fixed"/>
        <w:tblLook w:val="04A0" w:firstRow="1" w:lastRow="0" w:firstColumn="1" w:lastColumn="0" w:noHBand="0" w:noVBand="1"/>
      </w:tblPr>
      <w:tblGrid>
        <w:gridCol w:w="10166"/>
      </w:tblGrid>
      <w:tr w:rsidR="0047751F" w14:paraId="56E4248C" w14:textId="77777777">
        <w:trPr>
          <w:jc w:val="center"/>
        </w:trPr>
        <w:tc>
          <w:tcPr>
            <w:tcW w:w="10166" w:type="dxa"/>
            <w:tcBorders>
              <w:left w:val="single" w:sz="24" w:space="0" w:color="2A9D8F"/>
            </w:tcBorders>
            <w:shd w:val="clear" w:color="auto" w:fill="E8F3EC"/>
            <w:tcMar>
              <w:top w:w="125" w:type="dxa"/>
              <w:left w:w="155" w:type="dxa"/>
              <w:bottom w:w="125" w:type="dxa"/>
              <w:right w:w="155" w:type="dxa"/>
            </w:tcMar>
            <w:vAlign w:val="center"/>
          </w:tcPr>
          <w:p w14:paraId="0C196FDB" w14:textId="77777777" w:rsidR="0047751F" w:rsidRDefault="007A54FC">
            <w:pPr>
              <w:spacing w:after="60"/>
            </w:pPr>
            <w:r>
              <w:rPr>
                <w:b/>
                <w:sz w:val="16"/>
              </w:rPr>
              <w:t>KEY POINT</w:t>
            </w:r>
          </w:p>
          <w:p w14:paraId="46E4E9A4" w14:textId="77777777" w:rsidR="0047751F" w:rsidRDefault="007A54FC">
            <w:pPr>
              <w:spacing w:after="0"/>
            </w:pPr>
            <w:r>
              <w:rPr>
                <w:sz w:val="18"/>
              </w:rPr>
              <w:t xml:space="preserve">The optimisation used validation data and can be repeated. It produced a high-precision threshold, but test macro-F1 barely </w:t>
            </w:r>
            <w:r>
              <w:rPr>
                <w:sz w:val="18"/>
              </w:rPr>
              <w:lastRenderedPageBreak/>
              <w:t>changed from base LightGBM.</w:t>
            </w:r>
          </w:p>
        </w:tc>
      </w:tr>
    </w:tbl>
    <w:p w14:paraId="095B0540" w14:textId="77777777" w:rsidR="0047751F" w:rsidRDefault="0047751F">
      <w:pPr>
        <w:spacing w:after="0"/>
      </w:pPr>
    </w:p>
    <w:p w14:paraId="03E51B6E" w14:textId="77777777" w:rsidR="0047751F" w:rsidRDefault="007A54FC">
      <w:pPr>
        <w:pageBreakBefore/>
        <w:spacing w:before="480"/>
        <w:jc w:val="center"/>
      </w:pPr>
      <w:r>
        <w:rPr>
          <w:b/>
          <w:color w:val="123B61"/>
          <w:sz w:val="30"/>
        </w:rPr>
        <w:lastRenderedPageBreak/>
        <w:t>INTRODUCTION TO DATA SCIENCE</w:t>
      </w:r>
    </w:p>
    <w:p w14:paraId="075A00C3" w14:textId="77777777" w:rsidR="0047751F" w:rsidRDefault="007A54FC">
      <w:pPr>
        <w:jc w:val="center"/>
      </w:pPr>
      <w:r>
        <w:rPr>
          <w:b/>
          <w:color w:val="2A9D8F"/>
        </w:rPr>
        <w:t>QUESTION 6 - REVISED ANSWER</w:t>
      </w:r>
    </w:p>
    <w:p w14:paraId="22DBFC5A" w14:textId="77777777" w:rsidR="0047751F" w:rsidRDefault="007A54FC">
      <w:pPr>
        <w:spacing w:before="300"/>
        <w:jc w:val="center"/>
      </w:pPr>
      <w:r>
        <w:rPr>
          <w:rFonts w:ascii="Aptos Display" w:hAnsi="Aptos Display"/>
          <w:b/>
          <w:color w:val="123B61"/>
          <w:sz w:val="50"/>
        </w:rPr>
        <w:t>Ablation and McNemar Validation</w:t>
      </w:r>
    </w:p>
    <w:p w14:paraId="6C6CD56B" w14:textId="77777777" w:rsidR="0047751F" w:rsidRDefault="007A54FC">
      <w:pPr>
        <w:jc w:val="center"/>
      </w:pPr>
      <w:r>
        <w:rPr>
          <w:b/>
          <w:color w:val="17324D"/>
          <w:sz w:val="24"/>
        </w:rPr>
        <w:t>Separate answers for Sub-questions 6.1 and 6.2</w:t>
      </w:r>
    </w:p>
    <w:tbl>
      <w:tblPr>
        <w:tblW w:w="0" w:type="auto"/>
        <w:jc w:val="center"/>
        <w:tblLayout w:type="fixed"/>
        <w:tblLook w:val="04A0" w:firstRow="1" w:lastRow="0" w:firstColumn="1" w:lastColumn="0" w:noHBand="0" w:noVBand="1"/>
      </w:tblPr>
      <w:tblGrid>
        <w:gridCol w:w="10166"/>
      </w:tblGrid>
      <w:tr w:rsidR="0047751F" w14:paraId="670BBCA9" w14:textId="77777777">
        <w:trPr>
          <w:jc w:val="center"/>
        </w:trPr>
        <w:tc>
          <w:tcPr>
            <w:tcW w:w="10166" w:type="dxa"/>
            <w:tcBorders>
              <w:left w:val="single" w:sz="24" w:space="0" w:color="2A9D8F"/>
            </w:tcBorders>
            <w:shd w:val="clear" w:color="auto" w:fill="FFF2CC"/>
            <w:tcMar>
              <w:top w:w="125" w:type="dxa"/>
              <w:left w:w="155" w:type="dxa"/>
              <w:bottom w:w="125" w:type="dxa"/>
              <w:right w:w="155" w:type="dxa"/>
            </w:tcMar>
            <w:vAlign w:val="center"/>
          </w:tcPr>
          <w:p w14:paraId="26446A13" w14:textId="77777777" w:rsidR="0047751F" w:rsidRDefault="007A54FC">
            <w:pPr>
              <w:spacing w:after="60"/>
            </w:pPr>
            <w:r>
              <w:rPr>
                <w:b/>
                <w:sz w:val="16"/>
              </w:rPr>
              <w:t>DOCUMENT STRUCTURE</w:t>
            </w:r>
          </w:p>
          <w:p w14:paraId="29A62CA7" w14:textId="77777777" w:rsidR="0047751F" w:rsidRDefault="007A54FC">
            <w:pPr>
              <w:spacing w:after="0"/>
            </w:pPr>
            <w:r>
              <w:rPr>
                <w:sz w:val="18"/>
              </w:rPr>
              <w:t>Each sub-question is answered independently under its exact number. Applicable code is placed directly under the step it supports. Any item not yet completed is labelled as a placeholder rather than presented as finished.</w:t>
            </w:r>
          </w:p>
        </w:tc>
      </w:tr>
    </w:tbl>
    <w:p w14:paraId="48518FDD" w14:textId="77777777" w:rsidR="0047751F" w:rsidRDefault="0047751F">
      <w:pPr>
        <w:spacing w:after="0"/>
      </w:pPr>
    </w:p>
    <w:p w14:paraId="7C08DD69" w14:textId="77777777" w:rsidR="0047751F" w:rsidRDefault="007A54FC">
      <w:pPr>
        <w:pStyle w:val="Heading1"/>
      </w:pPr>
      <w:r>
        <w:t>6.1 Controlled ablation experiments (5 marks)</w:t>
      </w:r>
    </w:p>
    <w:tbl>
      <w:tblPr>
        <w:tblW w:w="0" w:type="auto"/>
        <w:jc w:val="center"/>
        <w:tblLayout w:type="fixed"/>
        <w:tblLook w:val="04A0" w:firstRow="1" w:lastRow="0" w:firstColumn="1" w:lastColumn="0" w:noHBand="0" w:noVBand="1"/>
      </w:tblPr>
      <w:tblGrid>
        <w:gridCol w:w="10166"/>
      </w:tblGrid>
      <w:tr w:rsidR="0047751F" w14:paraId="29E05E11" w14:textId="77777777">
        <w:trPr>
          <w:jc w:val="center"/>
        </w:trPr>
        <w:tc>
          <w:tcPr>
            <w:tcW w:w="10166" w:type="dxa"/>
            <w:tcBorders>
              <w:left w:val="single" w:sz="24" w:space="0" w:color="2F6B9A"/>
            </w:tcBorders>
            <w:shd w:val="clear" w:color="auto" w:fill="FFFFFF"/>
            <w:tcMar>
              <w:top w:w="125" w:type="dxa"/>
              <w:left w:w="155" w:type="dxa"/>
              <w:bottom w:w="125" w:type="dxa"/>
              <w:right w:w="155" w:type="dxa"/>
            </w:tcMar>
            <w:vAlign w:val="center"/>
          </w:tcPr>
          <w:p w14:paraId="7B22F3F6" w14:textId="77777777" w:rsidR="0047751F" w:rsidRDefault="007A54FC">
            <w:pPr>
              <w:spacing w:after="60"/>
            </w:pPr>
            <w:r>
              <w:rPr>
                <w:b/>
                <w:sz w:val="16"/>
              </w:rPr>
              <w:t>WHAT THE QUESTION ASKS</w:t>
            </w:r>
          </w:p>
          <w:p w14:paraId="06F61716" w14:textId="77777777" w:rsidR="0047751F" w:rsidRDefault="007A54FC">
            <w:pPr>
              <w:spacing w:after="0"/>
            </w:pPr>
            <w:r>
              <w:rPr>
                <w:sz w:val="18"/>
              </w:rPr>
              <w:t>Conduct at least three one change at a time experiments while keeping the split, seed and evaluation protocol fixed. Report performance deltas and interpret what the system depends on.</w:t>
            </w:r>
          </w:p>
        </w:tc>
      </w:tr>
    </w:tbl>
    <w:p w14:paraId="1F85790F" w14:textId="77777777" w:rsidR="0047751F" w:rsidRDefault="0047751F">
      <w:pPr>
        <w:spacing w:after="0"/>
      </w:pPr>
    </w:p>
    <w:p w14:paraId="5E8207D8" w14:textId="77777777" w:rsidR="0047751F" w:rsidRDefault="007A54FC">
      <w:pPr>
        <w:pStyle w:val="Heading2"/>
      </w:pPr>
      <w:r>
        <w:t>Answer to 6.1</w:t>
      </w:r>
    </w:p>
    <w:p w14:paraId="3D73C9AD" w14:textId="77777777" w:rsidR="0047751F" w:rsidRDefault="007A54FC">
      <w:pPr>
        <w:keepLines/>
      </w:pPr>
      <w:r>
        <w:rPr>
          <w:color w:val="17324D"/>
          <w:sz w:val="19"/>
        </w:rPr>
        <w:t>We ran four controlled ablation tests. Every test used the same training and validation dates, seed 42, LightGBM settings and threshold 0.65. Only one feature group or class-weighting setting changed at a time.</w:t>
      </w:r>
    </w:p>
    <w:tbl>
      <w:tblPr>
        <w:tblStyle w:val="TableGrid"/>
        <w:tblW w:w="0" w:type="auto"/>
        <w:jc w:val="center"/>
        <w:tblLayout w:type="fixed"/>
        <w:tblLook w:val="04A0" w:firstRow="1" w:lastRow="0" w:firstColumn="1" w:lastColumn="0" w:noHBand="0" w:noVBand="1"/>
      </w:tblPr>
      <w:tblGrid>
        <w:gridCol w:w="5184"/>
        <w:gridCol w:w="2160"/>
        <w:gridCol w:w="1872"/>
      </w:tblGrid>
      <w:tr w:rsidR="0047751F" w14:paraId="0C330DA3" w14:textId="77777777">
        <w:trPr>
          <w:jc w:val="center"/>
        </w:trPr>
        <w:tc>
          <w:tcPr>
            <w:tcW w:w="5184" w:type="dxa"/>
            <w:shd w:val="clear" w:color="auto" w:fill="17365D"/>
            <w:tcMar>
              <w:top w:w="85" w:type="dxa"/>
              <w:left w:w="100" w:type="dxa"/>
              <w:bottom w:w="85" w:type="dxa"/>
              <w:right w:w="100" w:type="dxa"/>
            </w:tcMar>
            <w:vAlign w:val="center"/>
          </w:tcPr>
          <w:p w14:paraId="1E0CD461" w14:textId="77777777" w:rsidR="0047751F" w:rsidRDefault="007A54FC">
            <w:pPr>
              <w:jc w:val="center"/>
            </w:pPr>
            <w:r>
              <w:rPr>
                <w:b/>
                <w:color w:val="FFFFFF"/>
                <w:sz w:val="16"/>
              </w:rPr>
              <w:t>EXPERIMENT</w:t>
            </w:r>
          </w:p>
        </w:tc>
        <w:tc>
          <w:tcPr>
            <w:tcW w:w="2160" w:type="dxa"/>
            <w:shd w:val="clear" w:color="auto" w:fill="17365D"/>
            <w:tcMar>
              <w:top w:w="85" w:type="dxa"/>
              <w:left w:w="100" w:type="dxa"/>
              <w:bottom w:w="85" w:type="dxa"/>
              <w:right w:w="100" w:type="dxa"/>
            </w:tcMar>
            <w:vAlign w:val="center"/>
          </w:tcPr>
          <w:p w14:paraId="6D3C619B" w14:textId="77777777" w:rsidR="0047751F" w:rsidRDefault="007A54FC">
            <w:pPr>
              <w:jc w:val="center"/>
            </w:pPr>
            <w:r>
              <w:rPr>
                <w:b/>
                <w:color w:val="FFFFFF"/>
                <w:sz w:val="16"/>
              </w:rPr>
              <w:t>VAL MACRO-F1</w:t>
            </w:r>
          </w:p>
        </w:tc>
        <w:tc>
          <w:tcPr>
            <w:tcW w:w="1872" w:type="dxa"/>
            <w:shd w:val="clear" w:color="auto" w:fill="17365D"/>
            <w:tcMar>
              <w:top w:w="85" w:type="dxa"/>
              <w:left w:w="100" w:type="dxa"/>
              <w:bottom w:w="85" w:type="dxa"/>
              <w:right w:w="100" w:type="dxa"/>
            </w:tcMar>
            <w:vAlign w:val="center"/>
          </w:tcPr>
          <w:p w14:paraId="40796561" w14:textId="77777777" w:rsidR="0047751F" w:rsidRDefault="007A54FC">
            <w:pPr>
              <w:jc w:val="center"/>
            </w:pPr>
            <w:r>
              <w:rPr>
                <w:b/>
                <w:color w:val="FFFFFF"/>
                <w:sz w:val="16"/>
              </w:rPr>
              <w:t>DELTA</w:t>
            </w:r>
          </w:p>
        </w:tc>
      </w:tr>
      <w:tr w:rsidR="0047751F" w14:paraId="55936571" w14:textId="77777777">
        <w:trPr>
          <w:jc w:val="center"/>
        </w:trPr>
        <w:tc>
          <w:tcPr>
            <w:tcW w:w="5184" w:type="dxa"/>
            <w:shd w:val="clear" w:color="auto" w:fill="F2F2F2"/>
            <w:tcMar>
              <w:top w:w="85" w:type="dxa"/>
              <w:left w:w="100" w:type="dxa"/>
              <w:bottom w:w="85" w:type="dxa"/>
              <w:right w:w="100" w:type="dxa"/>
            </w:tcMar>
            <w:vAlign w:val="center"/>
          </w:tcPr>
          <w:p w14:paraId="1D9EE010" w14:textId="77777777" w:rsidR="0047751F" w:rsidRDefault="007A54FC">
            <w:pPr>
              <w:spacing w:after="0"/>
            </w:pPr>
            <w:r>
              <w:rPr>
                <w:b/>
                <w:sz w:val="16"/>
              </w:rPr>
              <w:t>Full optimized pipeline</w:t>
            </w:r>
          </w:p>
        </w:tc>
        <w:tc>
          <w:tcPr>
            <w:tcW w:w="2160" w:type="dxa"/>
            <w:shd w:val="clear" w:color="auto" w:fill="F2F2F2"/>
            <w:tcMar>
              <w:top w:w="85" w:type="dxa"/>
              <w:left w:w="100" w:type="dxa"/>
              <w:bottom w:w="85" w:type="dxa"/>
              <w:right w:w="100" w:type="dxa"/>
            </w:tcMar>
            <w:vAlign w:val="center"/>
          </w:tcPr>
          <w:p w14:paraId="730681FA" w14:textId="77777777" w:rsidR="0047751F" w:rsidRDefault="007A54FC">
            <w:pPr>
              <w:spacing w:after="0"/>
              <w:jc w:val="center"/>
            </w:pPr>
            <w:r>
              <w:rPr>
                <w:sz w:val="16"/>
              </w:rPr>
              <w:t>0.703</w:t>
            </w:r>
          </w:p>
        </w:tc>
        <w:tc>
          <w:tcPr>
            <w:tcW w:w="1872" w:type="dxa"/>
            <w:shd w:val="clear" w:color="auto" w:fill="F2F2F2"/>
            <w:tcMar>
              <w:top w:w="85" w:type="dxa"/>
              <w:left w:w="100" w:type="dxa"/>
              <w:bottom w:w="85" w:type="dxa"/>
              <w:right w:w="100" w:type="dxa"/>
            </w:tcMar>
            <w:vAlign w:val="center"/>
          </w:tcPr>
          <w:p w14:paraId="5BB54E8D" w14:textId="77777777" w:rsidR="0047751F" w:rsidRDefault="007A54FC">
            <w:pPr>
              <w:spacing w:after="0"/>
              <w:jc w:val="center"/>
            </w:pPr>
            <w:r>
              <w:rPr>
                <w:sz w:val="16"/>
              </w:rPr>
              <w:t>+0.000</w:t>
            </w:r>
          </w:p>
        </w:tc>
      </w:tr>
      <w:tr w:rsidR="0047751F" w14:paraId="781BC120" w14:textId="77777777">
        <w:trPr>
          <w:jc w:val="center"/>
        </w:trPr>
        <w:tc>
          <w:tcPr>
            <w:tcW w:w="5184" w:type="dxa"/>
            <w:shd w:val="clear" w:color="auto" w:fill="FFFFFF"/>
            <w:tcMar>
              <w:top w:w="85" w:type="dxa"/>
              <w:left w:w="100" w:type="dxa"/>
              <w:bottom w:w="85" w:type="dxa"/>
              <w:right w:w="100" w:type="dxa"/>
            </w:tcMar>
            <w:vAlign w:val="center"/>
          </w:tcPr>
          <w:p w14:paraId="12A78150" w14:textId="77777777" w:rsidR="0047751F" w:rsidRDefault="007A54FC">
            <w:pPr>
              <w:spacing w:after="0"/>
            </w:pPr>
            <w:r>
              <w:rPr>
                <w:b/>
                <w:sz w:val="16"/>
              </w:rPr>
              <w:t>Remove Work_Center</w:t>
            </w:r>
          </w:p>
        </w:tc>
        <w:tc>
          <w:tcPr>
            <w:tcW w:w="2160" w:type="dxa"/>
            <w:shd w:val="clear" w:color="auto" w:fill="FFFFFF"/>
            <w:tcMar>
              <w:top w:w="85" w:type="dxa"/>
              <w:left w:w="100" w:type="dxa"/>
              <w:bottom w:w="85" w:type="dxa"/>
              <w:right w:w="100" w:type="dxa"/>
            </w:tcMar>
            <w:vAlign w:val="center"/>
          </w:tcPr>
          <w:p w14:paraId="3F1884B2" w14:textId="77777777" w:rsidR="0047751F" w:rsidRDefault="007A54FC">
            <w:pPr>
              <w:spacing w:after="0"/>
              <w:jc w:val="center"/>
            </w:pPr>
            <w:r>
              <w:rPr>
                <w:sz w:val="16"/>
              </w:rPr>
              <w:t>0.654</w:t>
            </w:r>
          </w:p>
        </w:tc>
        <w:tc>
          <w:tcPr>
            <w:tcW w:w="1872" w:type="dxa"/>
            <w:shd w:val="clear" w:color="auto" w:fill="FFFFFF"/>
            <w:tcMar>
              <w:top w:w="85" w:type="dxa"/>
              <w:left w:w="100" w:type="dxa"/>
              <w:bottom w:w="85" w:type="dxa"/>
              <w:right w:w="100" w:type="dxa"/>
            </w:tcMar>
            <w:vAlign w:val="center"/>
          </w:tcPr>
          <w:p w14:paraId="2AA78811" w14:textId="77777777" w:rsidR="0047751F" w:rsidRDefault="007A54FC">
            <w:pPr>
              <w:spacing w:after="0"/>
              <w:jc w:val="center"/>
            </w:pPr>
            <w:r>
              <w:rPr>
                <w:sz w:val="16"/>
              </w:rPr>
              <w:t>-0.049</w:t>
            </w:r>
          </w:p>
        </w:tc>
      </w:tr>
      <w:tr w:rsidR="0047751F" w14:paraId="69E73C46" w14:textId="77777777">
        <w:trPr>
          <w:jc w:val="center"/>
        </w:trPr>
        <w:tc>
          <w:tcPr>
            <w:tcW w:w="5184" w:type="dxa"/>
            <w:shd w:val="clear" w:color="auto" w:fill="F2F2F2"/>
            <w:tcMar>
              <w:top w:w="85" w:type="dxa"/>
              <w:left w:w="100" w:type="dxa"/>
              <w:bottom w:w="85" w:type="dxa"/>
              <w:right w:w="100" w:type="dxa"/>
            </w:tcMar>
            <w:vAlign w:val="center"/>
          </w:tcPr>
          <w:p w14:paraId="5BCCD75E" w14:textId="77777777" w:rsidR="0047751F" w:rsidRDefault="007A54FC">
            <w:pPr>
              <w:spacing w:after="0"/>
            </w:pPr>
            <w:r>
              <w:rPr>
                <w:b/>
                <w:sz w:val="16"/>
              </w:rPr>
              <w:t>Remove location group</w:t>
            </w:r>
          </w:p>
        </w:tc>
        <w:tc>
          <w:tcPr>
            <w:tcW w:w="2160" w:type="dxa"/>
            <w:shd w:val="clear" w:color="auto" w:fill="F2F2F2"/>
            <w:tcMar>
              <w:top w:w="85" w:type="dxa"/>
              <w:left w:w="100" w:type="dxa"/>
              <w:bottom w:w="85" w:type="dxa"/>
              <w:right w:w="100" w:type="dxa"/>
            </w:tcMar>
            <w:vAlign w:val="center"/>
          </w:tcPr>
          <w:p w14:paraId="5C6F1CF8" w14:textId="77777777" w:rsidR="0047751F" w:rsidRDefault="007A54FC">
            <w:pPr>
              <w:spacing w:after="0"/>
              <w:jc w:val="center"/>
            </w:pPr>
            <w:r>
              <w:rPr>
                <w:sz w:val="16"/>
              </w:rPr>
              <w:t>0.700</w:t>
            </w:r>
          </w:p>
        </w:tc>
        <w:tc>
          <w:tcPr>
            <w:tcW w:w="1872" w:type="dxa"/>
            <w:shd w:val="clear" w:color="auto" w:fill="F2F2F2"/>
            <w:tcMar>
              <w:top w:w="85" w:type="dxa"/>
              <w:left w:w="100" w:type="dxa"/>
              <w:bottom w:w="85" w:type="dxa"/>
              <w:right w:w="100" w:type="dxa"/>
            </w:tcMar>
            <w:vAlign w:val="center"/>
          </w:tcPr>
          <w:p w14:paraId="2DB73E8C" w14:textId="77777777" w:rsidR="0047751F" w:rsidRDefault="007A54FC">
            <w:pPr>
              <w:spacing w:after="0"/>
              <w:jc w:val="center"/>
            </w:pPr>
            <w:r>
              <w:rPr>
                <w:sz w:val="16"/>
              </w:rPr>
              <w:t>-0.003</w:t>
            </w:r>
          </w:p>
        </w:tc>
      </w:tr>
      <w:tr w:rsidR="0047751F" w14:paraId="207DD006" w14:textId="77777777">
        <w:trPr>
          <w:jc w:val="center"/>
        </w:trPr>
        <w:tc>
          <w:tcPr>
            <w:tcW w:w="5184" w:type="dxa"/>
            <w:shd w:val="clear" w:color="auto" w:fill="FFFFFF"/>
            <w:tcMar>
              <w:top w:w="85" w:type="dxa"/>
              <w:left w:w="100" w:type="dxa"/>
              <w:bottom w:w="85" w:type="dxa"/>
              <w:right w:w="100" w:type="dxa"/>
            </w:tcMar>
            <w:vAlign w:val="center"/>
          </w:tcPr>
          <w:p w14:paraId="67004B34" w14:textId="77777777" w:rsidR="0047751F" w:rsidRDefault="007A54FC">
            <w:pPr>
              <w:spacing w:after="0"/>
            </w:pPr>
            <w:r>
              <w:rPr>
                <w:b/>
                <w:sz w:val="16"/>
              </w:rPr>
              <w:t>Remove temporal group</w:t>
            </w:r>
          </w:p>
        </w:tc>
        <w:tc>
          <w:tcPr>
            <w:tcW w:w="2160" w:type="dxa"/>
            <w:shd w:val="clear" w:color="auto" w:fill="FFFFFF"/>
            <w:tcMar>
              <w:top w:w="85" w:type="dxa"/>
              <w:left w:w="100" w:type="dxa"/>
              <w:bottom w:w="85" w:type="dxa"/>
              <w:right w:w="100" w:type="dxa"/>
            </w:tcMar>
            <w:vAlign w:val="center"/>
          </w:tcPr>
          <w:p w14:paraId="1151FAD0" w14:textId="77777777" w:rsidR="0047751F" w:rsidRDefault="007A54FC">
            <w:pPr>
              <w:spacing w:after="0"/>
              <w:jc w:val="center"/>
            </w:pPr>
            <w:r>
              <w:rPr>
                <w:sz w:val="16"/>
              </w:rPr>
              <w:t>0.673</w:t>
            </w:r>
          </w:p>
        </w:tc>
        <w:tc>
          <w:tcPr>
            <w:tcW w:w="1872" w:type="dxa"/>
            <w:shd w:val="clear" w:color="auto" w:fill="FFFFFF"/>
            <w:tcMar>
              <w:top w:w="85" w:type="dxa"/>
              <w:left w:w="100" w:type="dxa"/>
              <w:bottom w:w="85" w:type="dxa"/>
              <w:right w:w="100" w:type="dxa"/>
            </w:tcMar>
            <w:vAlign w:val="center"/>
          </w:tcPr>
          <w:p w14:paraId="110FA6C7" w14:textId="77777777" w:rsidR="0047751F" w:rsidRDefault="007A54FC">
            <w:pPr>
              <w:spacing w:after="0"/>
              <w:jc w:val="center"/>
            </w:pPr>
            <w:r>
              <w:rPr>
                <w:sz w:val="16"/>
              </w:rPr>
              <w:t>-0.030</w:t>
            </w:r>
          </w:p>
        </w:tc>
      </w:tr>
      <w:tr w:rsidR="0047751F" w14:paraId="4EF86514" w14:textId="77777777">
        <w:trPr>
          <w:jc w:val="center"/>
        </w:trPr>
        <w:tc>
          <w:tcPr>
            <w:tcW w:w="5184" w:type="dxa"/>
            <w:shd w:val="clear" w:color="auto" w:fill="F2F2F2"/>
            <w:tcMar>
              <w:top w:w="85" w:type="dxa"/>
              <w:left w:w="100" w:type="dxa"/>
              <w:bottom w:w="85" w:type="dxa"/>
              <w:right w:w="100" w:type="dxa"/>
            </w:tcMar>
            <w:vAlign w:val="center"/>
          </w:tcPr>
          <w:p w14:paraId="15A244B5" w14:textId="77777777" w:rsidR="0047751F" w:rsidRDefault="007A54FC">
            <w:pPr>
              <w:spacing w:after="0"/>
            </w:pPr>
            <w:r>
              <w:rPr>
                <w:b/>
                <w:sz w:val="16"/>
              </w:rPr>
              <w:t>No class weighting</w:t>
            </w:r>
          </w:p>
        </w:tc>
        <w:tc>
          <w:tcPr>
            <w:tcW w:w="2160" w:type="dxa"/>
            <w:shd w:val="clear" w:color="auto" w:fill="F2F2F2"/>
            <w:tcMar>
              <w:top w:w="85" w:type="dxa"/>
              <w:left w:w="100" w:type="dxa"/>
              <w:bottom w:w="85" w:type="dxa"/>
              <w:right w:w="100" w:type="dxa"/>
            </w:tcMar>
            <w:vAlign w:val="center"/>
          </w:tcPr>
          <w:p w14:paraId="0D329505" w14:textId="77777777" w:rsidR="0047751F" w:rsidRDefault="007A54FC">
            <w:pPr>
              <w:spacing w:after="0"/>
              <w:jc w:val="center"/>
            </w:pPr>
            <w:r>
              <w:rPr>
                <w:sz w:val="16"/>
              </w:rPr>
              <w:t>0.607</w:t>
            </w:r>
          </w:p>
        </w:tc>
        <w:tc>
          <w:tcPr>
            <w:tcW w:w="1872" w:type="dxa"/>
            <w:shd w:val="clear" w:color="auto" w:fill="F2F2F2"/>
            <w:tcMar>
              <w:top w:w="85" w:type="dxa"/>
              <w:left w:w="100" w:type="dxa"/>
              <w:bottom w:w="85" w:type="dxa"/>
              <w:right w:w="100" w:type="dxa"/>
            </w:tcMar>
            <w:vAlign w:val="center"/>
          </w:tcPr>
          <w:p w14:paraId="688B9C4F" w14:textId="77777777" w:rsidR="0047751F" w:rsidRDefault="007A54FC">
            <w:pPr>
              <w:spacing w:after="0"/>
              <w:jc w:val="center"/>
            </w:pPr>
            <w:r>
              <w:rPr>
                <w:sz w:val="16"/>
              </w:rPr>
              <w:t>-0.096</w:t>
            </w:r>
          </w:p>
        </w:tc>
      </w:tr>
    </w:tbl>
    <w:p w14:paraId="2A4A9D10" w14:textId="77777777" w:rsidR="0047751F" w:rsidRDefault="0047751F">
      <w:pPr>
        <w:spacing w:after="0"/>
      </w:pPr>
    </w:p>
    <w:p w14:paraId="0B783EC4" w14:textId="77777777" w:rsidR="0047751F" w:rsidRDefault="007A54FC">
      <w:pPr>
        <w:keepLines/>
      </w:pPr>
      <w:r>
        <w:rPr>
          <w:color w:val="17324D"/>
          <w:sz w:val="19"/>
        </w:rPr>
        <w:t>Removing class weighting caused the biggest drop (-0.096). Removing Work_Center reduced macro-F1 by 0.049, and removing time features reduced it by 0.030. Removing Sub_Council, Ward and Suburb together caused only a small drop (-0.003). This shows that weighting, work-centre information and time are important for prediction. It also suggests that a version without detailed location may keep similar overall performance. These results show prediction dependence, not cause and effect.</w:t>
      </w:r>
    </w:p>
    <w:p w14:paraId="1F0C916A" w14:textId="77777777" w:rsidR="0047751F" w:rsidRDefault="007A54FC">
      <w:pPr>
        <w:pStyle w:val="Heading2"/>
      </w:pPr>
      <w:r>
        <w:t>Code used for 6.1</w:t>
      </w:r>
    </w:p>
    <w:tbl>
      <w:tblPr>
        <w:tblW w:w="0" w:type="auto"/>
        <w:jc w:val="center"/>
        <w:tblLayout w:type="fixed"/>
        <w:tblLook w:val="04A0" w:firstRow="1" w:lastRow="0" w:firstColumn="1" w:lastColumn="0" w:noHBand="0" w:noVBand="1"/>
      </w:tblPr>
      <w:tblGrid>
        <w:gridCol w:w="10166"/>
      </w:tblGrid>
      <w:tr w:rsidR="0047751F" w14:paraId="113110A6" w14:textId="77777777">
        <w:trPr>
          <w:jc w:val="center"/>
        </w:trPr>
        <w:tc>
          <w:tcPr>
            <w:tcW w:w="10166" w:type="dxa"/>
            <w:tcBorders>
              <w:left w:val="single" w:sz="16" w:space="0" w:color="2F6B9A"/>
            </w:tcBorders>
            <w:shd w:val="clear" w:color="auto" w:fill="F2F2F2"/>
            <w:tcMar>
              <w:top w:w="65" w:type="dxa"/>
              <w:left w:w="95" w:type="dxa"/>
              <w:bottom w:w="65" w:type="dxa"/>
              <w:right w:w="95" w:type="dxa"/>
            </w:tcMar>
            <w:vAlign w:val="center"/>
          </w:tcPr>
          <w:p w14:paraId="4033496D" w14:textId="77777777" w:rsidR="0047751F" w:rsidRDefault="007A54FC">
            <w:pPr>
              <w:spacing w:after="0" w:line="154" w:lineRule="exact"/>
            </w:pPr>
            <w:r>
              <w:rPr>
                <w:rFonts w:ascii="Liberation Mono" w:hAnsi="Liberation Mono"/>
                <w:color w:val="17324D"/>
                <w:sz w:val="13"/>
              </w:rPr>
              <w:t>ablations = [</w:t>
            </w:r>
          </w:p>
          <w:p w14:paraId="0A94C41A" w14:textId="77777777" w:rsidR="0047751F" w:rsidRDefault="007A54FC">
            <w:pPr>
              <w:spacing w:after="0" w:line="154" w:lineRule="exact"/>
            </w:pPr>
            <w:r>
              <w:rPr>
                <w:rFonts w:ascii="Liberation Mono" w:hAnsi="Liberation Mono"/>
                <w:color w:val="17324D"/>
                <w:sz w:val="13"/>
              </w:rPr>
              <w:t xml:space="preserve"> ("Remove Work_Center", ["Work_Center"], False),</w:t>
            </w:r>
          </w:p>
          <w:p w14:paraId="0833C355" w14:textId="77777777" w:rsidR="0047751F" w:rsidRDefault="007A54FC">
            <w:pPr>
              <w:spacing w:after="0" w:line="154" w:lineRule="exact"/>
            </w:pPr>
            <w:r>
              <w:rPr>
                <w:rFonts w:ascii="Liberation Mono" w:hAnsi="Liberation Mono"/>
                <w:color w:val="17324D"/>
                <w:sz w:val="13"/>
              </w:rPr>
              <w:t xml:space="preserve"> ("Remove location group", ["Sub_Council","Ward","Suburb"], False),</w:t>
            </w:r>
          </w:p>
          <w:p w14:paraId="44D95BF6" w14:textId="77777777" w:rsidR="0047751F" w:rsidRDefault="007A54FC">
            <w:pPr>
              <w:spacing w:after="0" w:line="154" w:lineRule="exact"/>
            </w:pPr>
            <w:r>
              <w:rPr>
                <w:rFonts w:ascii="Liberation Mono" w:hAnsi="Liberation Mono"/>
                <w:color w:val="17324D"/>
                <w:sz w:val="13"/>
              </w:rPr>
              <w:t xml:space="preserve"> ("Remove temporal group",</w:t>
            </w:r>
          </w:p>
          <w:p w14:paraId="61A9BC2A" w14:textId="77777777" w:rsidR="0047751F" w:rsidRDefault="007A54FC">
            <w:pPr>
              <w:spacing w:after="0" w:line="154" w:lineRule="exact"/>
            </w:pPr>
            <w:r>
              <w:rPr>
                <w:rFonts w:ascii="Liberation Mono" w:hAnsi="Liberation Mono"/>
                <w:color w:val="17324D"/>
                <w:sz w:val="13"/>
              </w:rPr>
              <w:t xml:space="preserve">  ["day_of_week","day_index","day_of_month","is_weekend"], False),</w:t>
            </w:r>
          </w:p>
          <w:p w14:paraId="47A48241" w14:textId="77777777" w:rsidR="0047751F" w:rsidRDefault="007A54FC">
            <w:pPr>
              <w:spacing w:after="0" w:line="154" w:lineRule="exact"/>
            </w:pPr>
            <w:r>
              <w:rPr>
                <w:rFonts w:ascii="Liberation Mono" w:hAnsi="Liberation Mono"/>
                <w:color w:val="17324D"/>
                <w:sz w:val="13"/>
              </w:rPr>
              <w:t xml:space="preserve"> ("No class weighting", [], True),</w:t>
            </w:r>
          </w:p>
          <w:p w14:paraId="0D25E024" w14:textId="77777777" w:rsidR="0047751F" w:rsidRDefault="007A54FC">
            <w:pPr>
              <w:spacing w:after="0" w:line="154" w:lineRule="exact"/>
            </w:pPr>
            <w:r>
              <w:rPr>
                <w:rFonts w:ascii="Liberation Mono" w:hAnsi="Liberation Mono"/>
                <w:color w:val="17324D"/>
                <w:sz w:val="13"/>
              </w:rPr>
              <w:t>]</w:t>
            </w:r>
          </w:p>
          <w:p w14:paraId="01148778" w14:textId="77777777" w:rsidR="0047751F" w:rsidRDefault="007A54FC">
            <w:pPr>
              <w:spacing w:after="0" w:line="154" w:lineRule="exact"/>
            </w:pPr>
            <w:r>
              <w:rPr>
                <w:rFonts w:ascii="Liberation Mono" w:hAnsi="Liberation Mono"/>
                <w:color w:val="17324D"/>
                <w:sz w:val="13"/>
              </w:rPr>
              <w:t>full_score = validation_macro_f1(full_model, threshold=0.65)</w:t>
            </w:r>
          </w:p>
          <w:p w14:paraId="0B9DB787" w14:textId="77777777" w:rsidR="0047751F" w:rsidRDefault="007A54FC">
            <w:pPr>
              <w:spacing w:after="0" w:line="154" w:lineRule="exact"/>
            </w:pPr>
            <w:r>
              <w:rPr>
                <w:rFonts w:ascii="Liberation Mono" w:hAnsi="Liberation Mono"/>
                <w:color w:val="17324D"/>
                <w:sz w:val="13"/>
              </w:rPr>
              <w:t>for name, dropped_columns, no_weight in ablations:</w:t>
            </w:r>
          </w:p>
          <w:p w14:paraId="3C965A9C" w14:textId="77777777" w:rsidR="0047751F" w:rsidRDefault="007A54FC">
            <w:pPr>
              <w:spacing w:after="0" w:line="154" w:lineRule="exact"/>
            </w:pPr>
            <w:r>
              <w:rPr>
                <w:rFonts w:ascii="Liberation Mono" w:hAnsi="Liberation Mono"/>
                <w:color w:val="17324D"/>
                <w:sz w:val="13"/>
              </w:rPr>
              <w:t xml:space="preserve"> categorical = [c for c in CAT if c not in dropped_columns]</w:t>
            </w:r>
          </w:p>
          <w:p w14:paraId="6F1EEA39" w14:textId="77777777" w:rsidR="0047751F" w:rsidRDefault="007A54FC">
            <w:pPr>
              <w:spacing w:after="0" w:line="154" w:lineRule="exact"/>
            </w:pPr>
            <w:r>
              <w:rPr>
                <w:rFonts w:ascii="Liberation Mono" w:hAnsi="Liberation Mono"/>
                <w:color w:val="17324D"/>
                <w:sz w:val="13"/>
              </w:rPr>
              <w:t xml:space="preserve"> numeric = [c for c in NUM if c not in dropped_columns]</w:t>
            </w:r>
          </w:p>
          <w:p w14:paraId="100C833F" w14:textId="77777777" w:rsidR="0047751F" w:rsidRDefault="007A54FC">
            <w:pPr>
              <w:spacing w:after="0" w:line="154" w:lineRule="exact"/>
            </w:pPr>
            <w:r>
              <w:rPr>
                <w:rFonts w:ascii="Liberation Mono" w:hAnsi="Liberation Mono"/>
                <w:color w:val="17324D"/>
                <w:sz w:val="13"/>
              </w:rPr>
              <w:t xml:space="preserve"> parameters = dict(best_parameters)</w:t>
            </w:r>
          </w:p>
          <w:p w14:paraId="4B13C926" w14:textId="77777777" w:rsidR="0047751F" w:rsidRDefault="007A54FC">
            <w:pPr>
              <w:spacing w:after="0" w:line="154" w:lineRule="exact"/>
            </w:pPr>
            <w:r>
              <w:rPr>
                <w:rFonts w:ascii="Liberation Mono" w:hAnsi="Liberation Mono"/>
                <w:color w:val="17324D"/>
                <w:sz w:val="13"/>
              </w:rPr>
              <w:t xml:space="preserve"> parameters["class_weight"] = None if no_weight else "balanced"</w:t>
            </w:r>
          </w:p>
          <w:p w14:paraId="511898A9" w14:textId="77777777" w:rsidR="0047751F" w:rsidRDefault="007A54FC">
            <w:pPr>
              <w:spacing w:after="0" w:line="154" w:lineRule="exact"/>
            </w:pPr>
            <w:r>
              <w:rPr>
                <w:rFonts w:ascii="Liberation Mono" w:hAnsi="Liberation Mono"/>
                <w:color w:val="17324D"/>
                <w:sz w:val="13"/>
              </w:rPr>
              <w:lastRenderedPageBreak/>
              <w:t xml:space="preserve"> ablated_model = fit_lightgbm(</w:t>
            </w:r>
          </w:p>
          <w:p w14:paraId="37A56DC7" w14:textId="77777777" w:rsidR="0047751F" w:rsidRDefault="007A54FC">
            <w:pPr>
              <w:spacing w:after="0" w:line="154" w:lineRule="exact"/>
            </w:pPr>
            <w:r>
              <w:rPr>
                <w:rFonts w:ascii="Liberation Mono" w:hAnsi="Liberation Mono"/>
                <w:color w:val="17324D"/>
                <w:sz w:val="13"/>
              </w:rPr>
              <w:t xml:space="preserve">  X_train[categorical + numeric], y_train, parameters,</w:t>
            </w:r>
          </w:p>
          <w:p w14:paraId="607131B9" w14:textId="77777777" w:rsidR="0047751F" w:rsidRDefault="007A54FC">
            <w:pPr>
              <w:spacing w:after="0" w:line="154" w:lineRule="exact"/>
            </w:pPr>
            <w:r>
              <w:rPr>
                <w:rFonts w:ascii="Liberation Mono" w:hAnsi="Liberation Mono"/>
                <w:color w:val="17324D"/>
                <w:sz w:val="13"/>
              </w:rPr>
              <w:t xml:space="preserve">  seed=42, iterations=15</w:t>
            </w:r>
          </w:p>
          <w:p w14:paraId="718D7C84" w14:textId="77777777" w:rsidR="0047751F" w:rsidRDefault="007A54FC">
            <w:pPr>
              <w:spacing w:after="0" w:line="154" w:lineRule="exact"/>
            </w:pPr>
            <w:r>
              <w:rPr>
                <w:rFonts w:ascii="Liberation Mono" w:hAnsi="Liberation Mono"/>
                <w:color w:val="17324D"/>
                <w:sz w:val="13"/>
              </w:rPr>
              <w:t xml:space="preserve"> )</w:t>
            </w:r>
          </w:p>
          <w:p w14:paraId="5BEECCE3" w14:textId="77777777" w:rsidR="0047751F" w:rsidRDefault="007A54FC">
            <w:pPr>
              <w:spacing w:after="0" w:line="154" w:lineRule="exact"/>
            </w:pPr>
            <w:r>
              <w:rPr>
                <w:rFonts w:ascii="Liberation Mono" w:hAnsi="Liberation Mono"/>
                <w:color w:val="17324D"/>
                <w:sz w:val="13"/>
              </w:rPr>
              <w:t xml:space="preserve"> score = macro_f1_on_validation(ablated_model, threshold=0.65)</w:t>
            </w:r>
          </w:p>
          <w:p w14:paraId="733700E5" w14:textId="77777777" w:rsidR="0047751F" w:rsidRDefault="007A54FC">
            <w:pPr>
              <w:spacing w:after="0" w:line="154" w:lineRule="exact"/>
            </w:pPr>
            <w:r>
              <w:rPr>
                <w:rFonts w:ascii="Liberation Mono" w:hAnsi="Liberation Mono"/>
                <w:color w:val="17324D"/>
                <w:sz w:val="13"/>
              </w:rPr>
              <w:t xml:space="preserve"> ablation_log.append({"name":name,"score":score,</w:t>
            </w:r>
          </w:p>
          <w:p w14:paraId="202A48A1" w14:textId="77777777" w:rsidR="0047751F" w:rsidRDefault="007A54FC">
            <w:pPr>
              <w:spacing w:after="0" w:line="154" w:lineRule="exact"/>
            </w:pPr>
            <w:r>
              <w:rPr>
                <w:rFonts w:ascii="Liberation Mono" w:hAnsi="Liberation Mono"/>
                <w:color w:val="17324D"/>
                <w:sz w:val="13"/>
              </w:rPr>
              <w:t xml:space="preserve">                      "delta":score-full_score})</w:t>
            </w:r>
          </w:p>
        </w:tc>
      </w:tr>
    </w:tbl>
    <w:p w14:paraId="225860B6" w14:textId="77777777" w:rsidR="0047751F" w:rsidRDefault="007A54FC">
      <w:pPr>
        <w:spacing w:after="100"/>
        <w:jc w:val="right"/>
      </w:pPr>
      <w:r>
        <w:rPr>
          <w:i/>
          <w:color w:val="5D6975"/>
          <w:sz w:val="14"/>
        </w:rPr>
        <w:lastRenderedPageBreak/>
        <w:t>Question 6.1 - one change at a time ablation loop</w:t>
      </w:r>
    </w:p>
    <w:p w14:paraId="3382E6A2" w14:textId="77777777" w:rsidR="0047751F" w:rsidRDefault="007A54FC">
      <w:pPr>
        <w:keepNext/>
        <w:keepLines/>
        <w:jc w:val="center"/>
      </w:pPr>
      <w:r>
        <w:rPr>
          <w:noProof/>
        </w:rPr>
        <w:drawing>
          <wp:inline distT="0" distB="0" distL="0" distR="0" wp14:anchorId="611A2888" wp14:editId="4391C9B0">
            <wp:extent cx="5486400" cy="3126689"/>
            <wp:effectExtent l="0" t="0" r="0" b="0"/>
            <wp:docPr id="37" name="Picture 1" descr="Figure 6.1. Controlled validation ab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ig14_ablation.png"/>
                    <pic:cNvPicPr/>
                  </pic:nvPicPr>
                  <pic:blipFill>
                    <a:blip r:embed="rId25"/>
                    <a:stretch>
                      <a:fillRect/>
                    </a:stretch>
                  </pic:blipFill>
                  <pic:spPr>
                    <a:xfrm>
                      <a:off x="0" y="0"/>
                      <a:ext cx="5486400" cy="3126689"/>
                    </a:xfrm>
                    <a:prstGeom prst="rect">
                      <a:avLst/>
                    </a:prstGeom>
                  </pic:spPr>
                </pic:pic>
              </a:graphicData>
            </a:graphic>
          </wp:inline>
        </w:drawing>
      </w:r>
    </w:p>
    <w:p w14:paraId="3FD69763" w14:textId="77777777" w:rsidR="0047751F" w:rsidRDefault="007A54FC">
      <w:pPr>
        <w:spacing w:after="100"/>
        <w:jc w:val="center"/>
      </w:pPr>
      <w:r>
        <w:rPr>
          <w:i/>
          <w:color w:val="5D6975"/>
          <w:sz w:val="16"/>
        </w:rPr>
        <w:t>Figure 6.1. Controlled validation ablations.</w:t>
      </w:r>
    </w:p>
    <w:p w14:paraId="267A9632" w14:textId="77777777" w:rsidR="0047751F" w:rsidRDefault="007A54FC">
      <w:pPr>
        <w:pStyle w:val="Heading1"/>
      </w:pPr>
      <w:r>
        <w:t>6.2 McNemar's paired validation (5 marks)</w:t>
      </w:r>
    </w:p>
    <w:tbl>
      <w:tblPr>
        <w:tblW w:w="0" w:type="auto"/>
        <w:jc w:val="center"/>
        <w:tblLayout w:type="fixed"/>
        <w:tblLook w:val="04A0" w:firstRow="1" w:lastRow="0" w:firstColumn="1" w:lastColumn="0" w:noHBand="0" w:noVBand="1"/>
      </w:tblPr>
      <w:tblGrid>
        <w:gridCol w:w="10166"/>
      </w:tblGrid>
      <w:tr w:rsidR="0047751F" w14:paraId="581C8071" w14:textId="77777777">
        <w:trPr>
          <w:jc w:val="center"/>
        </w:trPr>
        <w:tc>
          <w:tcPr>
            <w:tcW w:w="10166" w:type="dxa"/>
            <w:tcBorders>
              <w:left w:val="single" w:sz="24" w:space="0" w:color="2F6B9A"/>
            </w:tcBorders>
            <w:shd w:val="clear" w:color="auto" w:fill="FFFFFF"/>
            <w:tcMar>
              <w:top w:w="125" w:type="dxa"/>
              <w:left w:w="155" w:type="dxa"/>
              <w:bottom w:w="125" w:type="dxa"/>
              <w:right w:w="155" w:type="dxa"/>
            </w:tcMar>
            <w:vAlign w:val="center"/>
          </w:tcPr>
          <w:p w14:paraId="47E0BEDA" w14:textId="77777777" w:rsidR="0047751F" w:rsidRDefault="007A54FC">
            <w:pPr>
              <w:spacing w:after="60"/>
            </w:pPr>
            <w:r>
              <w:rPr>
                <w:b/>
                <w:sz w:val="16"/>
              </w:rPr>
              <w:t>WHAT THE QUESTION ASKS</w:t>
            </w:r>
          </w:p>
          <w:p w14:paraId="14067E00" w14:textId="77777777" w:rsidR="0047751F" w:rsidRDefault="007A54FC">
            <w:pPr>
              <w:spacing w:after="0"/>
            </w:pPr>
            <w:r>
              <w:rPr>
                <w:sz w:val="18"/>
              </w:rPr>
              <w:t>Compare the optimized champion with the strongest comparator on the same test cases. Show the 2x2 correctness table, H0/H1, alpha=0.05, statistic/exact p-value, and distinguish statistical from practical significance.</w:t>
            </w:r>
          </w:p>
        </w:tc>
      </w:tr>
    </w:tbl>
    <w:p w14:paraId="587862F7" w14:textId="77777777" w:rsidR="0047751F" w:rsidRDefault="0047751F">
      <w:pPr>
        <w:spacing w:after="0"/>
      </w:pPr>
    </w:p>
    <w:p w14:paraId="1D79777F" w14:textId="77777777" w:rsidR="0047751F" w:rsidRDefault="007A54FC">
      <w:pPr>
        <w:pStyle w:val="Heading2"/>
      </w:pPr>
      <w:r>
        <w:t>Answer to 6.2</w:t>
      </w:r>
    </w:p>
    <w:p w14:paraId="57EA0DD7" w14:textId="77777777" w:rsidR="0047751F" w:rsidRDefault="007A54FC">
      <w:pPr>
        <w:keepLines/>
      </w:pPr>
      <w:r>
        <w:rPr>
          <w:color w:val="17324D"/>
          <w:sz w:val="19"/>
        </w:rPr>
        <w:t>We compared the optimized LightGBM with the dense MLP, which was the best unoptimised validation model. Both models predicted the same 35,543 locked test cases. The paired 2x2 table compares whether each model was correct.</w:t>
      </w:r>
    </w:p>
    <w:tbl>
      <w:tblPr>
        <w:tblStyle w:val="TableGrid"/>
        <w:tblW w:w="0" w:type="auto"/>
        <w:jc w:val="center"/>
        <w:tblLayout w:type="fixed"/>
        <w:tblLook w:val="04A0" w:firstRow="1" w:lastRow="0" w:firstColumn="1" w:lastColumn="0" w:noHBand="0" w:noVBand="1"/>
      </w:tblPr>
      <w:tblGrid>
        <w:gridCol w:w="2880"/>
        <w:gridCol w:w="3240"/>
        <w:gridCol w:w="3240"/>
      </w:tblGrid>
      <w:tr w:rsidR="0047751F" w14:paraId="69749C43" w14:textId="77777777">
        <w:trPr>
          <w:jc w:val="center"/>
        </w:trPr>
        <w:tc>
          <w:tcPr>
            <w:tcW w:w="2880" w:type="dxa"/>
            <w:shd w:val="clear" w:color="auto" w:fill="17365D"/>
            <w:tcMar>
              <w:top w:w="85" w:type="dxa"/>
              <w:left w:w="100" w:type="dxa"/>
              <w:bottom w:w="85" w:type="dxa"/>
              <w:right w:w="100" w:type="dxa"/>
            </w:tcMar>
            <w:vAlign w:val="center"/>
          </w:tcPr>
          <w:p w14:paraId="4921CE9E" w14:textId="77777777" w:rsidR="0047751F" w:rsidRDefault="0047751F">
            <w:pPr>
              <w:jc w:val="center"/>
            </w:pPr>
          </w:p>
        </w:tc>
        <w:tc>
          <w:tcPr>
            <w:tcW w:w="3240" w:type="dxa"/>
            <w:shd w:val="clear" w:color="auto" w:fill="17365D"/>
            <w:tcMar>
              <w:top w:w="85" w:type="dxa"/>
              <w:left w:w="100" w:type="dxa"/>
              <w:bottom w:w="85" w:type="dxa"/>
              <w:right w:w="100" w:type="dxa"/>
            </w:tcMar>
            <w:vAlign w:val="center"/>
          </w:tcPr>
          <w:p w14:paraId="31005140" w14:textId="77777777" w:rsidR="0047751F" w:rsidRDefault="007A54FC">
            <w:pPr>
              <w:jc w:val="center"/>
            </w:pPr>
            <w:r>
              <w:rPr>
                <w:b/>
                <w:color w:val="FFFFFF"/>
                <w:sz w:val="17"/>
              </w:rPr>
              <w:t>DENSE MLP CORRECT</w:t>
            </w:r>
          </w:p>
        </w:tc>
        <w:tc>
          <w:tcPr>
            <w:tcW w:w="3240" w:type="dxa"/>
            <w:shd w:val="clear" w:color="auto" w:fill="17365D"/>
            <w:tcMar>
              <w:top w:w="85" w:type="dxa"/>
              <w:left w:w="100" w:type="dxa"/>
              <w:bottom w:w="85" w:type="dxa"/>
              <w:right w:w="100" w:type="dxa"/>
            </w:tcMar>
            <w:vAlign w:val="center"/>
          </w:tcPr>
          <w:p w14:paraId="7439D385" w14:textId="77777777" w:rsidR="0047751F" w:rsidRDefault="007A54FC">
            <w:pPr>
              <w:jc w:val="center"/>
            </w:pPr>
            <w:r>
              <w:rPr>
                <w:b/>
                <w:color w:val="FFFFFF"/>
                <w:sz w:val="17"/>
              </w:rPr>
              <w:t>DENSE MLP WRONG</w:t>
            </w:r>
          </w:p>
        </w:tc>
      </w:tr>
      <w:tr w:rsidR="0047751F" w14:paraId="63A2EAB1" w14:textId="77777777">
        <w:trPr>
          <w:jc w:val="center"/>
        </w:trPr>
        <w:tc>
          <w:tcPr>
            <w:tcW w:w="2880" w:type="dxa"/>
            <w:shd w:val="clear" w:color="auto" w:fill="F2F2F2"/>
            <w:tcMar>
              <w:top w:w="85" w:type="dxa"/>
              <w:left w:w="100" w:type="dxa"/>
              <w:bottom w:w="85" w:type="dxa"/>
              <w:right w:w="100" w:type="dxa"/>
            </w:tcMar>
            <w:vAlign w:val="center"/>
          </w:tcPr>
          <w:p w14:paraId="399B956D" w14:textId="77777777" w:rsidR="0047751F" w:rsidRDefault="007A54FC">
            <w:pPr>
              <w:spacing w:after="0"/>
            </w:pPr>
            <w:r>
              <w:rPr>
                <w:b/>
                <w:sz w:val="17"/>
              </w:rPr>
              <w:t>Champion correct</w:t>
            </w:r>
          </w:p>
        </w:tc>
        <w:tc>
          <w:tcPr>
            <w:tcW w:w="3240" w:type="dxa"/>
            <w:shd w:val="clear" w:color="auto" w:fill="F2F2F2"/>
            <w:tcMar>
              <w:top w:w="85" w:type="dxa"/>
              <w:left w:w="100" w:type="dxa"/>
              <w:bottom w:w="85" w:type="dxa"/>
              <w:right w:w="100" w:type="dxa"/>
            </w:tcMar>
            <w:vAlign w:val="center"/>
          </w:tcPr>
          <w:p w14:paraId="20C03D55" w14:textId="77777777" w:rsidR="0047751F" w:rsidRDefault="007A54FC">
            <w:pPr>
              <w:spacing w:after="0"/>
              <w:jc w:val="center"/>
            </w:pPr>
            <w:r>
              <w:rPr>
                <w:sz w:val="17"/>
              </w:rPr>
              <w:t>17,090</w:t>
            </w:r>
          </w:p>
        </w:tc>
        <w:tc>
          <w:tcPr>
            <w:tcW w:w="3240" w:type="dxa"/>
            <w:shd w:val="clear" w:color="auto" w:fill="F2F2F2"/>
            <w:tcMar>
              <w:top w:w="85" w:type="dxa"/>
              <w:left w:w="100" w:type="dxa"/>
              <w:bottom w:w="85" w:type="dxa"/>
              <w:right w:w="100" w:type="dxa"/>
            </w:tcMar>
            <w:vAlign w:val="center"/>
          </w:tcPr>
          <w:p w14:paraId="09FDAB57" w14:textId="77777777" w:rsidR="0047751F" w:rsidRDefault="007A54FC">
            <w:pPr>
              <w:spacing w:after="0"/>
              <w:jc w:val="center"/>
            </w:pPr>
            <w:r>
              <w:rPr>
                <w:sz w:val="17"/>
              </w:rPr>
              <w:t>8,758</w:t>
            </w:r>
          </w:p>
        </w:tc>
      </w:tr>
      <w:tr w:rsidR="0047751F" w14:paraId="107A7BCD" w14:textId="77777777">
        <w:trPr>
          <w:jc w:val="center"/>
        </w:trPr>
        <w:tc>
          <w:tcPr>
            <w:tcW w:w="2880" w:type="dxa"/>
            <w:shd w:val="clear" w:color="auto" w:fill="FFFFFF"/>
            <w:tcMar>
              <w:top w:w="85" w:type="dxa"/>
              <w:left w:w="100" w:type="dxa"/>
              <w:bottom w:w="85" w:type="dxa"/>
              <w:right w:w="100" w:type="dxa"/>
            </w:tcMar>
            <w:vAlign w:val="center"/>
          </w:tcPr>
          <w:p w14:paraId="7C126A14" w14:textId="77777777" w:rsidR="0047751F" w:rsidRDefault="007A54FC">
            <w:pPr>
              <w:spacing w:after="0"/>
            </w:pPr>
            <w:r>
              <w:rPr>
                <w:b/>
                <w:sz w:val="17"/>
              </w:rPr>
              <w:t>Champion wrong</w:t>
            </w:r>
          </w:p>
        </w:tc>
        <w:tc>
          <w:tcPr>
            <w:tcW w:w="3240" w:type="dxa"/>
            <w:shd w:val="clear" w:color="auto" w:fill="FFFFFF"/>
            <w:tcMar>
              <w:top w:w="85" w:type="dxa"/>
              <w:left w:w="100" w:type="dxa"/>
              <w:bottom w:w="85" w:type="dxa"/>
              <w:right w:w="100" w:type="dxa"/>
            </w:tcMar>
            <w:vAlign w:val="center"/>
          </w:tcPr>
          <w:p w14:paraId="697C830A" w14:textId="77777777" w:rsidR="0047751F" w:rsidRDefault="007A54FC">
            <w:pPr>
              <w:spacing w:after="0"/>
              <w:jc w:val="center"/>
            </w:pPr>
            <w:r>
              <w:rPr>
                <w:sz w:val="17"/>
              </w:rPr>
              <w:t>5,734</w:t>
            </w:r>
          </w:p>
        </w:tc>
        <w:tc>
          <w:tcPr>
            <w:tcW w:w="3240" w:type="dxa"/>
            <w:shd w:val="clear" w:color="auto" w:fill="FFFFFF"/>
            <w:tcMar>
              <w:top w:w="85" w:type="dxa"/>
              <w:left w:w="100" w:type="dxa"/>
              <w:bottom w:w="85" w:type="dxa"/>
              <w:right w:w="100" w:type="dxa"/>
            </w:tcMar>
            <w:vAlign w:val="center"/>
          </w:tcPr>
          <w:p w14:paraId="68BC078C" w14:textId="77777777" w:rsidR="0047751F" w:rsidRDefault="007A54FC">
            <w:pPr>
              <w:spacing w:after="0"/>
              <w:jc w:val="center"/>
            </w:pPr>
            <w:r>
              <w:rPr>
                <w:sz w:val="17"/>
              </w:rPr>
              <w:t>3,961</w:t>
            </w:r>
          </w:p>
        </w:tc>
      </w:tr>
    </w:tbl>
    <w:p w14:paraId="45EC1734" w14:textId="77777777" w:rsidR="0047751F" w:rsidRDefault="0047751F">
      <w:pPr>
        <w:spacing w:after="0"/>
      </w:pPr>
    </w:p>
    <w:p w14:paraId="0D42F46B" w14:textId="77777777" w:rsidR="0047751F" w:rsidRDefault="007A54FC">
      <w:pPr>
        <w:pStyle w:val="ListBullet"/>
        <w:keepLines/>
        <w:spacing w:after="60"/>
      </w:pPr>
      <w:r>
        <w:rPr>
          <w:color w:val="17324D"/>
          <w:sz w:val="19"/>
        </w:rPr>
        <w:t>H0: the probability that only the champion is correct equals the probability that only the dense MLP is correct (b = c).</w:t>
      </w:r>
    </w:p>
    <w:p w14:paraId="5CA76E22" w14:textId="77777777" w:rsidR="0047751F" w:rsidRDefault="007A54FC">
      <w:pPr>
        <w:pStyle w:val="ListBullet"/>
        <w:keepLines/>
        <w:spacing w:after="60"/>
      </w:pPr>
      <w:r>
        <w:rPr>
          <w:color w:val="17324D"/>
          <w:sz w:val="19"/>
        </w:rPr>
        <w:t>H1: the two discordant probabilities differ (b != c).</w:t>
      </w:r>
    </w:p>
    <w:p w14:paraId="1E38F036" w14:textId="77777777" w:rsidR="0047751F" w:rsidRDefault="007A54FC">
      <w:pPr>
        <w:pStyle w:val="ListBullet"/>
        <w:keepLines/>
        <w:spacing w:after="60"/>
      </w:pPr>
      <w:r>
        <w:rPr>
          <w:color w:val="17324D"/>
          <w:sz w:val="19"/>
        </w:rPr>
        <w:t>Significance level: alpha = 0.05.</w:t>
      </w:r>
    </w:p>
    <w:p w14:paraId="096403A3" w14:textId="77777777" w:rsidR="0047751F" w:rsidRDefault="007A54FC">
      <w:pPr>
        <w:keepLines/>
      </w:pPr>
      <w:r>
        <w:rPr>
          <w:color w:val="17324D"/>
          <w:sz w:val="19"/>
        </w:rPr>
        <w:t>The models disagreed on 14,492 cases. The corrected statistic was 630.59 with p=3.72e-139. The exact binomial p-value was 3.63e-140. Both are below 0.05, so we reject H0. LightGBM was correct on 3,024 more disagreement cases (8,758 versus 5,734).</w:t>
      </w:r>
    </w:p>
    <w:p w14:paraId="5CEC4AA5" w14:textId="77777777" w:rsidR="0047751F" w:rsidRDefault="007A54FC">
      <w:pPr>
        <w:keepLines/>
      </w:pPr>
      <w:r>
        <w:rPr>
          <w:color w:val="17324D"/>
          <w:sz w:val="19"/>
        </w:rPr>
        <w:t>McNemar’s test evaluates paired correctness on the same cases: it tests whether the two models have equal probabilities of being uniquely correct on their discordant predictions. It does not test macro-F1, the difference between macro-F1 scores, or any class-specific metric. The paired-correctness difference is statistically significant, but practical model choice still requires the separately reported macro-F1, precision and recall results. The dense MLP found more at-risk cases, while LightGBM created a smaller queue with higher precision.</w:t>
      </w:r>
    </w:p>
    <w:p w14:paraId="6FF89240" w14:textId="77777777" w:rsidR="0047751F" w:rsidRDefault="007A54FC">
      <w:pPr>
        <w:pStyle w:val="Heading2"/>
      </w:pPr>
      <w:r>
        <w:t>Code used for 6.2</w:t>
      </w:r>
    </w:p>
    <w:tbl>
      <w:tblPr>
        <w:tblW w:w="0" w:type="auto"/>
        <w:jc w:val="center"/>
        <w:tblLayout w:type="fixed"/>
        <w:tblLook w:val="04A0" w:firstRow="1" w:lastRow="0" w:firstColumn="1" w:lastColumn="0" w:noHBand="0" w:noVBand="1"/>
      </w:tblPr>
      <w:tblGrid>
        <w:gridCol w:w="10166"/>
      </w:tblGrid>
      <w:tr w:rsidR="0047751F" w14:paraId="42AE6A67" w14:textId="77777777">
        <w:trPr>
          <w:jc w:val="center"/>
        </w:trPr>
        <w:tc>
          <w:tcPr>
            <w:tcW w:w="10166" w:type="dxa"/>
            <w:tcBorders>
              <w:left w:val="single" w:sz="16" w:space="0" w:color="2F6B9A"/>
            </w:tcBorders>
            <w:shd w:val="clear" w:color="auto" w:fill="F2F2F2"/>
            <w:tcMar>
              <w:top w:w="65" w:type="dxa"/>
              <w:left w:w="95" w:type="dxa"/>
              <w:bottom w:w="65" w:type="dxa"/>
              <w:right w:w="95" w:type="dxa"/>
            </w:tcMar>
            <w:vAlign w:val="center"/>
          </w:tcPr>
          <w:p w14:paraId="2E0F9A30" w14:textId="77777777" w:rsidR="0047751F" w:rsidRDefault="007A54FC">
            <w:pPr>
              <w:spacing w:after="0" w:line="154" w:lineRule="exact"/>
            </w:pPr>
            <w:r>
              <w:rPr>
                <w:rFonts w:ascii="Liberation Mono" w:hAnsi="Liberation Mono"/>
                <w:color w:val="17324D"/>
                <w:sz w:val="13"/>
              </w:rPr>
              <w:t>champion_correct = champion_prediction == y_test</w:t>
            </w:r>
          </w:p>
          <w:p w14:paraId="279ADD82" w14:textId="77777777" w:rsidR="0047751F" w:rsidRDefault="007A54FC">
            <w:pPr>
              <w:spacing w:after="0" w:line="154" w:lineRule="exact"/>
            </w:pPr>
            <w:r>
              <w:rPr>
                <w:rFonts w:ascii="Liberation Mono" w:hAnsi="Liberation Mono"/>
                <w:color w:val="17324D"/>
                <w:sz w:val="13"/>
              </w:rPr>
              <w:t>comparator_correct = mlp_prediction == y_test</w:t>
            </w:r>
          </w:p>
          <w:p w14:paraId="7B30954C" w14:textId="77777777" w:rsidR="0047751F" w:rsidRDefault="007A54FC">
            <w:pPr>
              <w:spacing w:after="0" w:line="154" w:lineRule="exact"/>
            </w:pPr>
            <w:r>
              <w:rPr>
                <w:rFonts w:ascii="Liberation Mono" w:hAnsi="Liberation Mono"/>
                <w:color w:val="17324D"/>
                <w:sz w:val="13"/>
              </w:rPr>
              <w:t>both_correct = int(np.sum(champion_correct &amp; comparator_correct))</w:t>
            </w:r>
          </w:p>
          <w:p w14:paraId="11DC72FB" w14:textId="77777777" w:rsidR="0047751F" w:rsidRDefault="007A54FC">
            <w:pPr>
              <w:spacing w:after="0" w:line="154" w:lineRule="exact"/>
            </w:pPr>
            <w:r>
              <w:rPr>
                <w:rFonts w:ascii="Liberation Mono" w:hAnsi="Liberation Mono"/>
                <w:color w:val="17324D"/>
                <w:sz w:val="13"/>
              </w:rPr>
              <w:t>champion_only = int(np.sum(champion_correct &amp; ~comparator_correct))</w:t>
            </w:r>
          </w:p>
          <w:p w14:paraId="5133D017" w14:textId="77777777" w:rsidR="0047751F" w:rsidRDefault="007A54FC">
            <w:pPr>
              <w:spacing w:after="0" w:line="154" w:lineRule="exact"/>
            </w:pPr>
            <w:r>
              <w:rPr>
                <w:rFonts w:ascii="Liberation Mono" w:hAnsi="Liberation Mono"/>
                <w:color w:val="17324D"/>
                <w:sz w:val="13"/>
              </w:rPr>
              <w:t>comparator_only = int(np.sum(~champion_correct &amp; comparator_correct))</w:t>
            </w:r>
          </w:p>
          <w:p w14:paraId="4BC2D214" w14:textId="77777777" w:rsidR="0047751F" w:rsidRDefault="007A54FC">
            <w:pPr>
              <w:spacing w:after="0" w:line="154" w:lineRule="exact"/>
            </w:pPr>
            <w:r>
              <w:rPr>
                <w:rFonts w:ascii="Liberation Mono" w:hAnsi="Liberation Mono"/>
                <w:color w:val="17324D"/>
                <w:sz w:val="13"/>
              </w:rPr>
              <w:t>both_wrong = int(np.sum(~champion_correct &amp; ~comparator_correct))</w:t>
            </w:r>
          </w:p>
          <w:p w14:paraId="0C022D4C" w14:textId="77777777" w:rsidR="0047751F" w:rsidRDefault="007A54FC">
            <w:pPr>
              <w:spacing w:after="0" w:line="154" w:lineRule="exact"/>
            </w:pPr>
            <w:r>
              <w:rPr>
                <w:rFonts w:ascii="Liberation Mono" w:hAnsi="Liberation Mono"/>
                <w:color w:val="17324D"/>
                <w:sz w:val="13"/>
              </w:rPr>
              <w:t>correctness_table = [</w:t>
            </w:r>
          </w:p>
          <w:p w14:paraId="4A9082E4" w14:textId="77777777" w:rsidR="0047751F" w:rsidRDefault="007A54FC">
            <w:pPr>
              <w:spacing w:after="0" w:line="154" w:lineRule="exact"/>
            </w:pPr>
            <w:r>
              <w:rPr>
                <w:rFonts w:ascii="Liberation Mono" w:hAnsi="Liberation Mono"/>
                <w:color w:val="17324D"/>
                <w:sz w:val="13"/>
              </w:rPr>
              <w:t xml:space="preserve"> [both_correct, champion_only],</w:t>
            </w:r>
          </w:p>
          <w:p w14:paraId="24FA4D35" w14:textId="77777777" w:rsidR="0047751F" w:rsidRDefault="007A54FC">
            <w:pPr>
              <w:spacing w:after="0" w:line="154" w:lineRule="exact"/>
            </w:pPr>
            <w:r>
              <w:rPr>
                <w:rFonts w:ascii="Liberation Mono" w:hAnsi="Liberation Mono"/>
                <w:color w:val="17324D"/>
                <w:sz w:val="13"/>
              </w:rPr>
              <w:t xml:space="preserve"> [comparator_only, both_wrong],</w:t>
            </w:r>
          </w:p>
          <w:p w14:paraId="31709EB4" w14:textId="77777777" w:rsidR="0047751F" w:rsidRDefault="007A54FC">
            <w:pPr>
              <w:spacing w:after="0" w:line="154" w:lineRule="exact"/>
            </w:pPr>
            <w:r>
              <w:rPr>
                <w:rFonts w:ascii="Liberation Mono" w:hAnsi="Liberation Mono"/>
                <w:color w:val="17324D"/>
                <w:sz w:val="13"/>
              </w:rPr>
              <w:t>]</w:t>
            </w:r>
          </w:p>
          <w:p w14:paraId="48853EED" w14:textId="77777777" w:rsidR="0047751F" w:rsidRDefault="007A54FC">
            <w:pPr>
              <w:spacing w:after="0" w:line="154" w:lineRule="exact"/>
            </w:pPr>
            <w:r>
              <w:rPr>
                <w:rFonts w:ascii="Liberation Mono" w:hAnsi="Liberation Mono"/>
                <w:color w:val="17324D"/>
                <w:sz w:val="13"/>
              </w:rPr>
              <w:t>discordant = champion_only + comparator_only</w:t>
            </w:r>
          </w:p>
          <w:p w14:paraId="3ACBD447" w14:textId="77777777" w:rsidR="0047751F" w:rsidRDefault="007A54FC">
            <w:pPr>
              <w:spacing w:after="0" w:line="154" w:lineRule="exact"/>
            </w:pPr>
            <w:r>
              <w:rPr>
                <w:rFonts w:ascii="Liberation Mono" w:hAnsi="Liberation Mono"/>
                <w:color w:val="17324D"/>
                <w:sz w:val="13"/>
              </w:rPr>
              <w:t>result = mcnemar(correctness_table,</w:t>
            </w:r>
          </w:p>
          <w:p w14:paraId="389B7AE4" w14:textId="77777777" w:rsidR="0047751F" w:rsidRDefault="007A54FC">
            <w:pPr>
              <w:spacing w:after="0" w:line="154" w:lineRule="exact"/>
            </w:pPr>
            <w:r>
              <w:rPr>
                <w:rFonts w:ascii="Liberation Mono" w:hAnsi="Liberation Mono"/>
                <w:color w:val="17324D"/>
                <w:sz w:val="13"/>
              </w:rPr>
              <w:t xml:space="preserve"> exact=(discordant &lt; 25), correction=(discordant &gt;= 25))</w:t>
            </w:r>
          </w:p>
          <w:p w14:paraId="3FC6412A" w14:textId="77777777" w:rsidR="0047751F" w:rsidRDefault="007A54FC">
            <w:pPr>
              <w:spacing w:after="0" w:line="154" w:lineRule="exact"/>
            </w:pPr>
            <w:r>
              <w:rPr>
                <w:rFonts w:ascii="Liberation Mono" w:hAnsi="Liberation Mono"/>
                <w:color w:val="17324D"/>
                <w:sz w:val="13"/>
              </w:rPr>
              <w:t>exact_p = binomtest(</w:t>
            </w:r>
          </w:p>
          <w:p w14:paraId="33BEB4E9" w14:textId="77777777" w:rsidR="0047751F" w:rsidRDefault="007A54FC">
            <w:pPr>
              <w:spacing w:after="0" w:line="154" w:lineRule="exact"/>
            </w:pPr>
            <w:r>
              <w:rPr>
                <w:rFonts w:ascii="Liberation Mono" w:hAnsi="Liberation Mono"/>
                <w:color w:val="17324D"/>
                <w:sz w:val="13"/>
              </w:rPr>
              <w:t xml:space="preserve"> min(champion_only, comparator_only), n=discordant,</w:t>
            </w:r>
          </w:p>
          <w:p w14:paraId="362F2184" w14:textId="77777777" w:rsidR="0047751F" w:rsidRDefault="007A54FC">
            <w:pPr>
              <w:spacing w:after="0" w:line="154" w:lineRule="exact"/>
            </w:pPr>
            <w:r>
              <w:rPr>
                <w:rFonts w:ascii="Liberation Mono" w:hAnsi="Liberation Mono"/>
                <w:color w:val="17324D"/>
                <w:sz w:val="13"/>
              </w:rPr>
              <w:t xml:space="preserve"> p=0.5, alternative="two-sided"</w:t>
            </w:r>
          </w:p>
          <w:p w14:paraId="49259ABF" w14:textId="77777777" w:rsidR="0047751F" w:rsidRDefault="007A54FC">
            <w:pPr>
              <w:spacing w:after="0" w:line="154" w:lineRule="exact"/>
            </w:pPr>
            <w:r>
              <w:rPr>
                <w:rFonts w:ascii="Liberation Mono" w:hAnsi="Liberation Mono"/>
                <w:color w:val="17324D"/>
                <w:sz w:val="13"/>
              </w:rPr>
              <w:t>).pvalue</w:t>
            </w:r>
          </w:p>
        </w:tc>
      </w:tr>
    </w:tbl>
    <w:p w14:paraId="3834C32A" w14:textId="77777777" w:rsidR="0047751F" w:rsidRDefault="007A54FC">
      <w:pPr>
        <w:spacing w:after="100"/>
        <w:jc w:val="right"/>
      </w:pPr>
      <w:r>
        <w:rPr>
          <w:i/>
          <w:color w:val="5D6975"/>
          <w:sz w:val="14"/>
        </w:rPr>
        <w:t>Question 6.2 - paired correctness table and McNemar's test</w:t>
      </w:r>
    </w:p>
    <w:tbl>
      <w:tblPr>
        <w:tblW w:w="0" w:type="auto"/>
        <w:jc w:val="center"/>
        <w:tblLayout w:type="fixed"/>
        <w:tblLook w:val="04A0" w:firstRow="1" w:lastRow="0" w:firstColumn="1" w:lastColumn="0" w:noHBand="0" w:noVBand="1"/>
      </w:tblPr>
      <w:tblGrid>
        <w:gridCol w:w="10166"/>
      </w:tblGrid>
      <w:tr w:rsidR="0047751F" w14:paraId="6934EDFD" w14:textId="77777777">
        <w:trPr>
          <w:jc w:val="center"/>
        </w:trPr>
        <w:tc>
          <w:tcPr>
            <w:tcW w:w="10166" w:type="dxa"/>
            <w:tcBorders>
              <w:left w:val="single" w:sz="24" w:space="0" w:color="2A9D8F"/>
            </w:tcBorders>
            <w:shd w:val="clear" w:color="auto" w:fill="E8F3EC"/>
            <w:tcMar>
              <w:top w:w="125" w:type="dxa"/>
              <w:left w:w="155" w:type="dxa"/>
              <w:bottom w:w="125" w:type="dxa"/>
              <w:right w:w="155" w:type="dxa"/>
            </w:tcMar>
            <w:vAlign w:val="center"/>
          </w:tcPr>
          <w:p w14:paraId="5B30029D" w14:textId="77777777" w:rsidR="0047751F" w:rsidRDefault="007A54FC">
            <w:pPr>
              <w:spacing w:after="60"/>
            </w:pPr>
            <w:r>
              <w:rPr>
                <w:b/>
                <w:sz w:val="16"/>
              </w:rPr>
              <w:t>KEY POINT</w:t>
              <w:br/>
              <w:t>McNemar’s test uses the paired correct/incorrect outcomes for the same held-out cases and tests the imbalance between the two discordant cells. It does not test macro-F1. Macro-F1, precision and recall remain separate descriptive performance measures used for practical interpretation.</w:t>
            </w:r>
          </w:p>
          <w:p w14:paraId="5BE13180" w14:textId="77777777" w:rsidR="0047751F" w:rsidRDefault="007A54FC">
            <w:pPr>
              <w:spacing w:after="0"/>
            </w:pPr>
            <w:r>
              <w:rPr>
                <w:sz w:val="18"/>
              </w:rPr>
              <w:t>The ablations show which parts affect performance. McNemar’s test shows that LightGBM wins more paired disagreements than the dense MLP, but the recall trade-off remains.</w:t>
            </w:r>
          </w:p>
        </w:tc>
      </w:tr>
    </w:tbl>
    <w:p w14:paraId="2E9AF1BB" w14:textId="77777777" w:rsidR="0047751F" w:rsidRDefault="0047751F">
      <w:pPr>
        <w:spacing w:after="0"/>
      </w:pPr>
    </w:p>
    <w:p w14:paraId="09385F37" w14:textId="77777777" w:rsidR="0047751F" w:rsidRDefault="007A54FC">
      <w:pPr>
        <w:pageBreakBefore/>
        <w:spacing w:before="480"/>
        <w:jc w:val="center"/>
      </w:pPr>
      <w:r>
        <w:rPr>
          <w:b/>
          <w:color w:val="123B61"/>
          <w:sz w:val="30"/>
        </w:rPr>
        <w:lastRenderedPageBreak/>
        <w:t>INTRODUCTION TO DATA SCIENCE</w:t>
      </w:r>
    </w:p>
    <w:p w14:paraId="52A97102" w14:textId="77777777" w:rsidR="0047751F" w:rsidRDefault="007A54FC">
      <w:pPr>
        <w:jc w:val="center"/>
      </w:pPr>
      <w:r>
        <w:rPr>
          <w:b/>
          <w:color w:val="2A9D8F"/>
        </w:rPr>
        <w:t>QUESTION 7 - REVISED ANSWER</w:t>
      </w:r>
    </w:p>
    <w:p w14:paraId="49614420" w14:textId="77777777" w:rsidR="0047751F" w:rsidRDefault="007A54FC">
      <w:pPr>
        <w:spacing w:before="300"/>
        <w:jc w:val="center"/>
      </w:pPr>
      <w:r>
        <w:rPr>
          <w:rFonts w:ascii="Aptos Display" w:hAnsi="Aptos Display"/>
          <w:b/>
          <w:color w:val="123B61"/>
          <w:sz w:val="50"/>
        </w:rPr>
        <w:t>User-Interface Deployment</w:t>
      </w:r>
    </w:p>
    <w:p w14:paraId="337F56C5" w14:textId="77777777" w:rsidR="0047751F" w:rsidRDefault="007A54FC">
      <w:pPr>
        <w:jc w:val="center"/>
      </w:pPr>
      <w:r>
        <w:rPr>
          <w:b/>
          <w:color w:val="17324D"/>
          <w:sz w:val="24"/>
        </w:rPr>
        <w:t>Separate answers for Sub-questions 7.1, 7.2, 7.3 and 7.4</w:t>
      </w:r>
    </w:p>
    <w:tbl>
      <w:tblPr>
        <w:tblW w:w="0" w:type="auto"/>
        <w:jc w:val="center"/>
        <w:tblLayout w:type="fixed"/>
        <w:tblLook w:val="04A0" w:firstRow="1" w:lastRow="0" w:firstColumn="1" w:lastColumn="0" w:noHBand="0" w:noVBand="1"/>
      </w:tblPr>
      <w:tblGrid>
        <w:gridCol w:w="10166"/>
      </w:tblGrid>
      <w:tr w:rsidR="0047751F" w14:paraId="2FE8ABA0" w14:textId="77777777">
        <w:trPr>
          <w:jc w:val="center"/>
        </w:trPr>
        <w:tc>
          <w:tcPr>
            <w:tcW w:w="10166" w:type="dxa"/>
            <w:tcBorders>
              <w:left w:val="single" w:sz="24" w:space="0" w:color="2A9D8F"/>
            </w:tcBorders>
            <w:shd w:val="clear" w:color="auto" w:fill="FFF2CC"/>
            <w:tcMar>
              <w:top w:w="125" w:type="dxa"/>
              <w:left w:w="155" w:type="dxa"/>
              <w:bottom w:w="125" w:type="dxa"/>
              <w:right w:w="155" w:type="dxa"/>
            </w:tcMar>
            <w:vAlign w:val="center"/>
          </w:tcPr>
          <w:p w14:paraId="3730808F" w14:textId="77777777" w:rsidR="0047751F" w:rsidRDefault="007A54FC">
            <w:pPr>
              <w:spacing w:after="60"/>
            </w:pPr>
            <w:r>
              <w:rPr>
                <w:b/>
                <w:sz w:val="16"/>
              </w:rPr>
              <w:t>DOCUMENT STRUCTURE</w:t>
            </w:r>
          </w:p>
          <w:p w14:paraId="5AC0C23E" w14:textId="77777777" w:rsidR="0047751F" w:rsidRDefault="007A54FC">
            <w:pPr>
              <w:spacing w:after="0"/>
            </w:pPr>
            <w:r>
              <w:rPr>
                <w:sz w:val="18"/>
              </w:rPr>
              <w:t>Each sub-question is answered independently under its exact number. Applicable code is placed directly under the step it supports. Any item not yet completed is labelled as a placeholder rather than presented as finished.</w:t>
            </w:r>
          </w:p>
        </w:tc>
      </w:tr>
    </w:tbl>
    <w:p w14:paraId="0C0CF092" w14:textId="77777777" w:rsidR="0047751F" w:rsidRDefault="0047751F">
      <w:pPr>
        <w:spacing w:after="0"/>
      </w:pPr>
    </w:p>
    <w:p w14:paraId="6775C38A" w14:textId="77777777" w:rsidR="0047751F" w:rsidRDefault="007A54FC">
      <w:pPr>
        <w:pStyle w:val="Heading1"/>
      </w:pPr>
      <w:r>
        <w:t>7.1 Deploy the final optimized model through a working interface (2 marks)</w:t>
      </w:r>
    </w:p>
    <w:tbl>
      <w:tblPr>
        <w:tblW w:w="0" w:type="auto"/>
        <w:jc w:val="center"/>
        <w:tblLayout w:type="fixed"/>
        <w:tblLook w:val="04A0" w:firstRow="1" w:lastRow="0" w:firstColumn="1" w:lastColumn="0" w:noHBand="0" w:noVBand="1"/>
      </w:tblPr>
      <w:tblGrid>
        <w:gridCol w:w="10166"/>
      </w:tblGrid>
      <w:tr w:rsidR="0047751F" w14:paraId="5AED1F8A" w14:textId="77777777">
        <w:trPr>
          <w:jc w:val="center"/>
        </w:trPr>
        <w:tc>
          <w:tcPr>
            <w:tcW w:w="10166" w:type="dxa"/>
            <w:tcBorders>
              <w:left w:val="single" w:sz="24" w:space="0" w:color="2F6B9A"/>
            </w:tcBorders>
            <w:shd w:val="clear" w:color="auto" w:fill="FFFFFF"/>
            <w:tcMar>
              <w:top w:w="125" w:type="dxa"/>
              <w:left w:w="155" w:type="dxa"/>
              <w:bottom w:w="125" w:type="dxa"/>
              <w:right w:w="155" w:type="dxa"/>
            </w:tcMar>
            <w:vAlign w:val="center"/>
          </w:tcPr>
          <w:p w14:paraId="2BDB6F4F" w14:textId="77777777" w:rsidR="0047751F" w:rsidRDefault="007A54FC">
            <w:pPr>
              <w:spacing w:after="60"/>
            </w:pPr>
            <w:r>
              <w:rPr>
                <w:b/>
                <w:sz w:val="16"/>
              </w:rPr>
              <w:t>WHAT THE QUESTION ASKS</w:t>
            </w:r>
          </w:p>
          <w:p w14:paraId="1C49EBF0" w14:textId="77777777" w:rsidR="0047751F" w:rsidRDefault="007A54FC">
            <w:pPr>
              <w:spacing w:after="0"/>
            </w:pPr>
            <w:r>
              <w:rPr>
                <w:sz w:val="18"/>
              </w:rPr>
              <w:t>Deploy the final optimized model through Gradio, Streamlit, Flask, FastAPI with a web front end, or another approved framework. A notebook cell alone is not a user interface.</w:t>
            </w:r>
          </w:p>
        </w:tc>
      </w:tr>
    </w:tbl>
    <w:p w14:paraId="55DFEAAA" w14:textId="77777777" w:rsidR="0047751F" w:rsidRDefault="0047751F">
      <w:pPr>
        <w:spacing w:after="0"/>
      </w:pPr>
    </w:p>
    <w:p w14:paraId="0A3A6D6D" w14:textId="77777777" w:rsidR="0047751F" w:rsidRDefault="007A54FC">
      <w:pPr>
        <w:pStyle w:val="Heading2"/>
      </w:pPr>
      <w:r>
        <w:t>Answer to 7.1</w:t>
      </w:r>
    </w:p>
    <w:p w14:paraId="7E84B720" w14:textId="77777777" w:rsidR="0047751F" w:rsidRDefault="007A54FC">
      <w:pPr>
        <w:keepLines/>
      </w:pPr>
      <w:r>
        <w:rPr>
          <w:color w:val="17324D"/>
          <w:sz w:val="19"/>
        </w:rPr>
        <w:t>We built a Streamlit web interface for the saved optimized LightGBM model. It loads the trained category maps, feature lists and threshold. A local smoke test returned HTTP 200, showing that the app starts correctly. The app can be reproduced locally. No public link is claimed.</w:t>
      </w:r>
    </w:p>
    <w:p w14:paraId="4472403C" w14:textId="77777777" w:rsidR="0047751F" w:rsidRDefault="007A54FC">
      <w:pPr>
        <w:pStyle w:val="Heading2"/>
      </w:pPr>
      <w:r>
        <w:t>Code used for 7.1</w:t>
      </w:r>
    </w:p>
    <w:tbl>
      <w:tblPr>
        <w:tblW w:w="0" w:type="auto"/>
        <w:jc w:val="center"/>
        <w:tblLayout w:type="fixed"/>
        <w:tblLook w:val="04A0" w:firstRow="1" w:lastRow="0" w:firstColumn="1" w:lastColumn="0" w:noHBand="0" w:noVBand="1"/>
      </w:tblPr>
      <w:tblGrid>
        <w:gridCol w:w="10166"/>
      </w:tblGrid>
      <w:tr w:rsidR="0047751F" w14:paraId="0C0AA395" w14:textId="77777777">
        <w:trPr>
          <w:jc w:val="center"/>
        </w:trPr>
        <w:tc>
          <w:tcPr>
            <w:tcW w:w="10166" w:type="dxa"/>
            <w:tcBorders>
              <w:left w:val="single" w:sz="16" w:space="0" w:color="2F6B9A"/>
            </w:tcBorders>
            <w:shd w:val="clear" w:color="auto" w:fill="F2F2F2"/>
            <w:tcMar>
              <w:top w:w="65" w:type="dxa"/>
              <w:left w:w="95" w:type="dxa"/>
              <w:bottom w:w="65" w:type="dxa"/>
              <w:right w:w="95" w:type="dxa"/>
            </w:tcMar>
            <w:vAlign w:val="center"/>
          </w:tcPr>
          <w:p w14:paraId="6E171024" w14:textId="77777777" w:rsidR="0047751F" w:rsidRDefault="007A54FC">
            <w:pPr>
              <w:spacing w:after="0" w:line="154" w:lineRule="exact"/>
            </w:pPr>
            <w:r>
              <w:rPr>
                <w:rFonts w:ascii="Liberation Mono" w:hAnsi="Liberation Mono"/>
                <w:color w:val="17324D"/>
                <w:sz w:val="13"/>
              </w:rPr>
              <w:t>st.set_page_config(page_title="Service Request Risk Triage", page_icon="</w:t>
            </w:r>
            <w:r>
              <w:rPr>
                <w:rFonts w:ascii="Liberation Mono" w:hAnsi="Liberation Mono"/>
                <w:color w:val="17324D"/>
                <w:sz w:val="13"/>
              </w:rPr>
              <w:t>🛠</w:t>
            </w:r>
            <w:r>
              <w:rPr>
                <w:rFonts w:ascii="Liberation Mono" w:hAnsi="Liberation Mono"/>
                <w:color w:val="17324D"/>
                <w:sz w:val="13"/>
              </w:rPr>
              <w:t>️</w:t>
            </w:r>
            <w:r>
              <w:rPr>
                <w:rFonts w:ascii="Liberation Mono" w:hAnsi="Liberation Mono"/>
                <w:color w:val="17324D"/>
                <w:sz w:val="13"/>
              </w:rPr>
              <w:t>", layout="centered")</w:t>
            </w:r>
          </w:p>
          <w:p w14:paraId="05D326D3" w14:textId="77777777" w:rsidR="0047751F" w:rsidRDefault="007A54FC">
            <w:pPr>
              <w:spacing w:after="0" w:line="154" w:lineRule="exact"/>
            </w:pPr>
            <w:r>
              <w:rPr>
                <w:rFonts w:ascii="Liberation Mono" w:hAnsi="Liberation Mono"/>
                <w:color w:val="17324D"/>
                <w:sz w:val="13"/>
              </w:rPr>
              <w:t>BUNDLE_PATH = Path(__file__).parent / "model_outputs" / "service_request_risk_model.joblib"</w:t>
            </w:r>
          </w:p>
          <w:p w14:paraId="108515F1" w14:textId="77777777" w:rsidR="0047751F" w:rsidRDefault="007A54FC">
            <w:pPr>
              <w:spacing w:after="0" w:line="154" w:lineRule="exact"/>
            </w:pPr>
            <w:r>
              <w:rPr>
                <w:rFonts w:ascii="Liberation Mono" w:hAnsi="Liberation Mono"/>
                <w:color w:val="17324D"/>
                <w:sz w:val="13"/>
              </w:rPr>
              <w:t xml:space="preserve"> </w:t>
            </w:r>
          </w:p>
          <w:p w14:paraId="5CA7753F" w14:textId="77777777" w:rsidR="0047751F" w:rsidRDefault="007A54FC">
            <w:pPr>
              <w:spacing w:after="0" w:line="154" w:lineRule="exact"/>
            </w:pPr>
            <w:r>
              <w:rPr>
                <w:rFonts w:ascii="Liberation Mono" w:hAnsi="Liberation Mono"/>
                <w:color w:val="17324D"/>
                <w:sz w:val="13"/>
              </w:rPr>
              <w:t>@st.cache_resource</w:t>
            </w:r>
          </w:p>
          <w:p w14:paraId="1F49E2A8" w14:textId="77777777" w:rsidR="0047751F" w:rsidRDefault="007A54FC">
            <w:pPr>
              <w:spacing w:after="0" w:line="154" w:lineRule="exact"/>
            </w:pPr>
            <w:r>
              <w:rPr>
                <w:rFonts w:ascii="Liberation Mono" w:hAnsi="Liberation Mono"/>
                <w:color w:val="17324D"/>
                <w:sz w:val="13"/>
              </w:rPr>
              <w:t>def load_bundle():</w:t>
            </w:r>
          </w:p>
          <w:p w14:paraId="708908AA" w14:textId="77777777" w:rsidR="0047751F" w:rsidRDefault="007A54FC">
            <w:pPr>
              <w:spacing w:after="0" w:line="154" w:lineRule="exact"/>
            </w:pPr>
            <w:r>
              <w:rPr>
                <w:rFonts w:ascii="Liberation Mono" w:hAnsi="Liberation Mono"/>
                <w:color w:val="17324D"/>
                <w:sz w:val="13"/>
              </w:rPr>
              <w:t xml:space="preserve">    return joblib.load(BUNDLE_PATH)</w:t>
            </w:r>
          </w:p>
          <w:p w14:paraId="541E6674" w14:textId="77777777" w:rsidR="0047751F" w:rsidRDefault="007A54FC">
            <w:pPr>
              <w:spacing w:after="0" w:line="154" w:lineRule="exact"/>
            </w:pPr>
            <w:r>
              <w:rPr>
                <w:rFonts w:ascii="Liberation Mono" w:hAnsi="Liberation Mono"/>
                <w:color w:val="17324D"/>
                <w:sz w:val="13"/>
              </w:rPr>
              <w:t xml:space="preserve"> </w:t>
            </w:r>
          </w:p>
          <w:p w14:paraId="2D4D645B" w14:textId="77777777" w:rsidR="0047751F" w:rsidRDefault="007A54FC">
            <w:pPr>
              <w:spacing w:after="0" w:line="154" w:lineRule="exact"/>
            </w:pPr>
            <w:r>
              <w:rPr>
                <w:rFonts w:ascii="Liberation Mono" w:hAnsi="Liberation Mono"/>
                <w:color w:val="17324D"/>
                <w:sz w:val="13"/>
              </w:rPr>
              <w:t>bundle = load_bundle()</w:t>
            </w:r>
          </w:p>
          <w:p w14:paraId="0D0FC656" w14:textId="77777777" w:rsidR="0047751F" w:rsidRDefault="007A54FC">
            <w:pPr>
              <w:spacing w:after="0" w:line="154" w:lineRule="exact"/>
            </w:pPr>
            <w:r>
              <w:rPr>
                <w:rFonts w:ascii="Liberation Mono" w:hAnsi="Liberation Mono"/>
                <w:color w:val="17324D"/>
                <w:sz w:val="13"/>
              </w:rPr>
              <w:t>model = bundle["model"]</w:t>
            </w:r>
          </w:p>
          <w:p w14:paraId="31388B76" w14:textId="77777777" w:rsidR="0047751F" w:rsidRDefault="007A54FC">
            <w:pPr>
              <w:spacing w:after="0" w:line="154" w:lineRule="exact"/>
            </w:pPr>
            <w:r>
              <w:rPr>
                <w:rFonts w:ascii="Liberation Mono" w:hAnsi="Liberation Mono"/>
                <w:color w:val="17324D"/>
                <w:sz w:val="13"/>
              </w:rPr>
              <w:t>category_maps = bundle["category_maps"]</w:t>
            </w:r>
          </w:p>
          <w:p w14:paraId="614B0CE0" w14:textId="77777777" w:rsidR="0047751F" w:rsidRDefault="007A54FC">
            <w:pPr>
              <w:spacing w:after="0" w:line="154" w:lineRule="exact"/>
            </w:pPr>
            <w:r>
              <w:rPr>
                <w:rFonts w:ascii="Liberation Mono" w:hAnsi="Liberation Mono"/>
                <w:color w:val="17324D"/>
                <w:sz w:val="13"/>
              </w:rPr>
              <w:t>cat_features = bundle["categorical_features"]</w:t>
            </w:r>
          </w:p>
          <w:p w14:paraId="1739D381" w14:textId="77777777" w:rsidR="0047751F" w:rsidRDefault="007A54FC">
            <w:pPr>
              <w:spacing w:after="0" w:line="154" w:lineRule="exact"/>
            </w:pPr>
            <w:r>
              <w:rPr>
                <w:rFonts w:ascii="Liberation Mono" w:hAnsi="Liberation Mono"/>
                <w:color w:val="17324D"/>
                <w:sz w:val="13"/>
              </w:rPr>
              <w:t>num_features = bundle["numeric_features"]</w:t>
            </w:r>
          </w:p>
          <w:p w14:paraId="2073C572" w14:textId="77777777" w:rsidR="0047751F" w:rsidRDefault="007A54FC">
            <w:pPr>
              <w:spacing w:after="0" w:line="154" w:lineRule="exact"/>
            </w:pPr>
            <w:r>
              <w:rPr>
                <w:rFonts w:ascii="Liberation Mono" w:hAnsi="Liberation Mono"/>
                <w:color w:val="17324D"/>
                <w:sz w:val="13"/>
              </w:rPr>
              <w:t>threshold = float(bundle["threshold"])</w:t>
            </w:r>
          </w:p>
          <w:p w14:paraId="146A6821" w14:textId="77777777" w:rsidR="0047751F" w:rsidRDefault="007A54FC">
            <w:pPr>
              <w:spacing w:after="0" w:line="154" w:lineRule="exact"/>
            </w:pPr>
            <w:r>
              <w:rPr>
                <w:rFonts w:ascii="Liberation Mono" w:hAnsi="Liberation Mono"/>
                <w:color w:val="17324D"/>
                <w:sz w:val="13"/>
              </w:rPr>
              <w:t xml:space="preserve"> </w:t>
            </w:r>
          </w:p>
          <w:p w14:paraId="512978ED" w14:textId="77777777" w:rsidR="0047751F" w:rsidRDefault="007A54FC">
            <w:pPr>
              <w:spacing w:after="0" w:line="154" w:lineRule="exact"/>
            </w:pPr>
            <w:r>
              <w:rPr>
                <w:rFonts w:ascii="Liberation Mono" w:hAnsi="Liberation Mono"/>
                <w:color w:val="17324D"/>
                <w:sz w:val="13"/>
              </w:rPr>
              <w:t>st.title("Municipal Service Request - Seven-Day Risk Triage")</w:t>
            </w:r>
          </w:p>
          <w:p w14:paraId="3F110C1E" w14:textId="77777777" w:rsidR="0047751F" w:rsidRDefault="007A54FC">
            <w:pPr>
              <w:spacing w:after="0" w:line="154" w:lineRule="exact"/>
            </w:pPr>
            <w:r>
              <w:rPr>
                <w:rFonts w:ascii="Liberation Mono" w:hAnsi="Liberation Mono"/>
                <w:color w:val="17324D"/>
                <w:sz w:val="13"/>
              </w:rPr>
              <w:t>st.caption("Decision support only: predicts risk that a request will not be completed within seven calendar days.")</w:t>
            </w:r>
          </w:p>
        </w:tc>
      </w:tr>
    </w:tbl>
    <w:p w14:paraId="0F3245F3" w14:textId="77777777" w:rsidR="0047751F" w:rsidRDefault="007A54FC">
      <w:pPr>
        <w:spacing w:after="100"/>
        <w:jc w:val="right"/>
      </w:pPr>
      <w:r>
        <w:rPr>
          <w:i/>
          <w:color w:val="5D6975"/>
          <w:sz w:val="14"/>
        </w:rPr>
        <w:t>Question 7.1 - Streamlit setup and saved-bundle loading</w:t>
      </w:r>
    </w:p>
    <w:p w14:paraId="16B2454F" w14:textId="77777777" w:rsidR="0047751F" w:rsidRDefault="007A54FC">
      <w:pPr>
        <w:pStyle w:val="Heading1"/>
      </w:pPr>
      <w:r>
        <w:t>7.2 Valid input, complete pipeline and understandable output (2 marks)</w:t>
      </w:r>
    </w:p>
    <w:tbl>
      <w:tblPr>
        <w:tblW w:w="0" w:type="auto"/>
        <w:jc w:val="center"/>
        <w:tblLayout w:type="fixed"/>
        <w:tblLook w:val="04A0" w:firstRow="1" w:lastRow="0" w:firstColumn="1" w:lastColumn="0" w:noHBand="0" w:noVBand="1"/>
      </w:tblPr>
      <w:tblGrid>
        <w:gridCol w:w="10166"/>
      </w:tblGrid>
      <w:tr w:rsidR="0047751F" w14:paraId="71FC3A66" w14:textId="77777777">
        <w:trPr>
          <w:jc w:val="center"/>
        </w:trPr>
        <w:tc>
          <w:tcPr>
            <w:tcW w:w="10166" w:type="dxa"/>
            <w:tcBorders>
              <w:left w:val="single" w:sz="24" w:space="0" w:color="2F6B9A"/>
            </w:tcBorders>
            <w:shd w:val="clear" w:color="auto" w:fill="FFFFFF"/>
            <w:tcMar>
              <w:top w:w="125" w:type="dxa"/>
              <w:left w:w="155" w:type="dxa"/>
              <w:bottom w:w="125" w:type="dxa"/>
              <w:right w:w="155" w:type="dxa"/>
            </w:tcMar>
            <w:vAlign w:val="center"/>
          </w:tcPr>
          <w:p w14:paraId="5019ACDB" w14:textId="77777777" w:rsidR="0047751F" w:rsidRDefault="007A54FC">
            <w:pPr>
              <w:spacing w:after="60"/>
            </w:pPr>
            <w:r>
              <w:rPr>
                <w:b/>
                <w:sz w:val="16"/>
              </w:rPr>
              <w:t>WHAT THE QUESTION ASKS</w:t>
            </w:r>
          </w:p>
          <w:p w14:paraId="04094081" w14:textId="77777777" w:rsidR="0047751F" w:rsidRDefault="007A54FC">
            <w:pPr>
              <w:spacing w:after="0"/>
            </w:pPr>
            <w:r>
              <w:rPr>
                <w:sz w:val="18"/>
              </w:rPr>
              <w:t>Allow a user to enter/upload valid input, run the complete saved preprocessing-and-model pipeline, and display predicted class, probability/confidence and a brief explanation.</w:t>
            </w:r>
          </w:p>
        </w:tc>
      </w:tr>
    </w:tbl>
    <w:p w14:paraId="74595B54" w14:textId="77777777" w:rsidR="0047751F" w:rsidRDefault="0047751F">
      <w:pPr>
        <w:spacing w:after="0"/>
      </w:pPr>
    </w:p>
    <w:p w14:paraId="2311A485" w14:textId="77777777" w:rsidR="0047751F" w:rsidRDefault="007A54FC">
      <w:pPr>
        <w:pStyle w:val="Heading2"/>
      </w:pPr>
      <w:r>
        <w:lastRenderedPageBreak/>
        <w:t>Answer to 7.2</w:t>
      </w:r>
    </w:p>
    <w:p w14:paraId="76E157A8" w14:textId="77777777" w:rsidR="0047751F" w:rsidRDefault="007A54FC">
      <w:pPr>
        <w:keepLines/>
      </w:pPr>
      <w:r>
        <w:rPr>
          <w:color w:val="17324D"/>
          <w:sz w:val="19"/>
        </w:rPr>
        <w:t>The form accepts creation date, sub-council, ward, suburb, complaint type, work centre and coordinate quality. It creates the same date and quality features used during training, maps categories with the saved training maps, calculates the probability and applies threshold 0.65. It shows the class, probability and the three strongest model signals. These signals explain the model score but do not prove cause and effect.</w:t>
      </w:r>
    </w:p>
    <w:p w14:paraId="3DECC3F7" w14:textId="77777777" w:rsidR="0047751F" w:rsidRDefault="007A54FC">
      <w:pPr>
        <w:pStyle w:val="Heading2"/>
      </w:pPr>
      <w:r>
        <w:t>Code used for 7.2</w:t>
      </w:r>
    </w:p>
    <w:tbl>
      <w:tblPr>
        <w:tblW w:w="0" w:type="auto"/>
        <w:jc w:val="center"/>
        <w:tblLayout w:type="fixed"/>
        <w:tblLook w:val="04A0" w:firstRow="1" w:lastRow="0" w:firstColumn="1" w:lastColumn="0" w:noHBand="0" w:noVBand="1"/>
      </w:tblPr>
      <w:tblGrid>
        <w:gridCol w:w="10166"/>
      </w:tblGrid>
      <w:tr w:rsidR="0047751F" w14:paraId="3A9FF140" w14:textId="77777777">
        <w:trPr>
          <w:jc w:val="center"/>
        </w:trPr>
        <w:tc>
          <w:tcPr>
            <w:tcW w:w="10166" w:type="dxa"/>
            <w:tcBorders>
              <w:left w:val="single" w:sz="16" w:space="0" w:color="2F6B9A"/>
            </w:tcBorders>
            <w:shd w:val="clear" w:color="auto" w:fill="F2F2F2"/>
            <w:tcMar>
              <w:top w:w="65" w:type="dxa"/>
              <w:left w:w="95" w:type="dxa"/>
              <w:bottom w:w="65" w:type="dxa"/>
              <w:right w:w="95" w:type="dxa"/>
            </w:tcMar>
            <w:vAlign w:val="center"/>
          </w:tcPr>
          <w:p w14:paraId="3F269EFE" w14:textId="77777777" w:rsidR="0047751F" w:rsidRDefault="007A54FC">
            <w:pPr>
              <w:spacing w:after="0" w:line="154" w:lineRule="exact"/>
            </w:pPr>
            <w:r>
              <w:rPr>
                <w:rFonts w:ascii="Liberation Mono" w:hAnsi="Liberation Mono"/>
                <w:color w:val="17324D"/>
                <w:sz w:val="13"/>
              </w:rPr>
              <w:t>with st.form("risk_form"):</w:t>
            </w:r>
          </w:p>
          <w:p w14:paraId="47AE3BF5" w14:textId="77777777" w:rsidR="0047751F" w:rsidRDefault="007A54FC">
            <w:pPr>
              <w:spacing w:after="0" w:line="154" w:lineRule="exact"/>
            </w:pPr>
            <w:r>
              <w:rPr>
                <w:rFonts w:ascii="Liberation Mono" w:hAnsi="Liberation Mono"/>
                <w:color w:val="17324D"/>
                <w:sz w:val="13"/>
              </w:rPr>
              <w:t xml:space="preserve">    created_date = st.date_input("Request creation date", value=dt.date(2026, 5, 30))</w:t>
            </w:r>
          </w:p>
          <w:p w14:paraId="023EFD00" w14:textId="77777777" w:rsidR="0047751F" w:rsidRDefault="007A54FC">
            <w:pPr>
              <w:spacing w:after="0" w:line="154" w:lineRule="exact"/>
            </w:pPr>
            <w:r>
              <w:rPr>
                <w:rFonts w:ascii="Liberation Mono" w:hAnsi="Liberation Mono"/>
                <w:color w:val="17324D"/>
                <w:sz w:val="13"/>
              </w:rPr>
              <w:t xml:space="preserve">    sub_council = st.selectbox("Sub-council", sorted(category_maps["Sub_Council"].keys()))</w:t>
            </w:r>
          </w:p>
          <w:p w14:paraId="457C980E" w14:textId="77777777" w:rsidR="0047751F" w:rsidRDefault="007A54FC">
            <w:pPr>
              <w:spacing w:after="0" w:line="154" w:lineRule="exact"/>
            </w:pPr>
            <w:r>
              <w:rPr>
                <w:rFonts w:ascii="Liberation Mono" w:hAnsi="Liberation Mono"/>
                <w:color w:val="17324D"/>
                <w:sz w:val="13"/>
              </w:rPr>
              <w:t xml:space="preserve">    ward = st.selectbox("Ward", sorted(category_maps["Ward"].keys()))</w:t>
            </w:r>
          </w:p>
          <w:p w14:paraId="57E22DA0" w14:textId="77777777" w:rsidR="0047751F" w:rsidRDefault="007A54FC">
            <w:pPr>
              <w:spacing w:after="0" w:line="154" w:lineRule="exact"/>
            </w:pPr>
            <w:r>
              <w:rPr>
                <w:rFonts w:ascii="Liberation Mono" w:hAnsi="Liberation Mono"/>
                <w:color w:val="17324D"/>
                <w:sz w:val="13"/>
              </w:rPr>
              <w:t xml:space="preserve">    suburb = st.selectbox("Suburb", sorted(category_maps["Suburb"].keys()))</w:t>
            </w:r>
          </w:p>
          <w:p w14:paraId="1AFD2A1F" w14:textId="77777777" w:rsidR="0047751F" w:rsidRDefault="007A54FC">
            <w:pPr>
              <w:spacing w:after="0" w:line="154" w:lineRule="exact"/>
            </w:pPr>
            <w:r>
              <w:rPr>
                <w:rFonts w:ascii="Liberation Mono" w:hAnsi="Liberation Mono"/>
                <w:color w:val="17324D"/>
                <w:sz w:val="13"/>
              </w:rPr>
              <w:t xml:space="preserve">    complaint = st.selectbox("Complaint type", sorted(category_maps["C3_Complaint_Type"].keys()))</w:t>
            </w:r>
          </w:p>
          <w:p w14:paraId="7D459650" w14:textId="77777777" w:rsidR="0047751F" w:rsidRDefault="007A54FC">
            <w:pPr>
              <w:spacing w:after="0" w:line="154" w:lineRule="exact"/>
            </w:pPr>
            <w:r>
              <w:rPr>
                <w:rFonts w:ascii="Liberation Mono" w:hAnsi="Liberation Mono"/>
                <w:color w:val="17324D"/>
                <w:sz w:val="13"/>
              </w:rPr>
              <w:t xml:space="preserve">    work_center = st.selectbox("Work centre", sorted(category_maps["Work_Center"].keys()))</w:t>
            </w:r>
          </w:p>
          <w:p w14:paraId="71A47DF6" w14:textId="77777777" w:rsidR="0047751F" w:rsidRDefault="007A54FC">
            <w:pPr>
              <w:spacing w:after="0" w:line="154" w:lineRule="exact"/>
            </w:pPr>
            <w:r>
              <w:rPr>
                <w:rFonts w:ascii="Liberation Mono" w:hAnsi="Liberation Mono"/>
                <w:color w:val="17324D"/>
                <w:sz w:val="13"/>
              </w:rPr>
              <w:t xml:space="preserve">    coordinate_state = st.radio("Coordinate quality", ["Available", "Missing", "Recorded as 0,0"], horizontal=True)</w:t>
            </w:r>
          </w:p>
          <w:p w14:paraId="4E812CCB" w14:textId="77777777" w:rsidR="0047751F" w:rsidRDefault="007A54FC">
            <w:pPr>
              <w:spacing w:after="0" w:line="154" w:lineRule="exact"/>
            </w:pPr>
            <w:r>
              <w:rPr>
                <w:rFonts w:ascii="Liberation Mono" w:hAnsi="Liberation Mono"/>
                <w:color w:val="17324D"/>
                <w:sz w:val="13"/>
              </w:rPr>
              <w:t xml:space="preserve">    submitted = st.form_submit_button("Assess risk", type="primary")</w:t>
            </w:r>
          </w:p>
          <w:p w14:paraId="4CA04D46" w14:textId="77777777" w:rsidR="0047751F" w:rsidRDefault="007A54FC">
            <w:pPr>
              <w:spacing w:after="0" w:line="154" w:lineRule="exact"/>
            </w:pPr>
            <w:r>
              <w:rPr>
                <w:rFonts w:ascii="Liberation Mono" w:hAnsi="Liberation Mono"/>
                <w:color w:val="17324D"/>
                <w:sz w:val="13"/>
              </w:rPr>
              <w:t xml:space="preserve"> </w:t>
            </w:r>
          </w:p>
          <w:p w14:paraId="3CC154FD" w14:textId="77777777" w:rsidR="0047751F" w:rsidRDefault="007A54FC">
            <w:pPr>
              <w:spacing w:after="0" w:line="154" w:lineRule="exact"/>
            </w:pPr>
            <w:r>
              <w:rPr>
                <w:rFonts w:ascii="Liberation Mono" w:hAnsi="Liberation Mono"/>
                <w:color w:val="17324D"/>
                <w:sz w:val="13"/>
              </w:rPr>
              <w:t>if submitted:</w:t>
            </w:r>
          </w:p>
          <w:p w14:paraId="5FE65097" w14:textId="77777777" w:rsidR="0047751F" w:rsidRDefault="007A54FC">
            <w:pPr>
              <w:spacing w:after="0" w:line="154" w:lineRule="exact"/>
            </w:pPr>
            <w:r>
              <w:rPr>
                <w:rFonts w:ascii="Liberation Mono" w:hAnsi="Liberation Mono"/>
                <w:color w:val="17324D"/>
                <w:sz w:val="13"/>
              </w:rPr>
              <w:t xml:space="preserve">    errors = []</w:t>
            </w:r>
          </w:p>
          <w:p w14:paraId="21AE932A" w14:textId="77777777" w:rsidR="0047751F" w:rsidRDefault="007A54FC">
            <w:pPr>
              <w:spacing w:after="0" w:line="154" w:lineRule="exact"/>
            </w:pPr>
            <w:r>
              <w:rPr>
                <w:rFonts w:ascii="Liberation Mono" w:hAnsi="Liberation Mono"/>
                <w:color w:val="17324D"/>
                <w:sz w:val="13"/>
              </w:rPr>
              <w:t xml:space="preserve">    if not complaint or complaint == "Missing":</w:t>
            </w:r>
          </w:p>
          <w:p w14:paraId="415071B9" w14:textId="77777777" w:rsidR="0047751F" w:rsidRDefault="007A54FC">
            <w:pPr>
              <w:spacing w:after="0" w:line="154" w:lineRule="exact"/>
            </w:pPr>
            <w:r>
              <w:rPr>
                <w:rFonts w:ascii="Liberation Mono" w:hAnsi="Liberation Mono"/>
                <w:color w:val="17324D"/>
                <w:sz w:val="13"/>
              </w:rPr>
              <w:t xml:space="preserve">        errors.append("Complaint type is required.")</w:t>
            </w:r>
          </w:p>
          <w:p w14:paraId="46279A47" w14:textId="77777777" w:rsidR="0047751F" w:rsidRDefault="007A54FC">
            <w:pPr>
              <w:spacing w:after="0" w:line="154" w:lineRule="exact"/>
            </w:pPr>
            <w:r>
              <w:rPr>
                <w:rFonts w:ascii="Liberation Mono" w:hAnsi="Liberation Mono"/>
                <w:color w:val="17324D"/>
                <w:sz w:val="13"/>
              </w:rPr>
              <w:t xml:space="preserve">    if created_date &lt; dt.date(2026, 4, 1):</w:t>
            </w:r>
          </w:p>
          <w:p w14:paraId="785667FC" w14:textId="77777777" w:rsidR="0047751F" w:rsidRDefault="007A54FC">
            <w:pPr>
              <w:spacing w:after="0" w:line="154" w:lineRule="exact"/>
            </w:pPr>
            <w:r>
              <w:rPr>
                <w:rFonts w:ascii="Liberation Mono" w:hAnsi="Liberation Mono"/>
                <w:color w:val="17324D"/>
                <w:sz w:val="13"/>
              </w:rPr>
              <w:t xml:space="preserve">        errors.append("Creation date is outside the supported period (from 1 April 2026).")</w:t>
            </w:r>
          </w:p>
          <w:p w14:paraId="25E038B7" w14:textId="77777777" w:rsidR="0047751F" w:rsidRDefault="007A54FC">
            <w:pPr>
              <w:spacing w:after="0" w:line="154" w:lineRule="exact"/>
            </w:pPr>
            <w:r>
              <w:rPr>
                <w:rFonts w:ascii="Liberation Mono" w:hAnsi="Liberation Mono"/>
                <w:color w:val="17324D"/>
                <w:sz w:val="13"/>
              </w:rPr>
              <w:t xml:space="preserve">    if errors:</w:t>
            </w:r>
          </w:p>
          <w:p w14:paraId="25EC9C39" w14:textId="77777777" w:rsidR="0047751F" w:rsidRDefault="007A54FC">
            <w:pPr>
              <w:spacing w:after="0" w:line="154" w:lineRule="exact"/>
            </w:pPr>
            <w:r>
              <w:rPr>
                <w:rFonts w:ascii="Liberation Mono" w:hAnsi="Liberation Mono"/>
                <w:color w:val="17324D"/>
                <w:sz w:val="13"/>
              </w:rPr>
              <w:t xml:space="preserve">        for message in errors:</w:t>
            </w:r>
          </w:p>
          <w:p w14:paraId="01320516" w14:textId="77777777" w:rsidR="0047751F" w:rsidRDefault="007A54FC">
            <w:pPr>
              <w:spacing w:after="0" w:line="154" w:lineRule="exact"/>
            </w:pPr>
            <w:r>
              <w:rPr>
                <w:rFonts w:ascii="Liberation Mono" w:hAnsi="Liberation Mono"/>
                <w:color w:val="17324D"/>
                <w:sz w:val="13"/>
              </w:rPr>
              <w:t xml:space="preserve">            st.error(message)</w:t>
            </w:r>
          </w:p>
          <w:p w14:paraId="76F9D051" w14:textId="77777777" w:rsidR="0047751F" w:rsidRDefault="007A54FC">
            <w:pPr>
              <w:spacing w:after="0" w:line="154" w:lineRule="exact"/>
            </w:pPr>
            <w:r>
              <w:rPr>
                <w:rFonts w:ascii="Liberation Mono" w:hAnsi="Liberation Mono"/>
                <w:color w:val="17324D"/>
                <w:sz w:val="13"/>
              </w:rPr>
              <w:t xml:space="preserve">    else:</w:t>
            </w:r>
          </w:p>
          <w:p w14:paraId="68B99D86" w14:textId="77777777" w:rsidR="0047751F" w:rsidRDefault="007A54FC">
            <w:pPr>
              <w:spacing w:after="0" w:line="154" w:lineRule="exact"/>
            </w:pPr>
            <w:r>
              <w:rPr>
                <w:rFonts w:ascii="Liberation Mono" w:hAnsi="Liberation Mono"/>
                <w:color w:val="17324D"/>
                <w:sz w:val="13"/>
              </w:rPr>
              <w:t xml:space="preserve">        row = {</w:t>
            </w:r>
          </w:p>
          <w:p w14:paraId="33DD0ADA" w14:textId="77777777" w:rsidR="0047751F" w:rsidRDefault="007A54FC">
            <w:pPr>
              <w:spacing w:after="0" w:line="154" w:lineRule="exact"/>
            </w:pPr>
            <w:r>
              <w:rPr>
                <w:rFonts w:ascii="Liberation Mono" w:hAnsi="Liberation Mono"/>
                <w:color w:val="17324D"/>
                <w:sz w:val="13"/>
              </w:rPr>
              <w:t xml:space="preserve">            "Sub_Council": sub_council,</w:t>
            </w:r>
          </w:p>
          <w:p w14:paraId="41F6199F" w14:textId="77777777" w:rsidR="0047751F" w:rsidRDefault="007A54FC">
            <w:pPr>
              <w:spacing w:after="0" w:line="154" w:lineRule="exact"/>
            </w:pPr>
            <w:r>
              <w:rPr>
                <w:rFonts w:ascii="Liberation Mono" w:hAnsi="Liberation Mono"/>
                <w:color w:val="17324D"/>
                <w:sz w:val="13"/>
              </w:rPr>
              <w:t xml:space="preserve">            "Ward": ward,</w:t>
            </w:r>
          </w:p>
          <w:p w14:paraId="1941CD18" w14:textId="77777777" w:rsidR="0047751F" w:rsidRDefault="007A54FC">
            <w:pPr>
              <w:spacing w:after="0" w:line="154" w:lineRule="exact"/>
            </w:pPr>
            <w:r>
              <w:rPr>
                <w:rFonts w:ascii="Liberation Mono" w:hAnsi="Liberation Mono"/>
                <w:color w:val="17324D"/>
                <w:sz w:val="13"/>
              </w:rPr>
              <w:t xml:space="preserve">            "Suburb": suburb,</w:t>
            </w:r>
          </w:p>
          <w:p w14:paraId="0C65CD84" w14:textId="77777777" w:rsidR="0047751F" w:rsidRDefault="007A54FC">
            <w:pPr>
              <w:spacing w:after="0" w:line="154" w:lineRule="exact"/>
            </w:pPr>
            <w:r>
              <w:rPr>
                <w:rFonts w:ascii="Liberation Mono" w:hAnsi="Liberation Mono"/>
                <w:color w:val="17324D"/>
                <w:sz w:val="13"/>
              </w:rPr>
              <w:t xml:space="preserve">            "C3_Complaint_Type": complaint,</w:t>
            </w:r>
          </w:p>
          <w:p w14:paraId="3889F27B" w14:textId="77777777" w:rsidR="0047751F" w:rsidRDefault="007A54FC">
            <w:pPr>
              <w:spacing w:after="0" w:line="154" w:lineRule="exact"/>
            </w:pPr>
            <w:r>
              <w:rPr>
                <w:rFonts w:ascii="Liberation Mono" w:hAnsi="Liberation Mono"/>
                <w:color w:val="17324D"/>
                <w:sz w:val="13"/>
              </w:rPr>
              <w:t xml:space="preserve">            "Work_Center": work_center,</w:t>
            </w:r>
          </w:p>
          <w:p w14:paraId="1F2834FF" w14:textId="77777777" w:rsidR="0047751F" w:rsidRDefault="007A54FC">
            <w:pPr>
              <w:spacing w:after="0" w:line="154" w:lineRule="exact"/>
            </w:pPr>
            <w:r>
              <w:rPr>
                <w:rFonts w:ascii="Liberation Mono" w:hAnsi="Liberation Mono"/>
                <w:color w:val="17324D"/>
                <w:sz w:val="13"/>
              </w:rPr>
              <w:t xml:space="preserve">            "day_of_week": created_date.strftime("%A"),</w:t>
            </w:r>
          </w:p>
          <w:p w14:paraId="6485EC15" w14:textId="77777777" w:rsidR="0047751F" w:rsidRDefault="007A54FC">
            <w:pPr>
              <w:spacing w:after="0" w:line="154" w:lineRule="exact"/>
            </w:pPr>
            <w:r>
              <w:rPr>
                <w:rFonts w:ascii="Liberation Mono" w:hAnsi="Liberation Mono"/>
                <w:color w:val="17324D"/>
                <w:sz w:val="13"/>
              </w:rPr>
              <w:t xml:space="preserve">            "day_index": float((created_date - dt.date(2026, 4, 1)).days),</w:t>
            </w:r>
          </w:p>
          <w:p w14:paraId="00BECC7B" w14:textId="77777777" w:rsidR="0047751F" w:rsidRDefault="007A54FC">
            <w:pPr>
              <w:spacing w:after="0" w:line="154" w:lineRule="exact"/>
            </w:pPr>
            <w:r>
              <w:rPr>
                <w:rFonts w:ascii="Liberation Mono" w:hAnsi="Liberation Mono"/>
                <w:color w:val="17324D"/>
                <w:sz w:val="13"/>
              </w:rPr>
              <w:t xml:space="preserve">            "day_of_month": float(created_date.day),</w:t>
            </w:r>
          </w:p>
          <w:p w14:paraId="32B73EE9" w14:textId="77777777" w:rsidR="0047751F" w:rsidRDefault="007A54FC">
            <w:pPr>
              <w:spacing w:after="0" w:line="154" w:lineRule="exact"/>
            </w:pPr>
            <w:r>
              <w:rPr>
                <w:rFonts w:ascii="Liberation Mono" w:hAnsi="Liberation Mono"/>
                <w:color w:val="17324D"/>
                <w:sz w:val="13"/>
              </w:rPr>
              <w:t xml:space="preserve">            "is_weekend": float(created_date.weekday() &gt;= 5),</w:t>
            </w:r>
          </w:p>
          <w:p w14:paraId="3AF53B46" w14:textId="77777777" w:rsidR="0047751F" w:rsidRDefault="007A54FC">
            <w:pPr>
              <w:spacing w:after="0" w:line="154" w:lineRule="exact"/>
            </w:pPr>
            <w:r>
              <w:rPr>
                <w:rFonts w:ascii="Liberation Mono" w:hAnsi="Liberation Mono"/>
                <w:color w:val="17324D"/>
                <w:sz w:val="13"/>
              </w:rPr>
              <w:t xml:space="preserve">            "coord_missing": float(coordinate_state == "Missing"),</w:t>
            </w:r>
          </w:p>
          <w:p w14:paraId="6CEFCE79" w14:textId="77777777" w:rsidR="0047751F" w:rsidRDefault="007A54FC">
            <w:pPr>
              <w:spacing w:after="0" w:line="154" w:lineRule="exact"/>
            </w:pPr>
            <w:r>
              <w:rPr>
                <w:rFonts w:ascii="Liberation Mono" w:hAnsi="Liberation Mono"/>
                <w:color w:val="17324D"/>
                <w:sz w:val="13"/>
              </w:rPr>
              <w:t xml:space="preserve">            "coord_zero": float(coordinate_state == "Recorded as 0,0"),</w:t>
            </w:r>
          </w:p>
          <w:p w14:paraId="46D0D89D" w14:textId="77777777" w:rsidR="0047751F" w:rsidRDefault="007A54FC">
            <w:pPr>
              <w:spacing w:after="0" w:line="154" w:lineRule="exact"/>
            </w:pPr>
            <w:r>
              <w:rPr>
                <w:rFonts w:ascii="Liberation Mono" w:hAnsi="Liberation Mono"/>
                <w:color w:val="17324D"/>
                <w:sz w:val="13"/>
              </w:rPr>
              <w:t xml:space="preserve">        }</w:t>
            </w:r>
          </w:p>
          <w:p w14:paraId="5512E529" w14:textId="77777777" w:rsidR="0047751F" w:rsidRDefault="007A54FC">
            <w:pPr>
              <w:spacing w:after="0" w:line="154" w:lineRule="exact"/>
            </w:pPr>
            <w:r>
              <w:rPr>
                <w:rFonts w:ascii="Liberation Mono" w:hAnsi="Liberation Mono"/>
                <w:color w:val="17324D"/>
                <w:sz w:val="13"/>
              </w:rPr>
              <w:t xml:space="preserve">        encoded = np.zeros((1, len(cat_features) + len(num_features)), dtype=np.float32)</w:t>
            </w:r>
          </w:p>
          <w:p w14:paraId="50EE45D6" w14:textId="77777777" w:rsidR="0047751F" w:rsidRDefault="007A54FC">
            <w:pPr>
              <w:spacing w:after="0" w:line="154" w:lineRule="exact"/>
            </w:pPr>
            <w:r>
              <w:rPr>
                <w:rFonts w:ascii="Liberation Mono" w:hAnsi="Liberation Mono"/>
                <w:color w:val="17324D"/>
                <w:sz w:val="13"/>
              </w:rPr>
              <w:t xml:space="preserve">        for j, feature in enumerate(cat_features):</w:t>
            </w:r>
          </w:p>
          <w:p w14:paraId="5FFA0AD1" w14:textId="77777777" w:rsidR="0047751F" w:rsidRDefault="007A54FC">
            <w:pPr>
              <w:spacing w:after="0" w:line="154" w:lineRule="exact"/>
            </w:pPr>
            <w:r>
              <w:rPr>
                <w:rFonts w:ascii="Liberation Mono" w:hAnsi="Liberation Mono"/>
                <w:color w:val="17324D"/>
                <w:sz w:val="13"/>
              </w:rPr>
              <w:t xml:space="preserve">            encoded[0, j] = category_maps[feature].get(str(row[feature]), 0)</w:t>
            </w:r>
          </w:p>
          <w:p w14:paraId="167DD93B" w14:textId="77777777" w:rsidR="0047751F" w:rsidRDefault="007A54FC">
            <w:pPr>
              <w:spacing w:after="0" w:line="154" w:lineRule="exact"/>
            </w:pPr>
            <w:r>
              <w:rPr>
                <w:rFonts w:ascii="Liberation Mono" w:hAnsi="Liberation Mono"/>
                <w:color w:val="17324D"/>
                <w:sz w:val="13"/>
              </w:rPr>
              <w:t xml:space="preserve">        for j, feature in enumerate(num_features, start=len(cat_features)):</w:t>
            </w:r>
          </w:p>
          <w:p w14:paraId="75037616" w14:textId="77777777" w:rsidR="0047751F" w:rsidRDefault="007A54FC">
            <w:pPr>
              <w:spacing w:after="0" w:line="154" w:lineRule="exact"/>
            </w:pPr>
            <w:r>
              <w:rPr>
                <w:rFonts w:ascii="Liberation Mono" w:hAnsi="Liberation Mono"/>
                <w:color w:val="17324D"/>
                <w:sz w:val="13"/>
              </w:rPr>
              <w:t xml:space="preserve">            encoded[0, j] = row[feature]</w:t>
            </w:r>
          </w:p>
          <w:p w14:paraId="20D6190A" w14:textId="77777777" w:rsidR="0047751F" w:rsidRDefault="007A54FC">
            <w:pPr>
              <w:spacing w:after="0" w:line="154" w:lineRule="exact"/>
            </w:pPr>
            <w:r>
              <w:rPr>
                <w:rFonts w:ascii="Liberation Mono" w:hAnsi="Liberation Mono"/>
                <w:color w:val="17324D"/>
                <w:sz w:val="13"/>
              </w:rPr>
              <w:t xml:space="preserve">        probability = float(model.predict_proba(encoded)[0, 1])</w:t>
            </w:r>
          </w:p>
          <w:p w14:paraId="508B4F9A" w14:textId="77777777" w:rsidR="0047751F" w:rsidRDefault="007A54FC">
            <w:pPr>
              <w:spacing w:after="0" w:line="154" w:lineRule="exact"/>
            </w:pPr>
            <w:r>
              <w:rPr>
                <w:rFonts w:ascii="Liberation Mono" w:hAnsi="Liberation Mono"/>
                <w:color w:val="17324D"/>
                <w:sz w:val="13"/>
              </w:rPr>
              <w:t xml:space="preserve">        predicted_at_risk = probability &gt;= threshold</w:t>
            </w:r>
          </w:p>
          <w:p w14:paraId="0B799EEA" w14:textId="77777777" w:rsidR="0047751F" w:rsidRDefault="007A54FC">
            <w:pPr>
              <w:spacing w:after="0" w:line="154" w:lineRule="exact"/>
            </w:pPr>
            <w:r>
              <w:rPr>
                <w:rFonts w:ascii="Liberation Mono" w:hAnsi="Liberation Mono"/>
                <w:color w:val="17324D"/>
                <w:sz w:val="13"/>
              </w:rPr>
              <w:t xml:space="preserve">        if predicted_at_risk:</w:t>
            </w:r>
          </w:p>
          <w:p w14:paraId="53D233EC" w14:textId="77777777" w:rsidR="0047751F" w:rsidRDefault="007A54FC">
            <w:pPr>
              <w:spacing w:after="0" w:line="154" w:lineRule="exact"/>
            </w:pPr>
            <w:r>
              <w:rPr>
                <w:rFonts w:ascii="Liberation Mono" w:hAnsi="Liberation Mono"/>
                <w:color w:val="17324D"/>
                <w:sz w:val="13"/>
              </w:rPr>
              <w:t xml:space="preserve">            st.error("High-priority review: at risk of exceeding seven days")</w:t>
            </w:r>
          </w:p>
          <w:p w14:paraId="421ED86D" w14:textId="77777777" w:rsidR="0047751F" w:rsidRDefault="007A54FC">
            <w:pPr>
              <w:spacing w:after="0" w:line="154" w:lineRule="exact"/>
            </w:pPr>
            <w:r>
              <w:rPr>
                <w:rFonts w:ascii="Liberation Mono" w:hAnsi="Liberation Mono"/>
                <w:color w:val="17324D"/>
                <w:sz w:val="13"/>
              </w:rPr>
              <w:t xml:space="preserve">        else:</w:t>
            </w:r>
          </w:p>
          <w:p w14:paraId="34619275" w14:textId="77777777" w:rsidR="0047751F" w:rsidRDefault="007A54FC">
            <w:pPr>
              <w:spacing w:after="0" w:line="154" w:lineRule="exact"/>
            </w:pPr>
            <w:r>
              <w:rPr>
                <w:rFonts w:ascii="Liberation Mono" w:hAnsi="Liberation Mono"/>
                <w:color w:val="17324D"/>
                <w:sz w:val="13"/>
              </w:rPr>
              <w:t xml:space="preserve">            st.success("Routine monitoring: likely to complete within seven days")</w:t>
            </w:r>
          </w:p>
          <w:p w14:paraId="1E3C6993" w14:textId="77777777" w:rsidR="0047751F" w:rsidRDefault="007A54FC">
            <w:pPr>
              <w:spacing w:after="0" w:line="154" w:lineRule="exact"/>
            </w:pPr>
            <w:r>
              <w:rPr>
                <w:rFonts w:ascii="Liberation Mono" w:hAnsi="Liberation Mono"/>
                <w:color w:val="17324D"/>
                <w:sz w:val="13"/>
              </w:rPr>
              <w:t xml:space="preserve">        st.metric("Predicted non-completion risk", f"{probability:.1%}", help=f"Decision threshold: {threshold:.0%}")</w:t>
            </w:r>
          </w:p>
          <w:p w14:paraId="0EAAE26E" w14:textId="77777777" w:rsidR="0047751F" w:rsidRDefault="007A54FC">
            <w:pPr>
              <w:spacing w:after="0" w:line="154" w:lineRule="exact"/>
            </w:pPr>
            <w:r>
              <w:rPr>
                <w:rFonts w:ascii="Liberation Mono" w:hAnsi="Liberation Mono"/>
                <w:color w:val="17324D"/>
                <w:sz w:val="13"/>
              </w:rPr>
              <w:t xml:space="preserve">        contributions = model.booster_.predict(encoded, pred_contrib=True)[0][:-1]</w:t>
            </w:r>
          </w:p>
          <w:p w14:paraId="4CBD4803" w14:textId="77777777" w:rsidR="0047751F" w:rsidRDefault="007A54FC">
            <w:pPr>
              <w:spacing w:after="0" w:line="154" w:lineRule="exact"/>
            </w:pPr>
            <w:r>
              <w:rPr>
                <w:rFonts w:ascii="Liberation Mono" w:hAnsi="Liberation Mono"/>
                <w:color w:val="17324D"/>
                <w:sz w:val="13"/>
              </w:rPr>
              <w:t xml:space="preserve">        top = sorted(zip(cat_features + num_features, contributions), key=lambda x: abs(x[1]), reverse=True)[:3]</w:t>
            </w:r>
          </w:p>
          <w:p w14:paraId="148081D2" w14:textId="77777777" w:rsidR="0047751F" w:rsidRDefault="007A54FC">
            <w:pPr>
              <w:spacing w:after="0" w:line="154" w:lineRule="exact"/>
            </w:pPr>
            <w:r>
              <w:rPr>
                <w:rFonts w:ascii="Liberation Mono" w:hAnsi="Liberation Mono"/>
                <w:color w:val="17324D"/>
                <w:sz w:val="13"/>
              </w:rPr>
              <w:t xml:space="preserve">        st.subheader("Main model signals")</w:t>
            </w:r>
          </w:p>
          <w:p w14:paraId="210109E4" w14:textId="77777777" w:rsidR="0047751F" w:rsidRDefault="007A54FC">
            <w:pPr>
              <w:spacing w:after="0" w:line="154" w:lineRule="exact"/>
            </w:pPr>
            <w:r>
              <w:rPr>
                <w:rFonts w:ascii="Liberation Mono" w:hAnsi="Liberation Mono"/>
                <w:color w:val="17324D"/>
                <w:sz w:val="13"/>
              </w:rPr>
              <w:t xml:space="preserve">        for feature, value in top:</w:t>
            </w:r>
          </w:p>
          <w:p w14:paraId="3FE536EF" w14:textId="77777777" w:rsidR="0047751F" w:rsidRDefault="007A54FC">
            <w:pPr>
              <w:spacing w:after="0" w:line="154" w:lineRule="exact"/>
            </w:pPr>
            <w:r>
              <w:rPr>
                <w:rFonts w:ascii="Liberation Mono" w:hAnsi="Liberation Mono"/>
                <w:color w:val="17324D"/>
                <w:sz w:val="13"/>
              </w:rPr>
              <w:t xml:space="preserve">            direction = "increased" if value &gt; 0 else "reduced"</w:t>
            </w:r>
          </w:p>
          <w:p w14:paraId="57795720" w14:textId="77777777" w:rsidR="0047751F" w:rsidRDefault="007A54FC">
            <w:pPr>
              <w:spacing w:after="0" w:line="154" w:lineRule="exact"/>
            </w:pPr>
            <w:r>
              <w:rPr>
                <w:rFonts w:ascii="Liberation Mono" w:hAnsi="Liberation Mono"/>
                <w:color w:val="17324D"/>
                <w:sz w:val="13"/>
              </w:rPr>
              <w:t xml:space="preserve">            st.write(f"- **{feature}** {direction} the model score (contribution {value:+.3f}).")</w:t>
            </w:r>
          </w:p>
          <w:p w14:paraId="65103A78" w14:textId="77777777" w:rsidR="0047751F" w:rsidRDefault="007A54FC">
            <w:pPr>
              <w:spacing w:after="0" w:line="154" w:lineRule="exact"/>
            </w:pPr>
            <w:r>
              <w:rPr>
                <w:rFonts w:ascii="Liberation Mono" w:hAnsi="Liberation Mono"/>
                <w:color w:val="17324D"/>
                <w:sz w:val="13"/>
              </w:rPr>
              <w:t xml:space="preserve">        st.info("Use this result to support triage, not to deny, close or deprioritise a request. A human operator must consider service criticality, vulnerability and current capacity.")</w:t>
            </w:r>
          </w:p>
        </w:tc>
      </w:tr>
    </w:tbl>
    <w:p w14:paraId="24F6EE0E" w14:textId="77777777" w:rsidR="0047751F" w:rsidRDefault="007A54FC">
      <w:pPr>
        <w:spacing w:after="100"/>
        <w:jc w:val="right"/>
      </w:pPr>
      <w:r>
        <w:rPr>
          <w:i/>
          <w:color w:val="5D6975"/>
          <w:sz w:val="14"/>
        </w:rPr>
        <w:t>Question 7.2 - input, feature construction, inference and explanation</w:t>
      </w:r>
    </w:p>
    <w:p w14:paraId="301765B4" w14:textId="77777777" w:rsidR="0047751F" w:rsidRDefault="007A54FC">
      <w:pPr>
        <w:pStyle w:val="Heading1"/>
      </w:pPr>
      <w:r>
        <w:t>7.3 Validation, helpful errors, guidance and responsible use (1 mark)</w:t>
      </w:r>
    </w:p>
    <w:tbl>
      <w:tblPr>
        <w:tblW w:w="0" w:type="auto"/>
        <w:jc w:val="center"/>
        <w:tblLayout w:type="fixed"/>
        <w:tblLook w:val="04A0" w:firstRow="1" w:lastRow="0" w:firstColumn="1" w:lastColumn="0" w:noHBand="0" w:noVBand="1"/>
      </w:tblPr>
      <w:tblGrid>
        <w:gridCol w:w="10166"/>
      </w:tblGrid>
      <w:tr w:rsidR="0047751F" w14:paraId="1A20F783" w14:textId="77777777">
        <w:trPr>
          <w:jc w:val="center"/>
        </w:trPr>
        <w:tc>
          <w:tcPr>
            <w:tcW w:w="10166" w:type="dxa"/>
            <w:tcBorders>
              <w:left w:val="single" w:sz="24" w:space="0" w:color="2F6B9A"/>
            </w:tcBorders>
            <w:shd w:val="clear" w:color="auto" w:fill="FFFFFF"/>
            <w:tcMar>
              <w:top w:w="125" w:type="dxa"/>
              <w:left w:w="155" w:type="dxa"/>
              <w:bottom w:w="125" w:type="dxa"/>
              <w:right w:w="155" w:type="dxa"/>
            </w:tcMar>
            <w:vAlign w:val="center"/>
          </w:tcPr>
          <w:p w14:paraId="0CA58355" w14:textId="77777777" w:rsidR="0047751F" w:rsidRDefault="007A54FC">
            <w:pPr>
              <w:spacing w:after="60"/>
            </w:pPr>
            <w:r>
              <w:rPr>
                <w:b/>
                <w:sz w:val="16"/>
              </w:rPr>
              <w:t>WHAT THE QUESTION ASKS</w:t>
            </w:r>
          </w:p>
          <w:p w14:paraId="44AC1EA8" w14:textId="77777777" w:rsidR="0047751F" w:rsidRDefault="007A54FC">
            <w:pPr>
              <w:spacing w:after="0"/>
            </w:pPr>
            <w:r>
              <w:rPr>
                <w:sz w:val="18"/>
              </w:rPr>
              <w:t>Include input validation, helpful errors, class/feature guidance, a limitation/use warning, and no exposed credentials or personal data.</w:t>
            </w:r>
          </w:p>
        </w:tc>
      </w:tr>
    </w:tbl>
    <w:p w14:paraId="7DC42651" w14:textId="77777777" w:rsidR="0047751F" w:rsidRDefault="0047751F">
      <w:pPr>
        <w:spacing w:after="0"/>
      </w:pPr>
    </w:p>
    <w:p w14:paraId="68FEE770" w14:textId="77777777" w:rsidR="0047751F" w:rsidRDefault="007A54FC">
      <w:pPr>
        <w:pStyle w:val="Heading2"/>
      </w:pPr>
      <w:r>
        <w:t>Answer to 7.3</w:t>
      </w:r>
    </w:p>
    <w:p w14:paraId="160190D4" w14:textId="77777777" w:rsidR="0047751F" w:rsidRDefault="007A54FC">
      <w:pPr>
        <w:keepLines/>
      </w:pPr>
      <w:r>
        <w:rPr>
          <w:color w:val="17324D"/>
          <w:sz w:val="19"/>
        </w:rPr>
        <w:t>Complaint type is required, and dates before 1 April 2026 show an error. Drop-down lists limit category values. The form does not accept names, phone numbers, emails, free text, exact addresses or login details. A warning says that the score must not be used to deny, close or delay a request. A person must still consider urgency, vulnerability and available staff.</w:t>
      </w:r>
    </w:p>
    <w:p w14:paraId="551DC006" w14:textId="77777777" w:rsidR="0047751F" w:rsidRDefault="007A54FC">
      <w:pPr>
        <w:pStyle w:val="Heading2"/>
      </w:pPr>
      <w:r>
        <w:lastRenderedPageBreak/>
        <w:t>Code used for 7.3</w:t>
      </w:r>
    </w:p>
    <w:tbl>
      <w:tblPr>
        <w:tblW w:w="0" w:type="auto"/>
        <w:jc w:val="center"/>
        <w:tblLayout w:type="fixed"/>
        <w:tblLook w:val="04A0" w:firstRow="1" w:lastRow="0" w:firstColumn="1" w:lastColumn="0" w:noHBand="0" w:noVBand="1"/>
      </w:tblPr>
      <w:tblGrid>
        <w:gridCol w:w="10166"/>
      </w:tblGrid>
      <w:tr w:rsidR="0047751F" w14:paraId="778F2F25" w14:textId="77777777">
        <w:trPr>
          <w:jc w:val="center"/>
        </w:trPr>
        <w:tc>
          <w:tcPr>
            <w:tcW w:w="10166" w:type="dxa"/>
            <w:tcBorders>
              <w:left w:val="single" w:sz="16" w:space="0" w:color="2F6B9A"/>
            </w:tcBorders>
            <w:shd w:val="clear" w:color="auto" w:fill="F2F2F2"/>
            <w:tcMar>
              <w:top w:w="65" w:type="dxa"/>
              <w:left w:w="95" w:type="dxa"/>
              <w:bottom w:w="65" w:type="dxa"/>
              <w:right w:w="95" w:type="dxa"/>
            </w:tcMar>
            <w:vAlign w:val="center"/>
          </w:tcPr>
          <w:p w14:paraId="715C8A0E" w14:textId="77777777" w:rsidR="0047751F" w:rsidRDefault="007A54FC">
            <w:pPr>
              <w:spacing w:after="0" w:line="154" w:lineRule="exact"/>
            </w:pPr>
            <w:r>
              <w:rPr>
                <w:rFonts w:ascii="Liberation Mono" w:hAnsi="Liberation Mono"/>
                <w:color w:val="17324D"/>
                <w:sz w:val="13"/>
              </w:rPr>
              <w:t>with st.expander("Limitations and responsible use"):</w:t>
            </w:r>
          </w:p>
          <w:p w14:paraId="0629402A" w14:textId="77777777" w:rsidR="0047751F" w:rsidRDefault="007A54FC">
            <w:pPr>
              <w:spacing w:after="0" w:line="154" w:lineRule="exact"/>
            </w:pPr>
            <w:r>
              <w:rPr>
                <w:rFonts w:ascii="Liberation Mono" w:hAnsi="Liberation Mono"/>
                <w:color w:val="17324D"/>
                <w:sz w:val="13"/>
              </w:rPr>
              <w:t xml:space="preserve">    st.write("The model was trained on a two-month historical extract. Performance can drift as workloads and workflows change. Subgroup recall varied materially by sub-council, so monthly error-rate monitoring and human review are required. Do not enter names, contact details, free-text descriptions or exact residential addresses.")</w:t>
            </w:r>
          </w:p>
        </w:tc>
      </w:tr>
    </w:tbl>
    <w:p w14:paraId="4B109EDE" w14:textId="77777777" w:rsidR="0047751F" w:rsidRDefault="007A54FC">
      <w:pPr>
        <w:spacing w:after="100"/>
        <w:jc w:val="right"/>
      </w:pPr>
      <w:r>
        <w:rPr>
          <w:i/>
          <w:color w:val="5D6975"/>
          <w:sz w:val="14"/>
        </w:rPr>
        <w:t>Question 7.3 - limitations and use warning</w:t>
      </w:r>
    </w:p>
    <w:p w14:paraId="57AB9160" w14:textId="77777777" w:rsidR="0047751F" w:rsidRDefault="007A54FC">
      <w:pPr>
        <w:pStyle w:val="Heading1"/>
      </w:pPr>
      <w:r>
        <w:t>7.4 Launch instructions and demonstrated cases (2 marks)</w:t>
      </w:r>
    </w:p>
    <w:tbl>
      <w:tblPr>
        <w:tblW w:w="0" w:type="auto"/>
        <w:jc w:val="center"/>
        <w:tblLayout w:type="fixed"/>
        <w:tblLook w:val="04A0" w:firstRow="1" w:lastRow="0" w:firstColumn="1" w:lastColumn="0" w:noHBand="0" w:noVBand="1"/>
      </w:tblPr>
      <w:tblGrid>
        <w:gridCol w:w="10166"/>
      </w:tblGrid>
      <w:tr w:rsidR="0047751F" w14:paraId="52555CFE" w14:textId="77777777">
        <w:trPr>
          <w:jc w:val="center"/>
        </w:trPr>
        <w:tc>
          <w:tcPr>
            <w:tcW w:w="10166" w:type="dxa"/>
            <w:tcBorders>
              <w:left w:val="single" w:sz="24" w:space="0" w:color="2F6B9A"/>
            </w:tcBorders>
            <w:shd w:val="clear" w:color="auto" w:fill="FFFFFF"/>
            <w:tcMar>
              <w:top w:w="125" w:type="dxa"/>
              <w:left w:w="155" w:type="dxa"/>
              <w:bottom w:w="125" w:type="dxa"/>
              <w:right w:w="155" w:type="dxa"/>
            </w:tcMar>
            <w:vAlign w:val="center"/>
          </w:tcPr>
          <w:p w14:paraId="6BF4EAD6" w14:textId="77777777" w:rsidR="0047751F" w:rsidRDefault="007A54FC">
            <w:pPr>
              <w:spacing w:after="60"/>
            </w:pPr>
            <w:r>
              <w:rPr>
                <w:b/>
                <w:sz w:val="16"/>
              </w:rPr>
              <w:t>WHAT THE QUESTION ASKS</w:t>
            </w:r>
          </w:p>
          <w:p w14:paraId="2DE20137" w14:textId="77777777" w:rsidR="0047751F" w:rsidRDefault="007A54FC">
            <w:pPr>
              <w:spacing w:after="0"/>
            </w:pPr>
            <w:r>
              <w:rPr>
                <w:sz w:val="18"/>
              </w:rPr>
              <w:t>Provide use instructions and either a stable demonstration link or a locally reproducible launch command. Demonstrate at least three valid cases and one invalid-input case.</w:t>
            </w:r>
          </w:p>
        </w:tc>
      </w:tr>
    </w:tbl>
    <w:p w14:paraId="2FDD5716" w14:textId="77777777" w:rsidR="0047751F" w:rsidRDefault="0047751F">
      <w:pPr>
        <w:spacing w:after="0"/>
      </w:pPr>
    </w:p>
    <w:p w14:paraId="5962C686" w14:textId="77777777" w:rsidR="0047751F" w:rsidRDefault="007A54FC">
      <w:pPr>
        <w:pStyle w:val="Heading2"/>
      </w:pPr>
      <w:r>
        <w:t>Answer to 7.4</w:t>
      </w:r>
    </w:p>
    <w:p w14:paraId="3D66F339" w14:textId="77777777" w:rsidR="0047751F" w:rsidRDefault="007A54FC">
      <w:pPr>
        <w:keepLines/>
      </w:pPr>
      <w:r>
        <w:rPr>
          <w:color w:val="17324D"/>
          <w:sz w:val="19"/>
        </w:rPr>
        <w:t>The local app was completed and smoke-tested. After installing the listed packages, run it with streamlit run streamlit_app.py. A public URL is still a clearly marked placeholder.</w:t>
      </w:r>
    </w:p>
    <w:tbl>
      <w:tblPr>
        <w:tblW w:w="0" w:type="auto"/>
        <w:jc w:val="center"/>
        <w:tblLayout w:type="fixed"/>
        <w:tblLook w:val="04A0" w:firstRow="1" w:lastRow="0" w:firstColumn="1" w:lastColumn="0" w:noHBand="0" w:noVBand="1"/>
      </w:tblPr>
      <w:tblGrid>
        <w:gridCol w:w="10166"/>
      </w:tblGrid>
      <w:tr w:rsidR="0047751F" w14:paraId="4A695FA3" w14:textId="77777777">
        <w:trPr>
          <w:jc w:val="center"/>
        </w:trPr>
        <w:tc>
          <w:tcPr>
            <w:tcW w:w="10166" w:type="dxa"/>
            <w:tcBorders>
              <w:left w:val="single" w:sz="16" w:space="0" w:color="2F6B9A"/>
            </w:tcBorders>
            <w:shd w:val="clear" w:color="auto" w:fill="F2F2F2"/>
            <w:tcMar>
              <w:top w:w="65" w:type="dxa"/>
              <w:left w:w="95" w:type="dxa"/>
              <w:bottom w:w="65" w:type="dxa"/>
              <w:right w:w="95" w:type="dxa"/>
            </w:tcMar>
            <w:vAlign w:val="center"/>
          </w:tcPr>
          <w:p w14:paraId="318DA4CE" w14:textId="77777777" w:rsidR="0047751F" w:rsidRDefault="007A54FC">
            <w:pPr>
              <w:spacing w:after="0" w:line="154" w:lineRule="exact"/>
            </w:pPr>
            <w:r>
              <w:rPr>
                <w:rFonts w:ascii="Liberation Mono" w:hAnsi="Liberation Mono"/>
                <w:color w:val="17324D"/>
                <w:sz w:val="13"/>
              </w:rPr>
              <w:t>pip install -r requirements.txt</w:t>
              <w:br/>
              <w:t>python -m streamlit run 03_Code/app.py</w:t>
            </w:r>
          </w:p>
          <w:p w14:paraId="21F8372C" w14:textId="77777777" w:rsidR="0047751F" w:rsidRDefault="007A54FC">
            <w:pPr>
              <w:spacing w:after="0" w:line="154" w:lineRule="exact"/>
            </w:pPr>
            <w:r>
              <w:rPr>
                <w:rFonts w:ascii="Liberation Mono" w:hAnsi="Liberation Mono"/>
                <w:color w:val="17324D"/>
                <w:sz w:val="13"/>
              </w:rPr>
              <w:t>streamlit run streamlit_app.py</w:t>
            </w:r>
          </w:p>
        </w:tc>
      </w:tr>
    </w:tbl>
    <w:p w14:paraId="4786C316" w14:textId="77777777" w:rsidR="0047751F" w:rsidRDefault="007A54FC">
      <w:pPr>
        <w:spacing w:after="100"/>
        <w:jc w:val="right"/>
      </w:pPr>
      <w:r>
        <w:rPr>
          <w:i/>
          <w:color w:val="5D6975"/>
          <w:sz w:val="14"/>
        </w:rPr>
        <w:t>Question 7.4 - locally reproducible launch command</w:t>
      </w:r>
    </w:p>
    <w:tbl>
      <w:tblPr>
        <w:tblStyle w:val="TableGrid"/>
        <w:tblW w:w="0" w:type="auto"/>
        <w:jc w:val="center"/>
        <w:tblLayout w:type="fixed"/>
        <w:tblLook w:val="04A0" w:firstRow="1" w:lastRow="0" w:firstColumn="1" w:lastColumn="0" w:noHBand="0" w:noVBand="1"/>
      </w:tblPr>
      <w:tblGrid>
        <w:gridCol w:w="792"/>
        <w:gridCol w:w="1224"/>
        <w:gridCol w:w="2232"/>
        <w:gridCol w:w="936"/>
        <w:gridCol w:w="2232"/>
        <w:gridCol w:w="2376"/>
      </w:tblGrid>
      <w:tr w:rsidR="0047751F" w14:paraId="53F950A6" w14:textId="77777777">
        <w:trPr>
          <w:jc w:val="center"/>
        </w:trPr>
        <w:tc>
          <w:tcPr>
            <w:tcW w:w="792" w:type="dxa"/>
            <w:shd w:val="clear" w:color="auto" w:fill="17365D"/>
            <w:tcMar>
              <w:top w:w="85" w:type="dxa"/>
              <w:left w:w="100" w:type="dxa"/>
              <w:bottom w:w="85" w:type="dxa"/>
              <w:right w:w="100" w:type="dxa"/>
            </w:tcMar>
            <w:vAlign w:val="center"/>
          </w:tcPr>
          <w:p w14:paraId="17F6F8CA" w14:textId="77777777" w:rsidR="0047751F" w:rsidRDefault="007A54FC">
            <w:pPr>
              <w:jc w:val="center"/>
            </w:pPr>
            <w:r>
              <w:rPr>
                <w:b/>
                <w:color w:val="FFFFFF"/>
                <w:sz w:val="14"/>
              </w:rPr>
              <w:t>CASE</w:t>
            </w:r>
          </w:p>
        </w:tc>
        <w:tc>
          <w:tcPr>
            <w:tcW w:w="1224" w:type="dxa"/>
            <w:shd w:val="clear" w:color="auto" w:fill="17365D"/>
            <w:tcMar>
              <w:top w:w="85" w:type="dxa"/>
              <w:left w:w="100" w:type="dxa"/>
              <w:bottom w:w="85" w:type="dxa"/>
              <w:right w:w="100" w:type="dxa"/>
            </w:tcMar>
            <w:vAlign w:val="center"/>
          </w:tcPr>
          <w:p w14:paraId="78B31008" w14:textId="77777777" w:rsidR="0047751F" w:rsidRDefault="007A54FC">
            <w:pPr>
              <w:jc w:val="center"/>
            </w:pPr>
            <w:r>
              <w:rPr>
                <w:b/>
                <w:color w:val="FFFFFF"/>
                <w:sz w:val="14"/>
              </w:rPr>
              <w:t>DATE</w:t>
            </w:r>
          </w:p>
        </w:tc>
        <w:tc>
          <w:tcPr>
            <w:tcW w:w="2232" w:type="dxa"/>
            <w:shd w:val="clear" w:color="auto" w:fill="17365D"/>
            <w:tcMar>
              <w:top w:w="85" w:type="dxa"/>
              <w:left w:w="100" w:type="dxa"/>
              <w:bottom w:w="85" w:type="dxa"/>
              <w:right w:w="100" w:type="dxa"/>
            </w:tcMar>
            <w:vAlign w:val="center"/>
          </w:tcPr>
          <w:p w14:paraId="087AFB05" w14:textId="77777777" w:rsidR="0047751F" w:rsidRDefault="007A54FC">
            <w:pPr>
              <w:jc w:val="center"/>
            </w:pPr>
            <w:r>
              <w:rPr>
                <w:b/>
                <w:color w:val="FFFFFF"/>
                <w:sz w:val="14"/>
              </w:rPr>
              <w:t>COMPLAINT</w:t>
            </w:r>
          </w:p>
        </w:tc>
        <w:tc>
          <w:tcPr>
            <w:tcW w:w="936" w:type="dxa"/>
            <w:shd w:val="clear" w:color="auto" w:fill="17365D"/>
            <w:tcMar>
              <w:top w:w="85" w:type="dxa"/>
              <w:left w:w="100" w:type="dxa"/>
              <w:bottom w:w="85" w:type="dxa"/>
              <w:right w:w="100" w:type="dxa"/>
            </w:tcMar>
            <w:vAlign w:val="center"/>
          </w:tcPr>
          <w:p w14:paraId="70FCA8E2" w14:textId="77777777" w:rsidR="0047751F" w:rsidRDefault="007A54FC">
            <w:pPr>
              <w:jc w:val="center"/>
            </w:pPr>
            <w:r>
              <w:rPr>
                <w:b/>
                <w:color w:val="FFFFFF"/>
                <w:sz w:val="14"/>
              </w:rPr>
              <w:t>RISK</w:t>
            </w:r>
          </w:p>
        </w:tc>
        <w:tc>
          <w:tcPr>
            <w:tcW w:w="2232" w:type="dxa"/>
            <w:shd w:val="clear" w:color="auto" w:fill="17365D"/>
            <w:tcMar>
              <w:top w:w="85" w:type="dxa"/>
              <w:left w:w="100" w:type="dxa"/>
              <w:bottom w:w="85" w:type="dxa"/>
              <w:right w:w="100" w:type="dxa"/>
            </w:tcMar>
            <w:vAlign w:val="center"/>
          </w:tcPr>
          <w:p w14:paraId="27E7DD8A" w14:textId="77777777" w:rsidR="0047751F" w:rsidRDefault="007A54FC">
            <w:pPr>
              <w:jc w:val="center"/>
            </w:pPr>
            <w:r>
              <w:rPr>
                <w:b/>
                <w:color w:val="FFFFFF"/>
                <w:sz w:val="14"/>
              </w:rPr>
              <w:t>PREDICTION</w:t>
            </w:r>
          </w:p>
        </w:tc>
        <w:tc>
          <w:tcPr>
            <w:tcW w:w="2376" w:type="dxa"/>
            <w:shd w:val="clear" w:color="auto" w:fill="17365D"/>
            <w:tcMar>
              <w:top w:w="85" w:type="dxa"/>
              <w:left w:w="100" w:type="dxa"/>
              <w:bottom w:w="85" w:type="dxa"/>
              <w:right w:w="100" w:type="dxa"/>
            </w:tcMar>
            <w:vAlign w:val="center"/>
          </w:tcPr>
          <w:p w14:paraId="052ABF4B" w14:textId="77777777" w:rsidR="0047751F" w:rsidRDefault="007A54FC">
            <w:pPr>
              <w:jc w:val="center"/>
            </w:pPr>
            <w:r>
              <w:rPr>
                <w:b/>
                <w:color w:val="FFFFFF"/>
                <w:sz w:val="14"/>
              </w:rPr>
              <w:t>OBSERVED / ERROR</w:t>
            </w:r>
          </w:p>
        </w:tc>
      </w:tr>
      <w:tr w:rsidR="0047751F" w14:paraId="263770BC" w14:textId="77777777">
        <w:trPr>
          <w:jc w:val="center"/>
        </w:trPr>
        <w:tc>
          <w:tcPr>
            <w:tcW w:w="792" w:type="dxa"/>
            <w:shd w:val="clear" w:color="auto" w:fill="F2F2F2"/>
            <w:tcMar>
              <w:top w:w="85" w:type="dxa"/>
              <w:left w:w="100" w:type="dxa"/>
              <w:bottom w:w="85" w:type="dxa"/>
              <w:right w:w="100" w:type="dxa"/>
            </w:tcMar>
            <w:vAlign w:val="center"/>
          </w:tcPr>
          <w:p w14:paraId="1E97D72F" w14:textId="77777777" w:rsidR="0047751F" w:rsidRDefault="007A54FC">
            <w:pPr>
              <w:spacing w:after="0"/>
            </w:pPr>
            <w:r>
              <w:rPr>
                <w:b/>
                <w:sz w:val="14"/>
              </w:rPr>
              <w:t>1</w:t>
            </w:r>
          </w:p>
        </w:tc>
        <w:tc>
          <w:tcPr>
            <w:tcW w:w="1224" w:type="dxa"/>
            <w:shd w:val="clear" w:color="auto" w:fill="F2F2F2"/>
            <w:tcMar>
              <w:top w:w="85" w:type="dxa"/>
              <w:left w:w="100" w:type="dxa"/>
              <w:bottom w:w="85" w:type="dxa"/>
              <w:right w:w="100" w:type="dxa"/>
            </w:tcMar>
            <w:vAlign w:val="center"/>
          </w:tcPr>
          <w:p w14:paraId="4226E89C" w14:textId="77777777" w:rsidR="0047751F" w:rsidRDefault="007A54FC">
            <w:pPr>
              <w:spacing w:after="0"/>
              <w:jc w:val="center"/>
            </w:pPr>
            <w:r>
              <w:rPr>
                <w:sz w:val="14"/>
              </w:rPr>
              <w:t>2026-05-23</w:t>
            </w:r>
          </w:p>
        </w:tc>
        <w:tc>
          <w:tcPr>
            <w:tcW w:w="2232" w:type="dxa"/>
            <w:shd w:val="clear" w:color="auto" w:fill="F2F2F2"/>
            <w:tcMar>
              <w:top w:w="85" w:type="dxa"/>
              <w:left w:w="100" w:type="dxa"/>
              <w:bottom w:w="85" w:type="dxa"/>
              <w:right w:w="100" w:type="dxa"/>
            </w:tcMar>
            <w:vAlign w:val="center"/>
          </w:tcPr>
          <w:p w14:paraId="69B68DE6" w14:textId="77777777" w:rsidR="0047751F" w:rsidRDefault="007A54FC">
            <w:pPr>
              <w:spacing w:after="0"/>
              <w:jc w:val="center"/>
            </w:pPr>
            <w:r>
              <w:rPr>
                <w:sz w:val="14"/>
              </w:rPr>
              <w:t>Suspect Tampering</w:t>
            </w:r>
          </w:p>
        </w:tc>
        <w:tc>
          <w:tcPr>
            <w:tcW w:w="936" w:type="dxa"/>
            <w:shd w:val="clear" w:color="auto" w:fill="F2F2F2"/>
            <w:tcMar>
              <w:top w:w="85" w:type="dxa"/>
              <w:left w:w="100" w:type="dxa"/>
              <w:bottom w:w="85" w:type="dxa"/>
              <w:right w:w="100" w:type="dxa"/>
            </w:tcMar>
            <w:vAlign w:val="center"/>
          </w:tcPr>
          <w:p w14:paraId="1B6E999B" w14:textId="77777777" w:rsidR="0047751F" w:rsidRDefault="007A54FC">
            <w:pPr>
              <w:spacing w:after="0"/>
              <w:jc w:val="center"/>
            </w:pPr>
            <w:r>
              <w:rPr>
                <w:sz w:val="14"/>
              </w:rPr>
              <w:t>79.7%</w:t>
            </w:r>
          </w:p>
        </w:tc>
        <w:tc>
          <w:tcPr>
            <w:tcW w:w="2232" w:type="dxa"/>
            <w:shd w:val="clear" w:color="auto" w:fill="F2F2F2"/>
            <w:tcMar>
              <w:top w:w="85" w:type="dxa"/>
              <w:left w:w="100" w:type="dxa"/>
              <w:bottom w:w="85" w:type="dxa"/>
              <w:right w:w="100" w:type="dxa"/>
            </w:tcMar>
            <w:vAlign w:val="center"/>
          </w:tcPr>
          <w:p w14:paraId="7D079C1B" w14:textId="77777777" w:rsidR="0047751F" w:rsidRDefault="007A54FC">
            <w:pPr>
              <w:spacing w:after="0"/>
              <w:jc w:val="center"/>
            </w:pPr>
            <w:r>
              <w:rPr>
                <w:sz w:val="14"/>
              </w:rPr>
              <w:t>At risk of exceeding 7 days</w:t>
            </w:r>
          </w:p>
        </w:tc>
        <w:tc>
          <w:tcPr>
            <w:tcW w:w="2376" w:type="dxa"/>
            <w:shd w:val="clear" w:color="auto" w:fill="F2F2F2"/>
            <w:tcMar>
              <w:top w:w="85" w:type="dxa"/>
              <w:left w:w="100" w:type="dxa"/>
              <w:bottom w:w="85" w:type="dxa"/>
              <w:right w:w="100" w:type="dxa"/>
            </w:tcMar>
            <w:vAlign w:val="center"/>
          </w:tcPr>
          <w:p w14:paraId="27FCBEFB" w14:textId="77777777" w:rsidR="0047751F" w:rsidRDefault="007A54FC">
            <w:pPr>
              <w:spacing w:after="0"/>
              <w:jc w:val="center"/>
            </w:pPr>
            <w:r>
              <w:rPr>
                <w:sz w:val="14"/>
              </w:rPr>
              <w:t>Observed at risk; verified prediction passed</w:t>
            </w:r>
          </w:p>
        </w:tc>
      </w:tr>
      <w:tr w:rsidR="0047751F" w14:paraId="7F078181" w14:textId="77777777">
        <w:trPr>
          <w:jc w:val="center"/>
        </w:trPr>
        <w:tc>
          <w:tcPr>
            <w:tcW w:w="792" w:type="dxa"/>
            <w:shd w:val="clear" w:color="auto" w:fill="FFFFFF"/>
            <w:tcMar>
              <w:top w:w="85" w:type="dxa"/>
              <w:left w:w="100" w:type="dxa"/>
              <w:bottom w:w="85" w:type="dxa"/>
              <w:right w:w="100" w:type="dxa"/>
            </w:tcMar>
            <w:vAlign w:val="center"/>
          </w:tcPr>
          <w:p w14:paraId="37ECB610" w14:textId="77777777" w:rsidR="0047751F" w:rsidRDefault="007A54FC">
            <w:pPr>
              <w:spacing w:after="0"/>
            </w:pPr>
            <w:r>
              <w:rPr>
                <w:b/>
                <w:sz w:val="14"/>
              </w:rPr>
              <w:t>2</w:t>
            </w:r>
          </w:p>
        </w:tc>
        <w:tc>
          <w:tcPr>
            <w:tcW w:w="1224" w:type="dxa"/>
            <w:shd w:val="clear" w:color="auto" w:fill="FFFFFF"/>
            <w:tcMar>
              <w:top w:w="85" w:type="dxa"/>
              <w:left w:w="100" w:type="dxa"/>
              <w:bottom w:w="85" w:type="dxa"/>
              <w:right w:w="100" w:type="dxa"/>
            </w:tcMar>
            <w:vAlign w:val="center"/>
          </w:tcPr>
          <w:p w14:paraId="0F114E85" w14:textId="77777777" w:rsidR="0047751F" w:rsidRDefault="007A54FC">
            <w:pPr>
              <w:spacing w:after="0"/>
              <w:jc w:val="center"/>
            </w:pPr>
            <w:r>
              <w:rPr>
                <w:sz w:val="14"/>
              </w:rPr>
              <w:t>2026-05-28</w:t>
            </w:r>
          </w:p>
        </w:tc>
        <w:tc>
          <w:tcPr>
            <w:tcW w:w="2232" w:type="dxa"/>
            <w:shd w:val="clear" w:color="auto" w:fill="FFFFFF"/>
            <w:tcMar>
              <w:top w:w="85" w:type="dxa"/>
              <w:left w:w="100" w:type="dxa"/>
              <w:bottom w:w="85" w:type="dxa"/>
              <w:right w:w="100" w:type="dxa"/>
            </w:tcMar>
            <w:vAlign w:val="center"/>
          </w:tcPr>
          <w:p w14:paraId="25FDFB77" w14:textId="77777777" w:rsidR="0047751F" w:rsidRDefault="007A54FC">
            <w:pPr>
              <w:spacing w:after="0"/>
              <w:jc w:val="center"/>
            </w:pPr>
            <w:r>
              <w:rPr>
                <w:sz w:val="14"/>
              </w:rPr>
              <w:t>Meter: Damaged / Faulty</w:t>
            </w:r>
          </w:p>
        </w:tc>
        <w:tc>
          <w:tcPr>
            <w:tcW w:w="936" w:type="dxa"/>
            <w:shd w:val="clear" w:color="auto" w:fill="FFFFFF"/>
            <w:tcMar>
              <w:top w:w="85" w:type="dxa"/>
              <w:left w:w="100" w:type="dxa"/>
              <w:bottom w:w="85" w:type="dxa"/>
              <w:right w:w="100" w:type="dxa"/>
            </w:tcMar>
            <w:vAlign w:val="center"/>
          </w:tcPr>
          <w:p w14:paraId="1BA4D215" w14:textId="77777777" w:rsidR="0047751F" w:rsidRDefault="007A54FC">
            <w:pPr>
              <w:spacing w:after="0"/>
              <w:jc w:val="center"/>
            </w:pPr>
            <w:r>
              <w:rPr>
                <w:sz w:val="14"/>
              </w:rPr>
              <w:t>68.2%</w:t>
            </w:r>
          </w:p>
        </w:tc>
        <w:tc>
          <w:tcPr>
            <w:tcW w:w="2232" w:type="dxa"/>
            <w:shd w:val="clear" w:color="auto" w:fill="FFFFFF"/>
            <w:tcMar>
              <w:top w:w="85" w:type="dxa"/>
              <w:left w:w="100" w:type="dxa"/>
              <w:bottom w:w="85" w:type="dxa"/>
              <w:right w:w="100" w:type="dxa"/>
            </w:tcMar>
            <w:vAlign w:val="center"/>
          </w:tcPr>
          <w:p w14:paraId="1D1C3EE8" w14:textId="77777777" w:rsidR="0047751F" w:rsidRDefault="007A54FC">
            <w:pPr>
              <w:spacing w:after="0"/>
              <w:jc w:val="center"/>
            </w:pPr>
            <w:r>
              <w:rPr>
                <w:sz w:val="14"/>
              </w:rPr>
              <w:t>At risk of exceeding 7 days</w:t>
            </w:r>
          </w:p>
        </w:tc>
        <w:tc>
          <w:tcPr>
            <w:tcW w:w="2376" w:type="dxa"/>
            <w:shd w:val="clear" w:color="auto" w:fill="FFFFFF"/>
            <w:tcMar>
              <w:top w:w="85" w:type="dxa"/>
              <w:left w:w="100" w:type="dxa"/>
              <w:bottom w:w="85" w:type="dxa"/>
              <w:right w:w="100" w:type="dxa"/>
            </w:tcMar>
            <w:vAlign w:val="center"/>
          </w:tcPr>
          <w:p w14:paraId="5FA60480" w14:textId="77777777" w:rsidR="0047751F" w:rsidRDefault="007A54FC">
            <w:pPr>
              <w:spacing w:after="0"/>
              <w:jc w:val="center"/>
            </w:pPr>
            <w:r>
              <w:rPr>
                <w:sz w:val="14"/>
              </w:rPr>
              <w:t>Observed at risk; verified prediction passed</w:t>
            </w:r>
          </w:p>
        </w:tc>
      </w:tr>
      <w:tr w:rsidR="0047751F" w14:paraId="330C1825" w14:textId="77777777">
        <w:trPr>
          <w:jc w:val="center"/>
        </w:trPr>
        <w:tc>
          <w:tcPr>
            <w:tcW w:w="792" w:type="dxa"/>
            <w:shd w:val="clear" w:color="auto" w:fill="F2F2F2"/>
            <w:tcMar>
              <w:top w:w="85" w:type="dxa"/>
              <w:left w:w="100" w:type="dxa"/>
              <w:bottom w:w="85" w:type="dxa"/>
              <w:right w:w="100" w:type="dxa"/>
            </w:tcMar>
            <w:vAlign w:val="center"/>
          </w:tcPr>
          <w:p w14:paraId="5E003E5A" w14:textId="77777777" w:rsidR="0047751F" w:rsidRDefault="007A54FC">
            <w:pPr>
              <w:spacing w:after="0"/>
            </w:pPr>
            <w:r>
              <w:rPr>
                <w:b/>
                <w:sz w:val="14"/>
              </w:rPr>
              <w:t>3</w:t>
            </w:r>
          </w:p>
        </w:tc>
        <w:tc>
          <w:tcPr>
            <w:tcW w:w="1224" w:type="dxa"/>
            <w:shd w:val="clear" w:color="auto" w:fill="F2F2F2"/>
            <w:tcMar>
              <w:top w:w="85" w:type="dxa"/>
              <w:left w:w="100" w:type="dxa"/>
              <w:bottom w:w="85" w:type="dxa"/>
              <w:right w:w="100" w:type="dxa"/>
            </w:tcMar>
            <w:vAlign w:val="center"/>
          </w:tcPr>
          <w:p w14:paraId="4A64F2B6" w14:textId="77777777" w:rsidR="0047751F" w:rsidRDefault="007A54FC">
            <w:pPr>
              <w:spacing w:after="0"/>
              <w:jc w:val="center"/>
            </w:pPr>
            <w:r>
              <w:rPr>
                <w:sz w:val="14"/>
              </w:rPr>
              <w:t>2026-05-30</w:t>
            </w:r>
          </w:p>
        </w:tc>
        <w:tc>
          <w:tcPr>
            <w:tcW w:w="2232" w:type="dxa"/>
            <w:shd w:val="clear" w:color="auto" w:fill="F2F2F2"/>
            <w:tcMar>
              <w:top w:w="85" w:type="dxa"/>
              <w:left w:w="100" w:type="dxa"/>
              <w:bottom w:w="85" w:type="dxa"/>
              <w:right w:w="100" w:type="dxa"/>
            </w:tcMar>
            <w:vAlign w:val="center"/>
          </w:tcPr>
          <w:p w14:paraId="1DC01F2A" w14:textId="77777777" w:rsidR="0047751F" w:rsidRDefault="007A54FC">
            <w:pPr>
              <w:spacing w:after="0"/>
              <w:jc w:val="center"/>
            </w:pPr>
            <w:r>
              <w:rPr>
                <w:sz w:val="14"/>
              </w:rPr>
              <w:t>MTR: Customer Reconnection Request</w:t>
            </w:r>
          </w:p>
        </w:tc>
        <w:tc>
          <w:tcPr>
            <w:tcW w:w="936" w:type="dxa"/>
            <w:shd w:val="clear" w:color="auto" w:fill="F2F2F2"/>
            <w:tcMar>
              <w:top w:w="85" w:type="dxa"/>
              <w:left w:w="100" w:type="dxa"/>
              <w:bottom w:w="85" w:type="dxa"/>
              <w:right w:w="100" w:type="dxa"/>
            </w:tcMar>
            <w:vAlign w:val="center"/>
          </w:tcPr>
          <w:p w14:paraId="6E784913" w14:textId="77777777" w:rsidR="0047751F" w:rsidRDefault="007A54FC">
            <w:pPr>
              <w:spacing w:after="0"/>
              <w:jc w:val="center"/>
            </w:pPr>
            <w:r>
              <w:rPr>
                <w:sz w:val="14"/>
              </w:rPr>
              <w:t>51.6%</w:t>
            </w:r>
          </w:p>
        </w:tc>
        <w:tc>
          <w:tcPr>
            <w:tcW w:w="2232" w:type="dxa"/>
            <w:shd w:val="clear" w:color="auto" w:fill="F2F2F2"/>
            <w:tcMar>
              <w:top w:w="85" w:type="dxa"/>
              <w:left w:w="100" w:type="dxa"/>
              <w:bottom w:w="85" w:type="dxa"/>
              <w:right w:w="100" w:type="dxa"/>
            </w:tcMar>
            <w:vAlign w:val="center"/>
          </w:tcPr>
          <w:p w14:paraId="17984E4C" w14:textId="77777777" w:rsidR="0047751F" w:rsidRDefault="007A54FC">
            <w:pPr>
              <w:spacing w:after="0"/>
              <w:jc w:val="center"/>
            </w:pPr>
            <w:r>
              <w:rPr>
                <w:sz w:val="14"/>
              </w:rPr>
              <w:t>Likely completed within 7 days</w:t>
            </w:r>
          </w:p>
        </w:tc>
        <w:tc>
          <w:tcPr>
            <w:tcW w:w="2376" w:type="dxa"/>
            <w:shd w:val="clear" w:color="auto" w:fill="F2F2F2"/>
            <w:tcMar>
              <w:top w:w="85" w:type="dxa"/>
              <w:left w:w="100" w:type="dxa"/>
              <w:bottom w:w="85" w:type="dxa"/>
              <w:right w:w="100" w:type="dxa"/>
            </w:tcMar>
            <w:vAlign w:val="center"/>
          </w:tcPr>
          <w:p w14:paraId="49007EC5" w14:textId="77777777" w:rsidR="0047751F" w:rsidRDefault="007A54FC">
            <w:pPr>
              <w:spacing w:after="0"/>
              <w:jc w:val="center"/>
            </w:pPr>
            <w:r>
              <w:rPr>
                <w:sz w:val="14"/>
              </w:rPr>
              <w:t>Observed within 7 days; verified prediction passed</w:t>
            </w:r>
          </w:p>
        </w:tc>
      </w:tr>
      <w:tr w:rsidR="0047751F" w14:paraId="3FA3C78C" w14:textId="77777777">
        <w:trPr>
          <w:jc w:val="center"/>
        </w:trPr>
        <w:tc>
          <w:tcPr>
            <w:tcW w:w="792" w:type="dxa"/>
            <w:shd w:val="clear" w:color="auto" w:fill="FFFFFF"/>
            <w:tcMar>
              <w:top w:w="85" w:type="dxa"/>
              <w:left w:w="100" w:type="dxa"/>
              <w:bottom w:w="85" w:type="dxa"/>
              <w:right w:w="100" w:type="dxa"/>
            </w:tcMar>
            <w:vAlign w:val="center"/>
          </w:tcPr>
          <w:p w14:paraId="72070F57" w14:textId="77777777" w:rsidR="0047751F" w:rsidRDefault="007A54FC">
            <w:pPr>
              <w:spacing w:after="0"/>
            </w:pPr>
            <w:r>
              <w:rPr>
                <w:b/>
                <w:sz w:val="14"/>
              </w:rPr>
              <w:t>Invalid</w:t>
            </w:r>
          </w:p>
        </w:tc>
        <w:tc>
          <w:tcPr>
            <w:tcW w:w="1224" w:type="dxa"/>
            <w:shd w:val="clear" w:color="auto" w:fill="FFFFFF"/>
            <w:tcMar>
              <w:top w:w="85" w:type="dxa"/>
              <w:left w:w="100" w:type="dxa"/>
              <w:bottom w:w="85" w:type="dxa"/>
              <w:right w:w="100" w:type="dxa"/>
            </w:tcMar>
            <w:vAlign w:val="center"/>
          </w:tcPr>
          <w:p w14:paraId="13E47CE3" w14:textId="77777777" w:rsidR="0047751F" w:rsidRDefault="007A54FC">
            <w:pPr>
              <w:spacing w:after="0"/>
              <w:jc w:val="center"/>
            </w:pPr>
            <w:r>
              <w:rPr>
                <w:sz w:val="14"/>
              </w:rPr>
              <w:t>-</w:t>
            </w:r>
          </w:p>
        </w:tc>
        <w:tc>
          <w:tcPr>
            <w:tcW w:w="2232" w:type="dxa"/>
            <w:shd w:val="clear" w:color="auto" w:fill="FFFFFF"/>
            <w:tcMar>
              <w:top w:w="85" w:type="dxa"/>
              <w:left w:w="100" w:type="dxa"/>
              <w:bottom w:w="85" w:type="dxa"/>
              <w:right w:w="100" w:type="dxa"/>
            </w:tcMar>
            <w:vAlign w:val="center"/>
          </w:tcPr>
          <w:p w14:paraId="3F97C2BE" w14:textId="77777777" w:rsidR="0047751F" w:rsidRDefault="007A54FC">
            <w:pPr>
              <w:spacing w:after="0"/>
              <w:jc w:val="center"/>
            </w:pPr>
            <w:r>
              <w:rPr>
                <w:sz w:val="14"/>
              </w:rPr>
              <w:t>Blank complaint type</w:t>
            </w:r>
          </w:p>
        </w:tc>
        <w:tc>
          <w:tcPr>
            <w:tcW w:w="936" w:type="dxa"/>
            <w:shd w:val="clear" w:color="auto" w:fill="FFFFFF"/>
            <w:tcMar>
              <w:top w:w="85" w:type="dxa"/>
              <w:left w:w="100" w:type="dxa"/>
              <w:bottom w:w="85" w:type="dxa"/>
              <w:right w:w="100" w:type="dxa"/>
            </w:tcMar>
            <w:vAlign w:val="center"/>
          </w:tcPr>
          <w:p w14:paraId="3C16C84B" w14:textId="77777777" w:rsidR="0047751F" w:rsidRDefault="007A54FC">
            <w:pPr>
              <w:spacing w:after="0"/>
              <w:jc w:val="center"/>
            </w:pPr>
            <w:r>
              <w:rPr>
                <w:sz w:val="14"/>
              </w:rPr>
              <w:t>-</w:t>
            </w:r>
          </w:p>
        </w:tc>
        <w:tc>
          <w:tcPr>
            <w:tcW w:w="2232" w:type="dxa"/>
            <w:shd w:val="clear" w:color="auto" w:fill="FFFFFF"/>
            <w:tcMar>
              <w:top w:w="85" w:type="dxa"/>
              <w:left w:w="100" w:type="dxa"/>
              <w:bottom w:w="85" w:type="dxa"/>
              <w:right w:w="100" w:type="dxa"/>
            </w:tcMar>
            <w:vAlign w:val="center"/>
          </w:tcPr>
          <w:p w14:paraId="510EB3D8" w14:textId="77777777" w:rsidR="0047751F" w:rsidRDefault="007A54FC">
            <w:pPr>
              <w:spacing w:after="0"/>
              <w:jc w:val="center"/>
            </w:pPr>
            <w:r>
              <w:rPr>
                <w:sz w:val="14"/>
              </w:rPr>
              <w:t>Validation error</w:t>
            </w:r>
          </w:p>
        </w:tc>
        <w:tc>
          <w:tcPr>
            <w:tcW w:w="2376" w:type="dxa"/>
            <w:shd w:val="clear" w:color="auto" w:fill="FFFFFF"/>
            <w:tcMar>
              <w:top w:w="85" w:type="dxa"/>
              <w:left w:w="100" w:type="dxa"/>
              <w:bottom w:w="85" w:type="dxa"/>
              <w:right w:w="100" w:type="dxa"/>
            </w:tcMar>
            <w:vAlign w:val="center"/>
          </w:tcPr>
          <w:p w14:paraId="3C165410" w14:textId="77777777" w:rsidR="0047751F" w:rsidRDefault="007A54FC">
            <w:pPr>
              <w:spacing w:after="0"/>
              <w:jc w:val="center"/>
            </w:pPr>
            <w:r>
              <w:rPr>
                <w:sz w:val="14"/>
              </w:rPr>
              <w:t>Complaint type is required; verified validation passed</w:t>
            </w:r>
          </w:p>
        </w:tc>
      </w:tr>
    </w:tbl>
    <w:p w14:paraId="092B289E" w14:textId="77777777" w:rsidR="0047751F" w:rsidRDefault="0047751F">
      <w:pPr>
        <w:spacing w:after="0"/>
      </w:pPr>
    </w:p>
    <w:tbl>
      <w:tblPr>
        <w:tblW w:w="0" w:type="auto"/>
        <w:jc w:val="center"/>
        <w:tblLayout w:type="fixed"/>
        <w:tblLook w:val="04A0" w:firstRow="1" w:lastRow="0" w:firstColumn="1" w:lastColumn="0" w:noHBand="0" w:noVBand="1"/>
      </w:tblPr>
      <w:tblGrid>
        <w:gridCol w:w="10166"/>
      </w:tblGrid>
      <w:tr w:rsidR="0047751F" w14:paraId="41CAFA3A" w14:textId="77777777">
        <w:trPr>
          <w:jc w:val="center"/>
        </w:trPr>
        <w:tc>
          <w:tcPr>
            <w:tcW w:w="10166" w:type="dxa"/>
            <w:tcBorders>
              <w:left w:val="single" w:sz="24" w:space="0" w:color="E98B3A"/>
            </w:tcBorders>
            <w:shd w:val="clear" w:color="auto" w:fill="FFF2CC"/>
            <w:tcMar>
              <w:top w:w="125" w:type="dxa"/>
              <w:left w:w="155" w:type="dxa"/>
              <w:bottom w:w="125" w:type="dxa"/>
              <w:right w:w="155" w:type="dxa"/>
            </w:tcMar>
            <w:vAlign w:val="center"/>
          </w:tcPr>
          <w:p w14:paraId="57C1F84F" w14:textId="77777777" w:rsidR="0047751F" w:rsidRDefault="007A54FC">
            <w:pPr>
              <w:spacing w:after="60"/>
            </w:pPr>
            <w:r>
              <w:rPr>
                <w:b/>
                <w:sz w:val="16"/>
              </w:rPr>
              <w:t>STATUS / PLACEHOLDERS</w:t>
              <w:br/>
              <w:t>LOCAL LAUNCH: VERIFIED with the documented command; the Streamlit health endpoint returned HTTP 200. DEMONSTRATION: three valid held-out cases and one invalid blank-complaint case are recorded in 05_Results/interface_ui_tests.json. PUBLIC APP LINK: [NOT CREATED / NOT VERIFIED]. PRESENTATION RECORDING LINK: [NOT CREATED / NOT VERIFIED]. Add real lecturer-accessible links only after publication or recording; do not fabricate them.</w:t>
            </w:r>
          </w:p>
          <w:p w14:paraId="475FD068" w14:textId="77777777" w:rsidR="0047751F" w:rsidRDefault="007A54FC">
            <w:pPr>
              <w:spacing w:after="0"/>
            </w:pPr>
            <w:r>
              <w:rPr>
                <w:sz w:val="18"/>
              </w:rPr>
              <w:t>PUBLIC DEMONSTRATION LINK: [NOT YET CREATED]. Use the locally reproducible launch command or add a real lecturer-accessible link/recording before final submission. Do not replace this placeholder with a fabricated URL.</w:t>
            </w:r>
          </w:p>
        </w:tc>
      </w:tr>
    </w:tbl>
    <w:p w14:paraId="22EE51BF" w14:textId="77777777" w:rsidR="0047751F" w:rsidRDefault="0047751F">
      <w:pPr>
        <w:spacing w:after="0"/>
      </w:pPr>
    </w:p>
    <w:p w14:paraId="2BC2DB96" w14:textId="77777777" w:rsidR="0047751F" w:rsidRDefault="007A54FC">
      <w:pPr>
        <w:pStyle w:val="Heading2"/>
      </w:pPr>
      <w:r>
        <w:t>Smoke-test code used for 7.4</w:t>
      </w:r>
    </w:p>
    <w:tbl>
      <w:tblPr>
        <w:tblW w:w="0" w:type="auto"/>
        <w:jc w:val="center"/>
        <w:tblLayout w:type="fixed"/>
        <w:tblLook w:val="04A0" w:firstRow="1" w:lastRow="0" w:firstColumn="1" w:lastColumn="0" w:noHBand="0" w:noVBand="1"/>
      </w:tblPr>
      <w:tblGrid>
        <w:gridCol w:w="10166"/>
      </w:tblGrid>
      <w:tr w:rsidR="0047751F" w14:paraId="6C1F0385" w14:textId="77777777">
        <w:trPr>
          <w:jc w:val="center"/>
        </w:trPr>
        <w:tc>
          <w:tcPr>
            <w:tcW w:w="10166" w:type="dxa"/>
            <w:tcBorders>
              <w:left w:val="single" w:sz="16" w:space="0" w:color="2F6B9A"/>
            </w:tcBorders>
            <w:shd w:val="clear" w:color="auto" w:fill="F2F2F2"/>
            <w:tcMar>
              <w:top w:w="65" w:type="dxa"/>
              <w:left w:w="95" w:type="dxa"/>
              <w:bottom w:w="65" w:type="dxa"/>
              <w:right w:w="95" w:type="dxa"/>
            </w:tcMar>
            <w:vAlign w:val="center"/>
          </w:tcPr>
          <w:p w14:paraId="6D6EE31B" w14:textId="77777777" w:rsidR="0047751F" w:rsidRDefault="007A54FC">
            <w:pPr>
              <w:spacing w:after="0" w:line="154" w:lineRule="exact"/>
            </w:pPr>
            <w:r>
              <w:rPr>
                <w:rFonts w:ascii="Liberation Mono" w:hAnsi="Liberation Mono"/>
                <w:color w:val="17324D"/>
                <w:sz w:val="13"/>
              </w:rPr>
              <w:t>streamlit run streamlit_app.py --server.headless true --server.port 8765 &amp;</w:t>
            </w:r>
          </w:p>
          <w:p w14:paraId="520B65F0" w14:textId="77777777" w:rsidR="0047751F" w:rsidRDefault="007A54FC">
            <w:pPr>
              <w:spacing w:after="0" w:line="154" w:lineRule="exact"/>
            </w:pPr>
            <w:r>
              <w:rPr>
                <w:rFonts w:ascii="Liberation Mono" w:hAnsi="Liberation Mono"/>
                <w:color w:val="17324D"/>
                <w:sz w:val="13"/>
              </w:rPr>
              <w:t>curl -s -o /dev/null -w "%{http_code}" http://127.0.0.1:8765/</w:t>
            </w:r>
          </w:p>
          <w:p w14:paraId="1A528E05" w14:textId="77777777" w:rsidR="0047751F" w:rsidRDefault="007A54FC">
            <w:pPr>
              <w:spacing w:after="0" w:line="154" w:lineRule="exact"/>
            </w:pPr>
            <w:r>
              <w:rPr>
                <w:rFonts w:ascii="Liberation Mono" w:hAnsi="Liberation Mono"/>
                <w:i/>
                <w:color w:val="257A63"/>
                <w:sz w:val="13"/>
              </w:rPr>
              <w:t># Verified result: HTTP 200</w:t>
            </w:r>
          </w:p>
        </w:tc>
      </w:tr>
    </w:tbl>
    <w:p w14:paraId="7CD6FDDF" w14:textId="77777777" w:rsidR="0047751F" w:rsidRDefault="007A54FC">
      <w:pPr>
        <w:spacing w:after="100"/>
        <w:jc w:val="right"/>
      </w:pPr>
      <w:r>
        <w:rPr>
          <w:i/>
          <w:color w:val="5D6975"/>
          <w:sz w:val="14"/>
        </w:rPr>
        <w:t>Question 7.4 - local server smoke test</w:t>
      </w:r>
    </w:p>
    <w:tbl>
      <w:tblPr>
        <w:tblW w:w="0" w:type="auto"/>
        <w:jc w:val="center"/>
        <w:tblLayout w:type="fixed"/>
        <w:tblLook w:val="04A0" w:firstRow="1" w:lastRow="0" w:firstColumn="1" w:lastColumn="0" w:noHBand="0" w:noVBand="1"/>
      </w:tblPr>
      <w:tblGrid>
        <w:gridCol w:w="10166"/>
      </w:tblGrid>
      <w:tr w:rsidR="0047751F" w14:paraId="29309447" w14:textId="77777777">
        <w:trPr>
          <w:jc w:val="center"/>
        </w:trPr>
        <w:tc>
          <w:tcPr>
            <w:tcW w:w="10166" w:type="dxa"/>
            <w:tcBorders>
              <w:left w:val="single" w:sz="24" w:space="0" w:color="2A9D8F"/>
            </w:tcBorders>
            <w:shd w:val="clear" w:color="auto" w:fill="E8F3EC"/>
            <w:tcMar>
              <w:top w:w="125" w:type="dxa"/>
              <w:left w:w="155" w:type="dxa"/>
              <w:bottom w:w="125" w:type="dxa"/>
              <w:right w:w="155" w:type="dxa"/>
            </w:tcMar>
            <w:vAlign w:val="center"/>
          </w:tcPr>
          <w:p w14:paraId="5ED65E41" w14:textId="77777777" w:rsidR="0047751F" w:rsidRDefault="007A54FC">
            <w:pPr>
              <w:spacing w:after="60"/>
            </w:pPr>
            <w:r>
              <w:rPr>
                <w:b/>
                <w:sz w:val="16"/>
              </w:rPr>
              <w:t>KEY POINT</w:t>
            </w:r>
          </w:p>
          <w:p w14:paraId="60EAC265" w14:textId="77777777" w:rsidR="0047751F" w:rsidRDefault="007A54FC">
            <w:pPr>
              <w:spacing w:after="0"/>
            </w:pPr>
            <w:r>
              <w:rPr>
                <w:sz w:val="18"/>
              </w:rPr>
              <w:t>The Streamlit app loads the saved pipeline, checks inputs, shows the class, probability and explanation, and states its limits. It can be launched locally. A public link is still unfinished.</w:t>
            </w:r>
          </w:p>
        </w:tc>
      </w:tr>
    </w:tbl>
    <w:p w14:paraId="47B53DBC" w14:textId="77777777" w:rsidR="0047751F" w:rsidRDefault="0047751F">
      <w:pPr>
        <w:spacing w:after="0"/>
      </w:pPr>
    </w:p>
    <w:p w14:paraId="0F0E3C40" w14:textId="77777777" w:rsidR="0047751F" w:rsidRDefault="007A54FC">
      <w:pPr>
        <w:pageBreakBefore/>
        <w:spacing w:before="480"/>
        <w:jc w:val="center"/>
      </w:pPr>
      <w:r>
        <w:rPr>
          <w:b/>
          <w:color w:val="123B61"/>
          <w:sz w:val="30"/>
        </w:rPr>
        <w:lastRenderedPageBreak/>
        <w:t>INTRODUCTION TO DATA SCIENCE</w:t>
      </w:r>
    </w:p>
    <w:p w14:paraId="302A2CC2" w14:textId="77777777" w:rsidR="0047751F" w:rsidRDefault="007A54FC">
      <w:pPr>
        <w:jc w:val="center"/>
      </w:pPr>
      <w:r>
        <w:rPr>
          <w:b/>
          <w:color w:val="2A9D8F"/>
        </w:rPr>
        <w:t>QUESTION 8 - REVISED ANSWER</w:t>
      </w:r>
    </w:p>
    <w:p w14:paraId="5D03C938" w14:textId="77777777" w:rsidR="0047751F" w:rsidRDefault="007A54FC">
      <w:pPr>
        <w:spacing w:before="300"/>
        <w:jc w:val="center"/>
      </w:pPr>
      <w:r>
        <w:rPr>
          <w:rFonts w:ascii="Aptos Display" w:hAnsi="Aptos Display"/>
          <w:b/>
          <w:color w:val="123B61"/>
          <w:sz w:val="50"/>
        </w:rPr>
        <w:t>Recommendations, Reproducibility and Team Defence</w:t>
      </w:r>
    </w:p>
    <w:p w14:paraId="754B52C4" w14:textId="77777777" w:rsidR="0047751F" w:rsidRDefault="007A54FC">
      <w:pPr>
        <w:jc w:val="center"/>
      </w:pPr>
      <w:r>
        <w:rPr>
          <w:b/>
          <w:color w:val="17324D"/>
          <w:sz w:val="24"/>
        </w:rPr>
        <w:t>Separate answers for Sub-questions 8.1, 8.2 and 8.3</w:t>
      </w:r>
    </w:p>
    <w:tbl>
      <w:tblPr>
        <w:tblW w:w="0" w:type="auto"/>
        <w:jc w:val="center"/>
        <w:tblLayout w:type="fixed"/>
        <w:tblLook w:val="04A0" w:firstRow="1" w:lastRow="0" w:firstColumn="1" w:lastColumn="0" w:noHBand="0" w:noVBand="1"/>
      </w:tblPr>
      <w:tblGrid>
        <w:gridCol w:w="10166"/>
      </w:tblGrid>
      <w:tr w:rsidR="0047751F" w14:paraId="2EE62D70" w14:textId="77777777">
        <w:trPr>
          <w:jc w:val="center"/>
        </w:trPr>
        <w:tc>
          <w:tcPr>
            <w:tcW w:w="10166" w:type="dxa"/>
            <w:tcBorders>
              <w:left w:val="single" w:sz="24" w:space="0" w:color="2A9D8F"/>
            </w:tcBorders>
            <w:shd w:val="clear" w:color="auto" w:fill="FFF2CC"/>
            <w:tcMar>
              <w:top w:w="125" w:type="dxa"/>
              <w:left w:w="155" w:type="dxa"/>
              <w:bottom w:w="125" w:type="dxa"/>
              <w:right w:w="155" w:type="dxa"/>
            </w:tcMar>
            <w:vAlign w:val="center"/>
          </w:tcPr>
          <w:p w14:paraId="65B318D8" w14:textId="77777777" w:rsidR="0047751F" w:rsidRDefault="007A54FC">
            <w:pPr>
              <w:spacing w:after="60"/>
            </w:pPr>
            <w:r>
              <w:rPr>
                <w:b/>
                <w:sz w:val="16"/>
              </w:rPr>
              <w:t>DOCUMENT STRUCTURE</w:t>
            </w:r>
          </w:p>
          <w:p w14:paraId="22CD0930" w14:textId="77777777" w:rsidR="0047751F" w:rsidRDefault="007A54FC">
            <w:pPr>
              <w:spacing w:after="0"/>
            </w:pPr>
            <w:r>
              <w:rPr>
                <w:sz w:val="18"/>
              </w:rPr>
              <w:t>Each sub-question is answered independently under its exact number. Applicable code is placed directly under the step it supports. Any item not yet completed is labelled as a placeholder rather than presented as finished.</w:t>
            </w:r>
          </w:p>
        </w:tc>
      </w:tr>
    </w:tbl>
    <w:p w14:paraId="4F69E19A" w14:textId="77777777" w:rsidR="0047751F" w:rsidRDefault="0047751F">
      <w:pPr>
        <w:spacing w:after="0"/>
      </w:pPr>
    </w:p>
    <w:p w14:paraId="2C00A877" w14:textId="77777777" w:rsidR="0047751F" w:rsidRDefault="007A54FC">
      <w:pPr>
        <w:pStyle w:val="Heading1"/>
      </w:pPr>
      <w:r>
        <w:t>8.1 Recommendation, limitations, uncertainty, fairness and monitoring (2 marks)</w:t>
      </w:r>
    </w:p>
    <w:tbl>
      <w:tblPr>
        <w:tblW w:w="0" w:type="auto"/>
        <w:jc w:val="center"/>
        <w:tblLayout w:type="fixed"/>
        <w:tblLook w:val="04A0" w:firstRow="1" w:lastRow="0" w:firstColumn="1" w:lastColumn="0" w:noHBand="0" w:noVBand="1"/>
      </w:tblPr>
      <w:tblGrid>
        <w:gridCol w:w="10166"/>
      </w:tblGrid>
      <w:tr w:rsidR="0047751F" w14:paraId="010AE33F" w14:textId="77777777">
        <w:trPr>
          <w:jc w:val="center"/>
        </w:trPr>
        <w:tc>
          <w:tcPr>
            <w:tcW w:w="10166" w:type="dxa"/>
            <w:tcBorders>
              <w:left w:val="single" w:sz="24" w:space="0" w:color="2F6B9A"/>
            </w:tcBorders>
            <w:shd w:val="clear" w:color="auto" w:fill="FFFFFF"/>
            <w:tcMar>
              <w:top w:w="125" w:type="dxa"/>
              <w:left w:w="155" w:type="dxa"/>
              <w:bottom w:w="125" w:type="dxa"/>
              <w:right w:w="155" w:type="dxa"/>
            </w:tcMar>
            <w:vAlign w:val="center"/>
          </w:tcPr>
          <w:p w14:paraId="304B96B4" w14:textId="77777777" w:rsidR="0047751F" w:rsidRDefault="007A54FC">
            <w:pPr>
              <w:spacing w:after="60"/>
            </w:pPr>
            <w:r>
              <w:rPr>
                <w:b/>
                <w:sz w:val="16"/>
              </w:rPr>
              <w:t>WHAT THE QUESTION ASKS</w:t>
            </w:r>
          </w:p>
          <w:p w14:paraId="5EE13714" w14:textId="77777777" w:rsidR="0047751F" w:rsidRDefault="007A54FC">
            <w:pPr>
              <w:spacing w:after="0"/>
            </w:pPr>
            <w:r>
              <w:rPr>
                <w:sz w:val="18"/>
              </w:rPr>
              <w:t>Translate findings into a realistic stakeholder recommendation. State limitations, uncertainty, fairness findings, monitoring needs and conditions under which the model should not be used.</w:t>
            </w:r>
          </w:p>
        </w:tc>
      </w:tr>
    </w:tbl>
    <w:p w14:paraId="19BC875C" w14:textId="77777777" w:rsidR="0047751F" w:rsidRDefault="0047751F">
      <w:pPr>
        <w:spacing w:after="0"/>
      </w:pPr>
    </w:p>
    <w:p w14:paraId="70A192FC" w14:textId="77777777" w:rsidR="0047751F" w:rsidRDefault="007A54FC">
      <w:pPr>
        <w:pStyle w:val="Heading2"/>
      </w:pPr>
      <w:r>
        <w:t>Answer to 8.1</w:t>
      </w:r>
    </w:p>
    <w:p w14:paraId="0190CC98" w14:textId="77777777" w:rsidR="0047751F" w:rsidRDefault="007A54FC">
      <w:pPr>
        <w:keepLines/>
      </w:pPr>
      <w:r>
        <w:rPr>
          <w:color w:val="17324D"/>
          <w:sz w:val="19"/>
        </w:rPr>
        <w:t>Run an 8-12 week shadow-mode pilot. The model should add cases to a human review queue without changing anyone’s right to service or closing or delaying requests automatically. Emergency, health, safety and vulnerability rules must always override the score.</w:t>
      </w:r>
    </w:p>
    <w:tbl>
      <w:tblPr>
        <w:tblStyle w:val="TableGrid"/>
        <w:tblW w:w="0" w:type="auto"/>
        <w:jc w:val="center"/>
        <w:tblLayout w:type="fixed"/>
        <w:tblLook w:val="04A0" w:firstRow="1" w:lastRow="0" w:firstColumn="1" w:lastColumn="0" w:noHBand="0" w:noVBand="1"/>
      </w:tblPr>
      <w:tblGrid>
        <w:gridCol w:w="1728"/>
        <w:gridCol w:w="1872"/>
        <w:gridCol w:w="2160"/>
        <w:gridCol w:w="1872"/>
      </w:tblGrid>
      <w:tr w:rsidR="0047751F" w14:paraId="005B4C93" w14:textId="77777777">
        <w:trPr>
          <w:jc w:val="center"/>
        </w:trPr>
        <w:tc>
          <w:tcPr>
            <w:tcW w:w="1728" w:type="dxa"/>
            <w:shd w:val="clear" w:color="auto" w:fill="17365D"/>
            <w:tcMar>
              <w:top w:w="85" w:type="dxa"/>
              <w:left w:w="100" w:type="dxa"/>
              <w:bottom w:w="85" w:type="dxa"/>
              <w:right w:w="100" w:type="dxa"/>
            </w:tcMar>
            <w:vAlign w:val="center"/>
          </w:tcPr>
          <w:p w14:paraId="2B058277" w14:textId="77777777" w:rsidR="0047751F" w:rsidRDefault="007A54FC">
            <w:pPr>
              <w:jc w:val="center"/>
            </w:pPr>
            <w:r>
              <w:rPr>
                <w:b/>
                <w:color w:val="FFFFFF"/>
                <w:sz w:val="16"/>
              </w:rPr>
              <w:t>REVIEW SHARE</w:t>
            </w:r>
          </w:p>
        </w:tc>
        <w:tc>
          <w:tcPr>
            <w:tcW w:w="1872" w:type="dxa"/>
            <w:shd w:val="clear" w:color="auto" w:fill="17365D"/>
            <w:tcMar>
              <w:top w:w="85" w:type="dxa"/>
              <w:left w:w="100" w:type="dxa"/>
              <w:bottom w:w="85" w:type="dxa"/>
              <w:right w:w="100" w:type="dxa"/>
            </w:tcMar>
            <w:vAlign w:val="center"/>
          </w:tcPr>
          <w:p w14:paraId="0D6ADF42" w14:textId="77777777" w:rsidR="0047751F" w:rsidRDefault="007A54FC">
            <w:pPr>
              <w:jc w:val="center"/>
            </w:pPr>
            <w:r>
              <w:rPr>
                <w:b/>
                <w:color w:val="FFFFFF"/>
                <w:sz w:val="16"/>
              </w:rPr>
              <w:t>FLAGGED</w:t>
            </w:r>
          </w:p>
        </w:tc>
        <w:tc>
          <w:tcPr>
            <w:tcW w:w="2160" w:type="dxa"/>
            <w:shd w:val="clear" w:color="auto" w:fill="17365D"/>
            <w:tcMar>
              <w:top w:w="85" w:type="dxa"/>
              <w:left w:w="100" w:type="dxa"/>
              <w:bottom w:w="85" w:type="dxa"/>
              <w:right w:w="100" w:type="dxa"/>
            </w:tcMar>
            <w:vAlign w:val="center"/>
          </w:tcPr>
          <w:p w14:paraId="5803A5A7" w14:textId="77777777" w:rsidR="0047751F" w:rsidRDefault="007A54FC">
            <w:pPr>
              <w:jc w:val="center"/>
            </w:pPr>
            <w:r>
              <w:rPr>
                <w:b/>
                <w:color w:val="FFFFFF"/>
                <w:sz w:val="16"/>
              </w:rPr>
              <w:t>RISK CAPTURE</w:t>
            </w:r>
          </w:p>
        </w:tc>
        <w:tc>
          <w:tcPr>
            <w:tcW w:w="1872" w:type="dxa"/>
            <w:shd w:val="clear" w:color="auto" w:fill="17365D"/>
            <w:tcMar>
              <w:top w:w="85" w:type="dxa"/>
              <w:left w:w="100" w:type="dxa"/>
              <w:bottom w:w="85" w:type="dxa"/>
              <w:right w:w="100" w:type="dxa"/>
            </w:tcMar>
            <w:vAlign w:val="center"/>
          </w:tcPr>
          <w:p w14:paraId="1EF6E27B" w14:textId="77777777" w:rsidR="0047751F" w:rsidRDefault="007A54FC">
            <w:pPr>
              <w:jc w:val="center"/>
            </w:pPr>
            <w:r>
              <w:rPr>
                <w:b/>
                <w:color w:val="FFFFFF"/>
                <w:sz w:val="16"/>
              </w:rPr>
              <w:t>PRECISION</w:t>
            </w:r>
          </w:p>
        </w:tc>
      </w:tr>
      <w:tr w:rsidR="0047751F" w14:paraId="232C4A6D" w14:textId="77777777">
        <w:trPr>
          <w:jc w:val="center"/>
        </w:trPr>
        <w:tc>
          <w:tcPr>
            <w:tcW w:w="1728" w:type="dxa"/>
            <w:shd w:val="clear" w:color="auto" w:fill="F2F2F2"/>
            <w:tcMar>
              <w:top w:w="85" w:type="dxa"/>
              <w:left w:w="100" w:type="dxa"/>
              <w:bottom w:w="85" w:type="dxa"/>
              <w:right w:w="100" w:type="dxa"/>
            </w:tcMar>
            <w:vAlign w:val="center"/>
          </w:tcPr>
          <w:p w14:paraId="4995463E" w14:textId="77777777" w:rsidR="0047751F" w:rsidRDefault="007A54FC">
            <w:pPr>
              <w:spacing w:after="0"/>
            </w:pPr>
            <w:r>
              <w:rPr>
                <w:b/>
                <w:sz w:val="16"/>
              </w:rPr>
              <w:t>10%</w:t>
            </w:r>
          </w:p>
        </w:tc>
        <w:tc>
          <w:tcPr>
            <w:tcW w:w="1872" w:type="dxa"/>
            <w:shd w:val="clear" w:color="auto" w:fill="F2F2F2"/>
            <w:tcMar>
              <w:top w:w="85" w:type="dxa"/>
              <w:left w:w="100" w:type="dxa"/>
              <w:bottom w:w="85" w:type="dxa"/>
              <w:right w:w="100" w:type="dxa"/>
            </w:tcMar>
            <w:vAlign w:val="center"/>
          </w:tcPr>
          <w:p w14:paraId="7EB4A41E" w14:textId="77777777" w:rsidR="0047751F" w:rsidRDefault="007A54FC">
            <w:pPr>
              <w:spacing w:after="0"/>
              <w:jc w:val="center"/>
            </w:pPr>
            <w:r>
              <w:rPr>
                <w:sz w:val="16"/>
              </w:rPr>
              <w:t>3,554</w:t>
            </w:r>
          </w:p>
        </w:tc>
        <w:tc>
          <w:tcPr>
            <w:tcW w:w="2160" w:type="dxa"/>
            <w:shd w:val="clear" w:color="auto" w:fill="F2F2F2"/>
            <w:tcMar>
              <w:top w:w="85" w:type="dxa"/>
              <w:left w:w="100" w:type="dxa"/>
              <w:bottom w:w="85" w:type="dxa"/>
              <w:right w:w="100" w:type="dxa"/>
            </w:tcMar>
            <w:vAlign w:val="center"/>
          </w:tcPr>
          <w:p w14:paraId="73091B31" w14:textId="77777777" w:rsidR="0047751F" w:rsidRDefault="007A54FC">
            <w:pPr>
              <w:spacing w:after="0"/>
              <w:jc w:val="center"/>
            </w:pPr>
            <w:r>
              <w:rPr>
                <w:sz w:val="16"/>
              </w:rPr>
              <w:t>21.7%</w:t>
            </w:r>
          </w:p>
        </w:tc>
        <w:tc>
          <w:tcPr>
            <w:tcW w:w="1872" w:type="dxa"/>
            <w:shd w:val="clear" w:color="auto" w:fill="F2F2F2"/>
            <w:tcMar>
              <w:top w:w="85" w:type="dxa"/>
              <w:left w:w="100" w:type="dxa"/>
              <w:bottom w:w="85" w:type="dxa"/>
              <w:right w:w="100" w:type="dxa"/>
            </w:tcMar>
            <w:vAlign w:val="center"/>
          </w:tcPr>
          <w:p w14:paraId="3F65103A" w14:textId="77777777" w:rsidR="0047751F" w:rsidRDefault="007A54FC">
            <w:pPr>
              <w:spacing w:after="0"/>
              <w:jc w:val="center"/>
            </w:pPr>
            <w:r>
              <w:rPr>
                <w:sz w:val="16"/>
              </w:rPr>
              <w:t>95.8%</w:t>
            </w:r>
          </w:p>
        </w:tc>
      </w:tr>
      <w:tr w:rsidR="0047751F" w14:paraId="29F22530" w14:textId="77777777">
        <w:trPr>
          <w:jc w:val="center"/>
        </w:trPr>
        <w:tc>
          <w:tcPr>
            <w:tcW w:w="1728" w:type="dxa"/>
            <w:shd w:val="clear" w:color="auto" w:fill="FFFFFF"/>
            <w:tcMar>
              <w:top w:w="85" w:type="dxa"/>
              <w:left w:w="100" w:type="dxa"/>
              <w:bottom w:w="85" w:type="dxa"/>
              <w:right w:w="100" w:type="dxa"/>
            </w:tcMar>
            <w:vAlign w:val="center"/>
          </w:tcPr>
          <w:p w14:paraId="75300AC4" w14:textId="77777777" w:rsidR="0047751F" w:rsidRDefault="007A54FC">
            <w:pPr>
              <w:spacing w:after="0"/>
            </w:pPr>
            <w:r>
              <w:rPr>
                <w:b/>
                <w:sz w:val="16"/>
              </w:rPr>
              <w:t>20%</w:t>
            </w:r>
          </w:p>
        </w:tc>
        <w:tc>
          <w:tcPr>
            <w:tcW w:w="1872" w:type="dxa"/>
            <w:shd w:val="clear" w:color="auto" w:fill="FFFFFF"/>
            <w:tcMar>
              <w:top w:w="85" w:type="dxa"/>
              <w:left w:w="100" w:type="dxa"/>
              <w:bottom w:w="85" w:type="dxa"/>
              <w:right w:w="100" w:type="dxa"/>
            </w:tcMar>
            <w:vAlign w:val="center"/>
          </w:tcPr>
          <w:p w14:paraId="4F19F2DE" w14:textId="77777777" w:rsidR="0047751F" w:rsidRDefault="007A54FC">
            <w:pPr>
              <w:spacing w:after="0"/>
              <w:jc w:val="center"/>
            </w:pPr>
            <w:r>
              <w:rPr>
                <w:sz w:val="16"/>
              </w:rPr>
              <w:t>7,108</w:t>
            </w:r>
          </w:p>
        </w:tc>
        <w:tc>
          <w:tcPr>
            <w:tcW w:w="2160" w:type="dxa"/>
            <w:shd w:val="clear" w:color="auto" w:fill="FFFFFF"/>
            <w:tcMar>
              <w:top w:w="85" w:type="dxa"/>
              <w:left w:w="100" w:type="dxa"/>
              <w:bottom w:w="85" w:type="dxa"/>
              <w:right w:w="100" w:type="dxa"/>
            </w:tcMar>
            <w:vAlign w:val="center"/>
          </w:tcPr>
          <w:p w14:paraId="31871D9E" w14:textId="77777777" w:rsidR="0047751F" w:rsidRDefault="007A54FC">
            <w:pPr>
              <w:spacing w:after="0"/>
              <w:jc w:val="center"/>
            </w:pPr>
            <w:r>
              <w:rPr>
                <w:sz w:val="16"/>
              </w:rPr>
              <w:t>40.2%</w:t>
            </w:r>
          </w:p>
        </w:tc>
        <w:tc>
          <w:tcPr>
            <w:tcW w:w="1872" w:type="dxa"/>
            <w:shd w:val="clear" w:color="auto" w:fill="FFFFFF"/>
            <w:tcMar>
              <w:top w:w="85" w:type="dxa"/>
              <w:left w:w="100" w:type="dxa"/>
              <w:bottom w:w="85" w:type="dxa"/>
              <w:right w:w="100" w:type="dxa"/>
            </w:tcMar>
            <w:vAlign w:val="center"/>
          </w:tcPr>
          <w:p w14:paraId="2788109D" w14:textId="77777777" w:rsidR="0047751F" w:rsidRDefault="007A54FC">
            <w:pPr>
              <w:spacing w:after="0"/>
              <w:jc w:val="center"/>
            </w:pPr>
            <w:r>
              <w:rPr>
                <w:sz w:val="16"/>
              </w:rPr>
              <w:t>88.8%</w:t>
            </w:r>
          </w:p>
        </w:tc>
      </w:tr>
      <w:tr w:rsidR="0047751F" w14:paraId="0866EEFB" w14:textId="77777777">
        <w:trPr>
          <w:jc w:val="center"/>
        </w:trPr>
        <w:tc>
          <w:tcPr>
            <w:tcW w:w="1728" w:type="dxa"/>
            <w:shd w:val="clear" w:color="auto" w:fill="F2F2F2"/>
            <w:tcMar>
              <w:top w:w="85" w:type="dxa"/>
              <w:left w:w="100" w:type="dxa"/>
              <w:bottom w:w="85" w:type="dxa"/>
              <w:right w:w="100" w:type="dxa"/>
            </w:tcMar>
            <w:vAlign w:val="center"/>
          </w:tcPr>
          <w:p w14:paraId="49896739" w14:textId="77777777" w:rsidR="0047751F" w:rsidRDefault="007A54FC">
            <w:pPr>
              <w:spacing w:after="0"/>
            </w:pPr>
            <w:r>
              <w:rPr>
                <w:b/>
                <w:sz w:val="16"/>
              </w:rPr>
              <w:t>25%</w:t>
            </w:r>
          </w:p>
        </w:tc>
        <w:tc>
          <w:tcPr>
            <w:tcW w:w="1872" w:type="dxa"/>
            <w:shd w:val="clear" w:color="auto" w:fill="F2F2F2"/>
            <w:tcMar>
              <w:top w:w="85" w:type="dxa"/>
              <w:left w:w="100" w:type="dxa"/>
              <w:bottom w:w="85" w:type="dxa"/>
              <w:right w:w="100" w:type="dxa"/>
            </w:tcMar>
            <w:vAlign w:val="center"/>
          </w:tcPr>
          <w:p w14:paraId="3749C5CE" w14:textId="77777777" w:rsidR="0047751F" w:rsidRDefault="007A54FC">
            <w:pPr>
              <w:spacing w:after="0"/>
              <w:jc w:val="center"/>
            </w:pPr>
            <w:r>
              <w:rPr>
                <w:sz w:val="16"/>
              </w:rPr>
              <w:t>8,885</w:t>
            </w:r>
          </w:p>
        </w:tc>
        <w:tc>
          <w:tcPr>
            <w:tcW w:w="2160" w:type="dxa"/>
            <w:shd w:val="clear" w:color="auto" w:fill="F2F2F2"/>
            <w:tcMar>
              <w:top w:w="85" w:type="dxa"/>
              <w:left w:w="100" w:type="dxa"/>
              <w:bottom w:w="85" w:type="dxa"/>
              <w:right w:w="100" w:type="dxa"/>
            </w:tcMar>
            <w:vAlign w:val="center"/>
          </w:tcPr>
          <w:p w14:paraId="24365058" w14:textId="77777777" w:rsidR="0047751F" w:rsidRDefault="007A54FC">
            <w:pPr>
              <w:spacing w:after="0"/>
              <w:jc w:val="center"/>
            </w:pPr>
            <w:r>
              <w:rPr>
                <w:sz w:val="16"/>
              </w:rPr>
              <w:t>47.7%</w:t>
            </w:r>
          </w:p>
        </w:tc>
        <w:tc>
          <w:tcPr>
            <w:tcW w:w="1872" w:type="dxa"/>
            <w:shd w:val="clear" w:color="auto" w:fill="F2F2F2"/>
            <w:tcMar>
              <w:top w:w="85" w:type="dxa"/>
              <w:left w:w="100" w:type="dxa"/>
              <w:bottom w:w="85" w:type="dxa"/>
              <w:right w:w="100" w:type="dxa"/>
            </w:tcMar>
            <w:vAlign w:val="center"/>
          </w:tcPr>
          <w:p w14:paraId="52B51802" w14:textId="77777777" w:rsidR="0047751F" w:rsidRDefault="007A54FC">
            <w:pPr>
              <w:spacing w:after="0"/>
              <w:jc w:val="center"/>
            </w:pPr>
            <w:r>
              <w:rPr>
                <w:sz w:val="16"/>
              </w:rPr>
              <w:t>84.2%</w:t>
            </w:r>
          </w:p>
        </w:tc>
      </w:tr>
      <w:tr w:rsidR="0047751F" w14:paraId="3713B9E7" w14:textId="77777777">
        <w:trPr>
          <w:jc w:val="center"/>
        </w:trPr>
        <w:tc>
          <w:tcPr>
            <w:tcW w:w="1728" w:type="dxa"/>
            <w:shd w:val="clear" w:color="auto" w:fill="FFFFFF"/>
            <w:tcMar>
              <w:top w:w="85" w:type="dxa"/>
              <w:left w:w="100" w:type="dxa"/>
              <w:bottom w:w="85" w:type="dxa"/>
              <w:right w:w="100" w:type="dxa"/>
            </w:tcMar>
            <w:vAlign w:val="center"/>
          </w:tcPr>
          <w:p w14:paraId="6FEAB606" w14:textId="77777777" w:rsidR="0047751F" w:rsidRDefault="007A54FC">
            <w:pPr>
              <w:spacing w:after="0"/>
            </w:pPr>
            <w:r>
              <w:rPr>
                <w:b/>
                <w:sz w:val="16"/>
              </w:rPr>
              <w:t>30%</w:t>
            </w:r>
          </w:p>
        </w:tc>
        <w:tc>
          <w:tcPr>
            <w:tcW w:w="1872" w:type="dxa"/>
            <w:shd w:val="clear" w:color="auto" w:fill="FFFFFF"/>
            <w:tcMar>
              <w:top w:w="85" w:type="dxa"/>
              <w:left w:w="100" w:type="dxa"/>
              <w:bottom w:w="85" w:type="dxa"/>
              <w:right w:w="100" w:type="dxa"/>
            </w:tcMar>
            <w:vAlign w:val="center"/>
          </w:tcPr>
          <w:p w14:paraId="1A55EFC8" w14:textId="77777777" w:rsidR="0047751F" w:rsidRDefault="007A54FC">
            <w:pPr>
              <w:spacing w:after="0"/>
              <w:jc w:val="center"/>
            </w:pPr>
            <w:r>
              <w:rPr>
                <w:sz w:val="16"/>
              </w:rPr>
              <w:t>10,662</w:t>
            </w:r>
          </w:p>
        </w:tc>
        <w:tc>
          <w:tcPr>
            <w:tcW w:w="2160" w:type="dxa"/>
            <w:shd w:val="clear" w:color="auto" w:fill="FFFFFF"/>
            <w:tcMar>
              <w:top w:w="85" w:type="dxa"/>
              <w:left w:w="100" w:type="dxa"/>
              <w:bottom w:w="85" w:type="dxa"/>
              <w:right w:w="100" w:type="dxa"/>
            </w:tcMar>
            <w:vAlign w:val="center"/>
          </w:tcPr>
          <w:p w14:paraId="6DDC78D6" w14:textId="77777777" w:rsidR="0047751F" w:rsidRDefault="007A54FC">
            <w:pPr>
              <w:spacing w:after="0"/>
              <w:jc w:val="center"/>
            </w:pPr>
            <w:r>
              <w:rPr>
                <w:sz w:val="16"/>
              </w:rPr>
              <w:t>54.1%</w:t>
            </w:r>
          </w:p>
        </w:tc>
        <w:tc>
          <w:tcPr>
            <w:tcW w:w="1872" w:type="dxa"/>
            <w:shd w:val="clear" w:color="auto" w:fill="FFFFFF"/>
            <w:tcMar>
              <w:top w:w="85" w:type="dxa"/>
              <w:left w:w="100" w:type="dxa"/>
              <w:bottom w:w="85" w:type="dxa"/>
              <w:right w:w="100" w:type="dxa"/>
            </w:tcMar>
            <w:vAlign w:val="center"/>
          </w:tcPr>
          <w:p w14:paraId="3E1497E3" w14:textId="77777777" w:rsidR="0047751F" w:rsidRDefault="007A54FC">
            <w:pPr>
              <w:spacing w:after="0"/>
              <w:jc w:val="center"/>
            </w:pPr>
            <w:r>
              <w:rPr>
                <w:sz w:val="16"/>
              </w:rPr>
              <w:t>79.7%</w:t>
            </w:r>
          </w:p>
        </w:tc>
      </w:tr>
      <w:tr w:rsidR="0047751F" w14:paraId="5AE9E177" w14:textId="77777777">
        <w:trPr>
          <w:jc w:val="center"/>
        </w:trPr>
        <w:tc>
          <w:tcPr>
            <w:tcW w:w="1728" w:type="dxa"/>
            <w:shd w:val="clear" w:color="auto" w:fill="F2F2F2"/>
            <w:tcMar>
              <w:top w:w="85" w:type="dxa"/>
              <w:left w:w="100" w:type="dxa"/>
              <w:bottom w:w="85" w:type="dxa"/>
              <w:right w:w="100" w:type="dxa"/>
            </w:tcMar>
            <w:vAlign w:val="center"/>
          </w:tcPr>
          <w:p w14:paraId="0ACFB5FA" w14:textId="77777777" w:rsidR="0047751F" w:rsidRDefault="007A54FC">
            <w:pPr>
              <w:spacing w:after="0"/>
            </w:pPr>
            <w:r>
              <w:rPr>
                <w:b/>
                <w:sz w:val="16"/>
              </w:rPr>
              <w:t>40%</w:t>
            </w:r>
          </w:p>
        </w:tc>
        <w:tc>
          <w:tcPr>
            <w:tcW w:w="1872" w:type="dxa"/>
            <w:shd w:val="clear" w:color="auto" w:fill="F2F2F2"/>
            <w:tcMar>
              <w:top w:w="85" w:type="dxa"/>
              <w:left w:w="100" w:type="dxa"/>
              <w:bottom w:w="85" w:type="dxa"/>
              <w:right w:w="100" w:type="dxa"/>
            </w:tcMar>
            <w:vAlign w:val="center"/>
          </w:tcPr>
          <w:p w14:paraId="5D84F03D" w14:textId="77777777" w:rsidR="0047751F" w:rsidRDefault="007A54FC">
            <w:pPr>
              <w:spacing w:after="0"/>
              <w:jc w:val="center"/>
            </w:pPr>
            <w:r>
              <w:rPr>
                <w:sz w:val="16"/>
              </w:rPr>
              <w:t>14,217</w:t>
            </w:r>
          </w:p>
        </w:tc>
        <w:tc>
          <w:tcPr>
            <w:tcW w:w="2160" w:type="dxa"/>
            <w:shd w:val="clear" w:color="auto" w:fill="F2F2F2"/>
            <w:tcMar>
              <w:top w:w="85" w:type="dxa"/>
              <w:left w:w="100" w:type="dxa"/>
              <w:bottom w:w="85" w:type="dxa"/>
              <w:right w:w="100" w:type="dxa"/>
            </w:tcMar>
            <w:vAlign w:val="center"/>
          </w:tcPr>
          <w:p w14:paraId="50014BBF" w14:textId="77777777" w:rsidR="0047751F" w:rsidRDefault="007A54FC">
            <w:pPr>
              <w:spacing w:after="0"/>
              <w:jc w:val="center"/>
            </w:pPr>
            <w:r>
              <w:rPr>
                <w:sz w:val="16"/>
              </w:rPr>
              <w:t>65.1%</w:t>
            </w:r>
          </w:p>
        </w:tc>
        <w:tc>
          <w:tcPr>
            <w:tcW w:w="1872" w:type="dxa"/>
            <w:shd w:val="clear" w:color="auto" w:fill="F2F2F2"/>
            <w:tcMar>
              <w:top w:w="85" w:type="dxa"/>
              <w:left w:w="100" w:type="dxa"/>
              <w:bottom w:w="85" w:type="dxa"/>
              <w:right w:w="100" w:type="dxa"/>
            </w:tcMar>
            <w:vAlign w:val="center"/>
          </w:tcPr>
          <w:p w14:paraId="5CC3B454" w14:textId="77777777" w:rsidR="0047751F" w:rsidRDefault="007A54FC">
            <w:pPr>
              <w:spacing w:after="0"/>
              <w:jc w:val="center"/>
            </w:pPr>
            <w:r>
              <w:rPr>
                <w:sz w:val="16"/>
              </w:rPr>
              <w:t>71.8%</w:t>
            </w:r>
          </w:p>
        </w:tc>
      </w:tr>
      <w:tr w:rsidR="0047751F" w14:paraId="2E8CFDC0" w14:textId="77777777">
        <w:trPr>
          <w:jc w:val="center"/>
        </w:trPr>
        <w:tc>
          <w:tcPr>
            <w:tcW w:w="1728" w:type="dxa"/>
            <w:shd w:val="clear" w:color="auto" w:fill="FFFFFF"/>
            <w:tcMar>
              <w:top w:w="85" w:type="dxa"/>
              <w:left w:w="100" w:type="dxa"/>
              <w:bottom w:w="85" w:type="dxa"/>
              <w:right w:w="100" w:type="dxa"/>
            </w:tcMar>
            <w:vAlign w:val="center"/>
          </w:tcPr>
          <w:p w14:paraId="597B8219" w14:textId="77777777" w:rsidR="0047751F" w:rsidRDefault="007A54FC">
            <w:pPr>
              <w:spacing w:after="0"/>
            </w:pPr>
            <w:r>
              <w:rPr>
                <w:b/>
                <w:sz w:val="16"/>
              </w:rPr>
              <w:t>50%</w:t>
            </w:r>
          </w:p>
        </w:tc>
        <w:tc>
          <w:tcPr>
            <w:tcW w:w="1872" w:type="dxa"/>
            <w:shd w:val="clear" w:color="auto" w:fill="FFFFFF"/>
            <w:tcMar>
              <w:top w:w="85" w:type="dxa"/>
              <w:left w:w="100" w:type="dxa"/>
              <w:bottom w:w="85" w:type="dxa"/>
              <w:right w:w="100" w:type="dxa"/>
            </w:tcMar>
            <w:vAlign w:val="center"/>
          </w:tcPr>
          <w:p w14:paraId="723ADA30" w14:textId="77777777" w:rsidR="0047751F" w:rsidRDefault="007A54FC">
            <w:pPr>
              <w:spacing w:after="0"/>
              <w:jc w:val="center"/>
            </w:pPr>
            <w:r>
              <w:rPr>
                <w:sz w:val="16"/>
              </w:rPr>
              <w:t>17,771</w:t>
            </w:r>
          </w:p>
        </w:tc>
        <w:tc>
          <w:tcPr>
            <w:tcW w:w="2160" w:type="dxa"/>
            <w:shd w:val="clear" w:color="auto" w:fill="FFFFFF"/>
            <w:tcMar>
              <w:top w:w="85" w:type="dxa"/>
              <w:left w:w="100" w:type="dxa"/>
              <w:bottom w:w="85" w:type="dxa"/>
              <w:right w:w="100" w:type="dxa"/>
            </w:tcMar>
            <w:vAlign w:val="center"/>
          </w:tcPr>
          <w:p w14:paraId="56D14CDC" w14:textId="77777777" w:rsidR="0047751F" w:rsidRDefault="007A54FC">
            <w:pPr>
              <w:spacing w:after="0"/>
              <w:jc w:val="center"/>
            </w:pPr>
            <w:r>
              <w:rPr>
                <w:sz w:val="16"/>
              </w:rPr>
              <w:t>73.4%</w:t>
            </w:r>
          </w:p>
        </w:tc>
        <w:tc>
          <w:tcPr>
            <w:tcW w:w="1872" w:type="dxa"/>
            <w:shd w:val="clear" w:color="auto" w:fill="FFFFFF"/>
            <w:tcMar>
              <w:top w:w="85" w:type="dxa"/>
              <w:left w:w="100" w:type="dxa"/>
              <w:bottom w:w="85" w:type="dxa"/>
              <w:right w:w="100" w:type="dxa"/>
            </w:tcMar>
            <w:vAlign w:val="center"/>
          </w:tcPr>
          <w:p w14:paraId="367E83A4" w14:textId="77777777" w:rsidR="0047751F" w:rsidRDefault="007A54FC">
            <w:pPr>
              <w:spacing w:after="0"/>
              <w:jc w:val="center"/>
            </w:pPr>
            <w:r>
              <w:rPr>
                <w:sz w:val="16"/>
              </w:rPr>
              <w:t>64.9%</w:t>
            </w:r>
          </w:p>
        </w:tc>
      </w:tr>
    </w:tbl>
    <w:p w14:paraId="71EF7A0D" w14:textId="77777777" w:rsidR="0047751F" w:rsidRDefault="0047751F">
      <w:pPr>
        <w:spacing w:after="0"/>
      </w:pPr>
    </w:p>
    <w:p w14:paraId="0B2A339F" w14:textId="77777777" w:rsidR="0047751F" w:rsidRDefault="007A54FC">
      <w:pPr>
        <w:keepLines/>
      </w:pPr>
      <w:r>
        <w:rPr>
          <w:color w:val="17324D"/>
          <w:sz w:val="19"/>
        </w:rPr>
        <w:t>In the test data, a 20% review queue found 40.2% of at-risk cases with 88.8% precision. This supports testing the idea in a pilot, but it does not guarantee future benefit. The final model’s test macro-F1 was 0.698 with a bootstrap 95% interval of 0.692-0.702. Across 21 sub-council groups with at least 200 test rows, recall ranged from 13.1% to 58.1% and false-positive rate from 0.0% to 13.9%. The model must not make decisions by itself, be used outside similar Cape Town processes, rank staff, or be used af</w:t>
      </w:r>
      <w:r>
        <w:rPr>
          <w:color w:val="17324D"/>
          <w:sz w:val="19"/>
        </w:rPr>
        <w:t>ter major process changes without new testing.</w:t>
      </w:r>
    </w:p>
    <w:p w14:paraId="6D0B07A4" w14:textId="77777777" w:rsidR="0047751F" w:rsidRDefault="007A54FC">
      <w:pPr>
        <w:pStyle w:val="Heading2"/>
      </w:pPr>
      <w:r>
        <w:t>Code used for 8.1</w:t>
      </w:r>
    </w:p>
    <w:tbl>
      <w:tblPr>
        <w:tblW w:w="0" w:type="auto"/>
        <w:jc w:val="center"/>
        <w:tblLayout w:type="fixed"/>
        <w:tblLook w:val="04A0" w:firstRow="1" w:lastRow="0" w:firstColumn="1" w:lastColumn="0" w:noHBand="0" w:noVBand="1"/>
      </w:tblPr>
      <w:tblGrid>
        <w:gridCol w:w="10166"/>
      </w:tblGrid>
      <w:tr w:rsidR="0047751F" w14:paraId="467ED6EC" w14:textId="77777777">
        <w:trPr>
          <w:jc w:val="center"/>
        </w:trPr>
        <w:tc>
          <w:tcPr>
            <w:tcW w:w="10166" w:type="dxa"/>
            <w:tcBorders>
              <w:left w:val="single" w:sz="16" w:space="0" w:color="2F6B9A"/>
            </w:tcBorders>
            <w:shd w:val="clear" w:color="auto" w:fill="F2F2F2"/>
            <w:tcMar>
              <w:top w:w="65" w:type="dxa"/>
              <w:left w:w="95" w:type="dxa"/>
              <w:bottom w:w="65" w:type="dxa"/>
              <w:right w:w="95" w:type="dxa"/>
            </w:tcMar>
            <w:vAlign w:val="center"/>
          </w:tcPr>
          <w:p w14:paraId="5B311736" w14:textId="77777777" w:rsidR="0047751F" w:rsidRDefault="007A54FC">
            <w:pPr>
              <w:spacing w:after="0" w:line="154" w:lineRule="exact"/>
            </w:pPr>
            <w:r>
              <w:rPr>
                <w:rFonts w:ascii="Liberation Mono" w:hAnsi="Liberation Mono"/>
                <w:i/>
                <w:color w:val="257A63"/>
                <w:sz w:val="13"/>
              </w:rPr>
              <w:t># Capacity scenario: rank the locked test cases by risk score.</w:t>
            </w:r>
          </w:p>
          <w:p w14:paraId="05545D8B" w14:textId="77777777" w:rsidR="0047751F" w:rsidRDefault="007A54FC">
            <w:pPr>
              <w:spacing w:after="0" w:line="154" w:lineRule="exact"/>
            </w:pPr>
            <w:r>
              <w:rPr>
                <w:rFonts w:ascii="Liberation Mono" w:hAnsi="Liberation Mono"/>
                <w:color w:val="17324D"/>
                <w:sz w:val="13"/>
              </w:rPr>
              <w:t>order = np.argsort(-champion_probability)</w:t>
            </w:r>
          </w:p>
          <w:p w14:paraId="109558B1" w14:textId="77777777" w:rsidR="0047751F" w:rsidRDefault="007A54FC">
            <w:pPr>
              <w:spacing w:after="0" w:line="154" w:lineRule="exact"/>
            </w:pPr>
            <w:r>
              <w:rPr>
                <w:rFonts w:ascii="Liberation Mono" w:hAnsi="Liberation Mono"/>
                <w:color w:val="17324D"/>
                <w:sz w:val="13"/>
              </w:rPr>
              <w:lastRenderedPageBreak/>
              <w:t>for review_share in [0.10,0.20,0.25,0.30,0.40,0.50]:</w:t>
            </w:r>
          </w:p>
          <w:p w14:paraId="4C7844CF" w14:textId="77777777" w:rsidR="0047751F" w:rsidRDefault="007A54FC">
            <w:pPr>
              <w:spacing w:after="0" w:line="154" w:lineRule="exact"/>
            </w:pPr>
            <w:r>
              <w:rPr>
                <w:rFonts w:ascii="Liberation Mono" w:hAnsi="Liberation Mono"/>
                <w:color w:val="17324D"/>
                <w:sz w:val="13"/>
              </w:rPr>
              <w:t xml:space="preserve"> n = int(len(y_test) * review_share)</w:t>
            </w:r>
          </w:p>
          <w:p w14:paraId="3CF4901E" w14:textId="77777777" w:rsidR="0047751F" w:rsidRDefault="007A54FC">
            <w:pPr>
              <w:spacing w:after="0" w:line="154" w:lineRule="exact"/>
            </w:pPr>
            <w:r>
              <w:rPr>
                <w:rFonts w:ascii="Liberation Mono" w:hAnsi="Liberation Mono"/>
                <w:color w:val="17324D"/>
                <w:sz w:val="13"/>
              </w:rPr>
              <w:t xml:space="preserve"> reviewed = order[:n]</w:t>
            </w:r>
          </w:p>
          <w:p w14:paraId="0D499D5A" w14:textId="77777777" w:rsidR="0047751F" w:rsidRDefault="007A54FC">
            <w:pPr>
              <w:spacing w:after="0" w:line="154" w:lineRule="exact"/>
            </w:pPr>
            <w:r>
              <w:rPr>
                <w:rFonts w:ascii="Liberation Mono" w:hAnsi="Liberation Mono"/>
                <w:color w:val="17324D"/>
                <w:sz w:val="13"/>
              </w:rPr>
              <w:t xml:space="preserve"> capture = y_test[reviewed].sum() / y_test.sum()</w:t>
            </w:r>
          </w:p>
          <w:p w14:paraId="5C263FFD" w14:textId="77777777" w:rsidR="0047751F" w:rsidRDefault="007A54FC">
            <w:pPr>
              <w:spacing w:after="0" w:line="154" w:lineRule="exact"/>
            </w:pPr>
            <w:r>
              <w:rPr>
                <w:rFonts w:ascii="Liberation Mono" w:hAnsi="Liberation Mono"/>
                <w:color w:val="17324D"/>
                <w:sz w:val="13"/>
              </w:rPr>
              <w:t xml:space="preserve"> precision = y_test[reviewed].mean()</w:t>
            </w:r>
          </w:p>
          <w:p w14:paraId="4271B2E3" w14:textId="77777777" w:rsidR="0047751F" w:rsidRDefault="007A54FC">
            <w:pPr>
              <w:spacing w:after="0" w:line="154" w:lineRule="exact"/>
            </w:pPr>
            <w:r>
              <w:rPr>
                <w:rFonts w:ascii="Liberation Mono" w:hAnsi="Liberation Mono"/>
                <w:color w:val="17324D"/>
                <w:sz w:val="13"/>
              </w:rPr>
              <w:t xml:space="preserve"> capacity_rows.append((review_share, n, capture, precision))</w:t>
            </w:r>
          </w:p>
          <w:p w14:paraId="1EE89079" w14:textId="77777777" w:rsidR="0047751F" w:rsidRDefault="007A54FC">
            <w:pPr>
              <w:spacing w:after="0" w:line="154" w:lineRule="exact"/>
            </w:pPr>
            <w:r>
              <w:rPr>
                <w:rFonts w:ascii="Liberation Mono" w:hAnsi="Liberation Mono"/>
                <w:color w:val="17324D"/>
                <w:sz w:val="13"/>
              </w:rPr>
              <w:t xml:space="preserve"> </w:t>
            </w:r>
          </w:p>
          <w:p w14:paraId="5AFB3BE9" w14:textId="77777777" w:rsidR="0047751F" w:rsidRDefault="007A54FC">
            <w:pPr>
              <w:spacing w:after="0" w:line="154" w:lineRule="exact"/>
            </w:pPr>
            <w:r>
              <w:rPr>
                <w:rFonts w:ascii="Liberation Mono" w:hAnsi="Liberation Mono"/>
                <w:i/>
                <w:color w:val="257A63"/>
                <w:sz w:val="13"/>
              </w:rPr>
              <w:t># Subgroup audit; suppress very small groups.</w:t>
            </w:r>
          </w:p>
          <w:p w14:paraId="73363E32" w14:textId="77777777" w:rsidR="0047751F" w:rsidRDefault="007A54FC">
            <w:pPr>
              <w:spacing w:after="0" w:line="154" w:lineRule="exact"/>
            </w:pPr>
            <w:r>
              <w:rPr>
                <w:rFonts w:ascii="Liberation Mono" w:hAnsi="Liberation Mono"/>
                <w:color w:val="17324D"/>
                <w:sz w:val="13"/>
              </w:rPr>
              <w:t>for group, index in test_frame.groupby("Sub_Council").groups.items():</w:t>
            </w:r>
          </w:p>
          <w:p w14:paraId="02FCFB3B" w14:textId="77777777" w:rsidR="0047751F" w:rsidRDefault="007A54FC">
            <w:pPr>
              <w:spacing w:after="0" w:line="154" w:lineRule="exact"/>
            </w:pPr>
            <w:r>
              <w:rPr>
                <w:rFonts w:ascii="Liberation Mono" w:hAnsi="Liberation Mono"/>
                <w:color w:val="17324D"/>
                <w:sz w:val="13"/>
              </w:rPr>
              <w:t xml:space="preserve"> if len(index) &lt; 200:</w:t>
            </w:r>
          </w:p>
          <w:p w14:paraId="3E3EABAC" w14:textId="77777777" w:rsidR="0047751F" w:rsidRDefault="007A54FC">
            <w:pPr>
              <w:spacing w:after="0" w:line="154" w:lineRule="exact"/>
            </w:pPr>
            <w:r>
              <w:rPr>
                <w:rFonts w:ascii="Liberation Mono" w:hAnsi="Liberation Mono"/>
                <w:color w:val="17324D"/>
                <w:sz w:val="13"/>
              </w:rPr>
              <w:t xml:space="preserve">  continue</w:t>
            </w:r>
          </w:p>
          <w:p w14:paraId="054CC9E5" w14:textId="77777777" w:rsidR="0047751F" w:rsidRDefault="007A54FC">
            <w:pPr>
              <w:spacing w:after="0" w:line="154" w:lineRule="exact"/>
            </w:pPr>
            <w:r>
              <w:rPr>
                <w:rFonts w:ascii="Liberation Mono" w:hAnsi="Liberation Mono"/>
                <w:color w:val="17324D"/>
                <w:sz w:val="13"/>
              </w:rPr>
              <w:t xml:space="preserve"> subgroup_recall = recall_score(y_test[index], prediction[index])</w:t>
            </w:r>
          </w:p>
          <w:p w14:paraId="6DEA0997" w14:textId="77777777" w:rsidR="0047751F" w:rsidRDefault="007A54FC">
            <w:pPr>
              <w:spacing w:after="0" w:line="154" w:lineRule="exact"/>
            </w:pPr>
            <w:r>
              <w:rPr>
                <w:rFonts w:ascii="Liberation Mono" w:hAnsi="Liberation Mono"/>
                <w:color w:val="17324D"/>
                <w:sz w:val="13"/>
              </w:rPr>
              <w:t xml:space="preserve"> subgroup_fpr = false_positive_rate(y_test[index], prediction[index])</w:t>
            </w:r>
          </w:p>
        </w:tc>
      </w:tr>
    </w:tbl>
    <w:p w14:paraId="0B07F953" w14:textId="77777777" w:rsidR="0047751F" w:rsidRDefault="007A54FC">
      <w:pPr>
        <w:spacing w:after="100"/>
        <w:jc w:val="right"/>
      </w:pPr>
      <w:r>
        <w:rPr>
          <w:i/>
          <w:color w:val="5D6975"/>
          <w:sz w:val="14"/>
        </w:rPr>
        <w:lastRenderedPageBreak/>
        <w:t>Question 8.1 - capacity scenario and subgroup audit</w:t>
      </w:r>
    </w:p>
    <w:p w14:paraId="4BF4939C" w14:textId="77777777" w:rsidR="0047751F" w:rsidRDefault="007A54FC">
      <w:pPr>
        <w:keepNext/>
        <w:keepLines/>
        <w:jc w:val="center"/>
      </w:pPr>
      <w:r>
        <w:rPr>
          <w:noProof/>
        </w:rPr>
        <w:drawing>
          <wp:inline distT="0" distB="0" distL="0" distR="0" wp14:anchorId="4AF34E70" wp14:editId="7314EEEF">
            <wp:extent cx="5623560" cy="3709437"/>
            <wp:effectExtent l="0" t="0" r="0" b="0"/>
            <wp:docPr id="39" name="Picture 1" descr="Figure 8.1. At-risk recall differs materially by sub-cou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ig16_subgroup_recall.png"/>
                    <pic:cNvPicPr/>
                  </pic:nvPicPr>
                  <pic:blipFill>
                    <a:blip r:embed="rId9"/>
                    <a:stretch>
                      <a:fillRect/>
                    </a:stretch>
                  </pic:blipFill>
                  <pic:spPr>
                    <a:xfrm>
                      <a:off x="0" y="0"/>
                      <a:ext cx="5623560" cy="3709437"/>
                    </a:xfrm>
                    <a:prstGeom prst="rect">
                      <a:avLst/>
                    </a:prstGeom>
                  </pic:spPr>
                </pic:pic>
              </a:graphicData>
            </a:graphic>
          </wp:inline>
        </w:drawing>
      </w:r>
    </w:p>
    <w:p w14:paraId="00CF92D4" w14:textId="77777777" w:rsidR="0047751F" w:rsidRDefault="007A54FC">
      <w:pPr>
        <w:spacing w:after="100"/>
        <w:jc w:val="center"/>
      </w:pPr>
      <w:r>
        <w:rPr>
          <w:i/>
          <w:color w:val="5D6975"/>
          <w:sz w:val="16"/>
        </w:rPr>
        <w:t>Figure 8.1. At-risk recall differs clearly by sub-council.</w:t>
      </w:r>
    </w:p>
    <w:p w14:paraId="3640899C" w14:textId="77777777" w:rsidR="0047751F" w:rsidRDefault="007A54FC">
      <w:pPr>
        <w:pStyle w:val="Heading1"/>
      </w:pPr>
      <w:r>
        <w:t>8.2 Reproducible repository/package (3 marks)</w:t>
      </w:r>
    </w:p>
    <w:tbl>
      <w:tblPr>
        <w:tblW w:w="0" w:type="auto"/>
        <w:jc w:val="center"/>
        <w:tblLayout w:type="fixed"/>
        <w:tblLook w:val="04A0" w:firstRow="1" w:lastRow="0" w:firstColumn="1" w:lastColumn="0" w:noHBand="0" w:noVBand="1"/>
      </w:tblPr>
      <w:tblGrid>
        <w:gridCol w:w="10166"/>
      </w:tblGrid>
      <w:tr w:rsidR="0047751F" w14:paraId="7C45C789" w14:textId="77777777">
        <w:trPr>
          <w:jc w:val="center"/>
        </w:trPr>
        <w:tc>
          <w:tcPr>
            <w:tcW w:w="10166" w:type="dxa"/>
            <w:tcBorders>
              <w:left w:val="single" w:sz="24" w:space="0" w:color="2F6B9A"/>
            </w:tcBorders>
            <w:shd w:val="clear" w:color="auto" w:fill="FFFFFF"/>
            <w:tcMar>
              <w:top w:w="125" w:type="dxa"/>
              <w:left w:w="155" w:type="dxa"/>
              <w:bottom w:w="125" w:type="dxa"/>
              <w:right w:w="155" w:type="dxa"/>
            </w:tcMar>
            <w:vAlign w:val="center"/>
          </w:tcPr>
          <w:p w14:paraId="64EC0129" w14:textId="77777777" w:rsidR="0047751F" w:rsidRDefault="007A54FC">
            <w:pPr>
              <w:spacing w:after="60"/>
            </w:pPr>
            <w:r>
              <w:rPr>
                <w:b/>
                <w:sz w:val="16"/>
              </w:rPr>
              <w:t>WHAT THE QUESTION ASKS</w:t>
            </w:r>
          </w:p>
          <w:p w14:paraId="4CF55EE1" w14:textId="77777777" w:rsidR="0047751F" w:rsidRDefault="007A54FC">
            <w:pPr>
              <w:spacing w:after="0"/>
            </w:pPr>
            <w:r>
              <w:rPr>
                <w:sz w:val="18"/>
              </w:rPr>
              <w:t>Submit a reproducible repository/package with README, environment/requirements, fixed seeds, execution order, source links, data dictionary, saved model/pipeline and UI code. Do not redistribute data if its licence forbids it.</w:t>
            </w:r>
          </w:p>
        </w:tc>
      </w:tr>
    </w:tbl>
    <w:p w14:paraId="1C04BEE5" w14:textId="77777777" w:rsidR="0047751F" w:rsidRDefault="0047751F">
      <w:pPr>
        <w:spacing w:after="0"/>
      </w:pPr>
    </w:p>
    <w:p w14:paraId="7D1C0EDC" w14:textId="77777777" w:rsidR="0047751F" w:rsidRDefault="007A54FC">
      <w:pPr>
        <w:pStyle w:val="Heading2"/>
      </w:pPr>
      <w:r>
        <w:t>Answer to 8.2</w:t>
      </w:r>
    </w:p>
    <w:p w14:paraId="38730C8D" w14:textId="77777777" w:rsidR="0047751F" w:rsidRDefault="007A54FC">
      <w:pPr>
        <w:keepLines/>
      </w:pPr>
      <w:r>
        <w:rPr>
          <w:color w:val="17324D"/>
          <w:sz w:val="19"/>
        </w:rPr>
        <w:t>The completed manual-upload package contains the final README, exact pinned requirements, seed 42, ordered preparation, modelling and evaluation scripts, a reproduction notebook, saved model bundles, held-out predictions, optimisation, ablation and learning-curve evidence, figures/results, the Streamlit application, a data dictionary, source/licence notes, the assignment report, contribution-statement template and upload instructions. The exact target URL supplied for upload is https://github.com/mahlatseselowa/IDA117V.git; public accessibility and the final commit hash have not been verified in this work and must be confirmed after upload to that exact repository. Local Streamlit launch and test evidence are verified; no public app link exists yet. The portal item was recorded as Public with a Custom License, but the exact item-level terms, source-to-file chain of custody and redistribution approval are not evidenced, so the raw dataset is excluded.</w:t>
      </w:r>
    </w:p>
    <w:tbl>
      <w:tblPr>
        <w:tblStyle w:val="TableGrid"/>
        <w:tblW w:w="0" w:type="auto"/>
        <w:jc w:val="center"/>
        <w:tblLayout w:type="fixed"/>
        <w:tblLook w:val="04A0" w:firstRow="1" w:lastRow="0" w:firstColumn="1" w:lastColumn="0" w:noHBand="0" w:noVBand="1"/>
      </w:tblPr>
      <w:tblGrid>
        <w:gridCol w:w="3024"/>
        <w:gridCol w:w="6624"/>
      </w:tblGrid>
      <w:tr w:rsidR="0047751F" w14:paraId="0F1FC1C0" w14:textId="77777777">
        <w:trPr>
          <w:jc w:val="center"/>
        </w:trPr>
        <w:tc>
          <w:tcPr>
            <w:tcW w:w="3024" w:type="dxa"/>
            <w:shd w:val="clear" w:color="auto" w:fill="17365D"/>
            <w:tcMar>
              <w:top w:w="85" w:type="dxa"/>
              <w:left w:w="100" w:type="dxa"/>
              <w:bottom w:w="85" w:type="dxa"/>
              <w:right w:w="100" w:type="dxa"/>
            </w:tcMar>
            <w:vAlign w:val="center"/>
          </w:tcPr>
          <w:p w14:paraId="30B5562A" w14:textId="77777777" w:rsidR="0047751F" w:rsidRDefault="007A54FC">
            <w:pPr>
              <w:jc w:val="center"/>
            </w:pPr>
            <w:r>
              <w:rPr>
                <w:b/>
                <w:color w:val="FFFFFF"/>
                <w:sz w:val="16"/>
              </w:rPr>
              <w:t>PACKAGE ITEM</w:t>
            </w:r>
          </w:p>
        </w:tc>
        <w:tc>
          <w:tcPr>
            <w:tcW w:w="6624" w:type="dxa"/>
            <w:shd w:val="clear" w:color="auto" w:fill="17365D"/>
            <w:tcMar>
              <w:top w:w="85" w:type="dxa"/>
              <w:left w:w="100" w:type="dxa"/>
              <w:bottom w:w="85" w:type="dxa"/>
              <w:right w:w="100" w:type="dxa"/>
            </w:tcMar>
            <w:vAlign w:val="center"/>
          </w:tcPr>
          <w:p w14:paraId="37B75409" w14:textId="77777777" w:rsidR="0047751F" w:rsidRDefault="007A54FC">
            <w:pPr>
              <w:jc w:val="center"/>
            </w:pPr>
            <w:r>
              <w:rPr>
                <w:b/>
                <w:color w:val="FFFFFF"/>
                <w:sz w:val="16"/>
              </w:rPr>
              <w:t>STATUS / REQUIRED CONTENT</w:t>
            </w:r>
          </w:p>
        </w:tc>
      </w:tr>
      <w:tr w:rsidR="0047751F" w14:paraId="79422BF0" w14:textId="77777777">
        <w:trPr>
          <w:jc w:val="center"/>
        </w:trPr>
        <w:tc>
          <w:tcPr>
            <w:tcW w:w="3024" w:type="dxa"/>
            <w:shd w:val="clear" w:color="auto" w:fill="F2F2F2"/>
            <w:tcMar>
              <w:top w:w="85" w:type="dxa"/>
              <w:left w:w="100" w:type="dxa"/>
              <w:bottom w:w="85" w:type="dxa"/>
              <w:right w:w="100" w:type="dxa"/>
            </w:tcMar>
            <w:vAlign w:val="center"/>
          </w:tcPr>
          <w:p w14:paraId="5058AC7B" w14:textId="77777777" w:rsidR="0047751F" w:rsidRDefault="007A54FC">
            <w:pPr>
              <w:spacing w:after="0"/>
            </w:pPr>
            <w:r>
              <w:rPr>
                <w:b/>
                <w:sz w:val="16"/>
              </w:rPr>
              <w:t>README.md</w:t>
            </w:r>
          </w:p>
        </w:tc>
        <w:tc>
          <w:tcPr>
            <w:tcW w:w="6624" w:type="dxa"/>
            <w:shd w:val="clear" w:color="auto" w:fill="FFF2CC"/>
            <w:tcMar>
              <w:top w:w="85" w:type="dxa"/>
              <w:left w:w="100" w:type="dxa"/>
              <w:bottom w:w="85" w:type="dxa"/>
              <w:right w:w="100" w:type="dxa"/>
            </w:tcMar>
            <w:vAlign w:val="center"/>
          </w:tcPr>
          <w:p w14:paraId="74DDBA54" w14:textId="77777777" w:rsidR="0047751F" w:rsidRDefault="007A54FC">
            <w:pPr>
              <w:spacing w:after="0"/>
              <w:jc w:val="center"/>
            </w:pPr>
            <w:r>
              <w:rPr>
                <w:sz w:val="16"/>
              </w:rPr>
              <w:t>COMPLETED IN PACKAGE: setup, exact execution order, expected outputs, ethical limits, verification and launch instructions are documented.</w:t>
            </w:r>
          </w:p>
        </w:tc>
      </w:tr>
      <w:tr w:rsidR="0047751F" w14:paraId="7E50F3A3" w14:textId="77777777">
        <w:trPr>
          <w:jc w:val="center"/>
        </w:trPr>
        <w:tc>
          <w:tcPr>
            <w:tcW w:w="3024" w:type="dxa"/>
            <w:shd w:val="clear" w:color="auto" w:fill="FFFFFF"/>
            <w:tcMar>
              <w:top w:w="85" w:type="dxa"/>
              <w:left w:w="100" w:type="dxa"/>
              <w:bottom w:w="85" w:type="dxa"/>
              <w:right w:w="100" w:type="dxa"/>
            </w:tcMar>
            <w:vAlign w:val="center"/>
          </w:tcPr>
          <w:p w14:paraId="7A9C871A" w14:textId="77777777" w:rsidR="0047751F" w:rsidRDefault="007A54FC">
            <w:pPr>
              <w:spacing w:after="0"/>
            </w:pPr>
            <w:r>
              <w:rPr>
                <w:b/>
                <w:sz w:val="16"/>
              </w:rPr>
              <w:t>requirements.txt</w:t>
            </w:r>
          </w:p>
        </w:tc>
        <w:tc>
          <w:tcPr>
            <w:tcW w:w="6624" w:type="dxa"/>
            <w:shd w:val="clear" w:color="auto" w:fill="FFF2CC"/>
            <w:tcMar>
              <w:top w:w="85" w:type="dxa"/>
              <w:left w:w="100" w:type="dxa"/>
              <w:bottom w:w="85" w:type="dxa"/>
              <w:right w:w="100" w:type="dxa"/>
            </w:tcMar>
            <w:vAlign w:val="center"/>
          </w:tcPr>
          <w:p w14:paraId="61F7E675" w14:textId="77777777" w:rsidR="0047751F" w:rsidRDefault="007A54FC">
            <w:pPr>
              <w:spacing w:after="0"/>
              <w:jc w:val="center"/>
            </w:pPr>
            <w:r>
              <w:rPr>
                <w:sz w:val="16"/>
              </w:rPr>
              <w:t>COMPLETED IN PACKAGE: all direct runtime dependencies are pinned to exact versions used for the verified run.</w:t>
            </w:r>
          </w:p>
        </w:tc>
      </w:tr>
      <w:tr w:rsidR="0047751F" w14:paraId="533235FC" w14:textId="77777777">
        <w:trPr>
          <w:jc w:val="center"/>
        </w:trPr>
        <w:tc>
          <w:tcPr>
            <w:tcW w:w="3024" w:type="dxa"/>
            <w:shd w:val="clear" w:color="auto" w:fill="F2F2F2"/>
            <w:tcMar>
              <w:top w:w="85" w:type="dxa"/>
              <w:left w:w="100" w:type="dxa"/>
              <w:bottom w:w="85" w:type="dxa"/>
              <w:right w:w="100" w:type="dxa"/>
            </w:tcMar>
            <w:vAlign w:val="center"/>
          </w:tcPr>
          <w:p w14:paraId="029FABF4" w14:textId="77777777" w:rsidR="0047751F" w:rsidRDefault="007A54FC">
            <w:pPr>
              <w:spacing w:after="0"/>
            </w:pPr>
            <w:r>
              <w:rPr>
                <w:b/>
                <w:sz w:val="16"/>
              </w:rPr>
              <w:lastRenderedPageBreak/>
              <w:t>Source code</w:t>
            </w:r>
          </w:p>
        </w:tc>
        <w:tc>
          <w:tcPr>
            <w:tcW w:w="6624" w:type="dxa"/>
            <w:shd w:val="clear" w:color="auto" w:fill="F2F2F2"/>
            <w:tcMar>
              <w:top w:w="85" w:type="dxa"/>
              <w:left w:w="100" w:type="dxa"/>
              <w:bottom w:w="85" w:type="dxa"/>
              <w:right w:w="100" w:type="dxa"/>
            </w:tcMar>
            <w:vAlign w:val="center"/>
          </w:tcPr>
          <w:p w14:paraId="42946D4F" w14:textId="77777777" w:rsidR="0047751F" w:rsidRDefault="007A54FC">
            <w:pPr>
              <w:spacing w:after="0"/>
              <w:jc w:val="center"/>
            </w:pPr>
            <w:r>
              <w:rPr>
                <w:sz w:val="16"/>
              </w:rPr>
              <w:t>COMPLETED IN PACKAGE: ordered preparation, modelling, evaluation, saved-inference, UI and verification scripts plus the reproduction notebook.</w:t>
            </w:r>
          </w:p>
        </w:tc>
      </w:tr>
      <w:tr w:rsidR="0047751F" w14:paraId="35FDB2CF" w14:textId="77777777">
        <w:trPr>
          <w:jc w:val="center"/>
        </w:trPr>
        <w:tc>
          <w:tcPr>
            <w:tcW w:w="3024" w:type="dxa"/>
            <w:shd w:val="clear" w:color="auto" w:fill="FFFFFF"/>
            <w:tcMar>
              <w:top w:w="85" w:type="dxa"/>
              <w:left w:w="100" w:type="dxa"/>
              <w:bottom w:w="85" w:type="dxa"/>
              <w:right w:w="100" w:type="dxa"/>
            </w:tcMar>
            <w:vAlign w:val="center"/>
          </w:tcPr>
          <w:p w14:paraId="484DDD90" w14:textId="77777777" w:rsidR="0047751F" w:rsidRDefault="007A54FC">
            <w:pPr>
              <w:spacing w:after="0"/>
            </w:pPr>
            <w:r>
              <w:rPr>
                <w:b/>
                <w:sz w:val="16"/>
              </w:rPr>
              <w:t>Saved evidence</w:t>
            </w:r>
          </w:p>
        </w:tc>
        <w:tc>
          <w:tcPr>
            <w:tcW w:w="6624" w:type="dxa"/>
            <w:shd w:val="clear" w:color="auto" w:fill="FFFFFF"/>
            <w:tcMar>
              <w:top w:w="85" w:type="dxa"/>
              <w:left w:w="100" w:type="dxa"/>
              <w:bottom w:w="85" w:type="dxa"/>
              <w:right w:w="100" w:type="dxa"/>
            </w:tcMar>
            <w:vAlign w:val="center"/>
          </w:tcPr>
          <w:p w14:paraId="6E39AF0F" w14:textId="77777777" w:rsidR="0047751F" w:rsidRDefault="007A54FC">
            <w:pPr>
              <w:spacing w:after="0"/>
              <w:jc w:val="center"/>
            </w:pPr>
            <w:r>
              <w:rPr>
                <w:sz w:val="16"/>
              </w:rPr>
              <w:t>COMPLETED IN PACKAGE: saved deployment model, comparison bundle, held-out predictions, trials, ablations, learning curves, metrics, figures and UI-test evidence.</w:t>
            </w:r>
          </w:p>
        </w:tc>
      </w:tr>
      <w:tr w:rsidR="0047751F" w14:paraId="07357E79" w14:textId="77777777">
        <w:trPr>
          <w:jc w:val="center"/>
        </w:trPr>
        <w:tc>
          <w:tcPr>
            <w:tcW w:w="3024" w:type="dxa"/>
            <w:shd w:val="clear" w:color="auto" w:fill="F2F2F2"/>
            <w:tcMar>
              <w:top w:w="85" w:type="dxa"/>
              <w:left w:w="100" w:type="dxa"/>
              <w:bottom w:w="85" w:type="dxa"/>
              <w:right w:w="100" w:type="dxa"/>
            </w:tcMar>
            <w:vAlign w:val="center"/>
          </w:tcPr>
          <w:p w14:paraId="60C17974" w14:textId="77777777" w:rsidR="0047751F" w:rsidRDefault="007A54FC">
            <w:pPr>
              <w:spacing w:after="0"/>
            </w:pPr>
            <w:r>
              <w:rPr>
                <w:b/>
                <w:sz w:val="16"/>
              </w:rPr>
              <w:t>Data dictionary / card</w:t>
            </w:r>
          </w:p>
        </w:tc>
        <w:tc>
          <w:tcPr>
            <w:tcW w:w="6624" w:type="dxa"/>
            <w:shd w:val="clear" w:color="auto" w:fill="F2F2F2"/>
            <w:tcMar>
              <w:top w:w="85" w:type="dxa"/>
              <w:left w:w="100" w:type="dxa"/>
              <w:bottom w:w="85" w:type="dxa"/>
              <w:right w:w="100" w:type="dxa"/>
            </w:tcMar>
            <w:vAlign w:val="center"/>
          </w:tcPr>
          <w:p w14:paraId="795D3134" w14:textId="77777777" w:rsidR="0047751F" w:rsidRDefault="007A54FC">
            <w:pPr>
              <w:spacing w:after="0"/>
              <w:jc w:val="center"/>
            </w:pPr>
            <w:r>
              <w:rPr>
                <w:sz w:val="16"/>
              </w:rPr>
              <w:t>COMPLETED IN PACKAGE: fields, target, missingness, risks, leakage controls and source-snapshot notes are documented.</w:t>
            </w:r>
          </w:p>
        </w:tc>
      </w:tr>
      <w:tr w:rsidR="0047751F" w14:paraId="5B27389D" w14:textId="77777777">
        <w:trPr>
          <w:jc w:val="center"/>
        </w:trPr>
        <w:tc>
          <w:tcPr>
            <w:tcW w:w="3024" w:type="dxa"/>
            <w:shd w:val="clear" w:color="auto" w:fill="FFFFFF"/>
            <w:tcMar>
              <w:top w:w="85" w:type="dxa"/>
              <w:left w:w="100" w:type="dxa"/>
              <w:bottom w:w="85" w:type="dxa"/>
              <w:right w:w="100" w:type="dxa"/>
            </w:tcMar>
            <w:vAlign w:val="center"/>
          </w:tcPr>
          <w:p w14:paraId="2A418EB2" w14:textId="77777777" w:rsidR="0047751F" w:rsidRDefault="007A54FC">
            <w:pPr>
              <w:spacing w:after="0"/>
            </w:pPr>
            <w:r>
              <w:rPr>
                <w:b/>
                <w:sz w:val="16"/>
              </w:rPr>
              <w:t>Dataset licence</w:t>
            </w:r>
          </w:p>
        </w:tc>
        <w:tc>
          <w:tcPr>
            <w:tcW w:w="6624" w:type="dxa"/>
            <w:shd w:val="clear" w:color="auto" w:fill="FFF2CC"/>
            <w:tcMar>
              <w:top w:w="85" w:type="dxa"/>
              <w:left w:w="100" w:type="dxa"/>
              <w:bottom w:w="85" w:type="dxa"/>
              <w:right w:w="100" w:type="dxa"/>
            </w:tcMar>
            <w:vAlign w:val="center"/>
          </w:tcPr>
          <w:p w14:paraId="300C18FC" w14:textId="77777777" w:rsidR="0047751F" w:rsidRDefault="007A54FC">
            <w:pPr>
              <w:spacing w:after="0"/>
              <w:jc w:val="center"/>
            </w:pPr>
            <w:r>
              <w:rPr>
                <w:sz w:val="16"/>
              </w:rPr>
              <w:t>RECORDED BUT NOT CLEARED: the assignment records Public/Custom License metadata, but exact item-level terms, chain of custody and written redistribution approval are not evidenced. Raw data is excluded and approval is not claimed.</w:t>
            </w:r>
          </w:p>
        </w:tc>
      </w:tr>
      <w:tr w:rsidR="0047751F" w14:paraId="6AC7F0AB" w14:textId="77777777">
        <w:trPr>
          <w:jc w:val="center"/>
        </w:trPr>
        <w:tc>
          <w:tcPr>
            <w:tcW w:w="3024" w:type="dxa"/>
            <w:shd w:val="clear" w:color="auto" w:fill="F2F2F2"/>
            <w:tcMar>
              <w:top w:w="85" w:type="dxa"/>
              <w:left w:w="100" w:type="dxa"/>
              <w:bottom w:w="85" w:type="dxa"/>
              <w:right w:w="100" w:type="dxa"/>
            </w:tcMar>
            <w:vAlign w:val="center"/>
          </w:tcPr>
          <w:p w14:paraId="0AB3BA4D" w14:textId="77777777" w:rsidR="0047751F" w:rsidRDefault="007A54FC">
            <w:pPr>
              <w:spacing w:after="0"/>
            </w:pPr>
            <w:r>
              <w:rPr>
                <w:b/>
                <w:sz w:val="16"/>
              </w:rPr>
              <w:t>Repository URL / commit</w:t>
            </w:r>
          </w:p>
        </w:tc>
        <w:tc>
          <w:tcPr>
            <w:tcW w:w="6624" w:type="dxa"/>
            <w:shd w:val="clear" w:color="auto" w:fill="FFF2CC"/>
            <w:tcMar>
              <w:top w:w="85" w:type="dxa"/>
              <w:left w:w="100" w:type="dxa"/>
              <w:bottom w:w="85" w:type="dxa"/>
              <w:right w:w="100" w:type="dxa"/>
            </w:tcMar>
            <w:vAlign w:val="center"/>
          </w:tcPr>
          <w:p w14:paraId="2BFED897" w14:textId="77777777" w:rsidR="0047751F" w:rsidRDefault="007A54FC">
            <w:pPr>
              <w:spacing w:after="0"/>
              <w:jc w:val="center"/>
            </w:pPr>
            <w:r>
              <w:rPr>
                <w:sz w:val="16"/>
              </w:rPr>
              <w:t>TARGET URL SUPPLIED: https://github.com/mahlatseselowa/IDA117V.git. PACKAGE: completed and verified locally for manual upload. PUBLIC ACCESSIBILITY: unverified. FINAL COMMIT HASH: pending upload/commit to this exact repository. PUBLIC STREAMLIT LINK: not created. LOCAL DEPLOYMENT: verified.</w:t>
            </w:r>
          </w:p>
        </w:tc>
      </w:tr>
    </w:tbl>
    <w:p w14:paraId="1368CBD5" w14:textId="77777777" w:rsidR="0047751F" w:rsidRDefault="0047751F">
      <w:pPr>
        <w:spacing w:after="0"/>
      </w:pPr>
    </w:p>
    <w:p w14:paraId="366059A9" w14:textId="77777777" w:rsidR="0047751F" w:rsidRDefault="007A54FC">
      <w:pPr>
        <w:pStyle w:val="Heading2"/>
      </w:pPr>
      <w:r>
        <w:t>Code used for 8.2</w:t>
      </w:r>
    </w:p>
    <w:tbl>
      <w:tblPr>
        <w:tblW w:w="0" w:type="auto"/>
        <w:jc w:val="center"/>
        <w:tblLayout w:type="fixed"/>
        <w:tblLook w:val="04A0" w:firstRow="1" w:lastRow="0" w:firstColumn="1" w:lastColumn="0" w:noHBand="0" w:noVBand="1"/>
      </w:tblPr>
      <w:tblGrid>
        <w:gridCol w:w="10166"/>
      </w:tblGrid>
      <w:tr w:rsidR="0047751F" w14:paraId="2B642809" w14:textId="77777777">
        <w:trPr>
          <w:jc w:val="center"/>
        </w:trPr>
        <w:tc>
          <w:tcPr>
            <w:tcW w:w="10166" w:type="dxa"/>
            <w:tcBorders>
              <w:left w:val="single" w:sz="16" w:space="0" w:color="2F6B9A"/>
            </w:tcBorders>
            <w:shd w:val="clear" w:color="auto" w:fill="F2F2F2"/>
            <w:tcMar>
              <w:top w:w="65" w:type="dxa"/>
              <w:left w:w="95" w:type="dxa"/>
              <w:bottom w:w="65" w:type="dxa"/>
              <w:right w:w="95" w:type="dxa"/>
            </w:tcMar>
            <w:vAlign w:val="center"/>
          </w:tcPr>
          <w:p w14:paraId="295C7379" w14:textId="77777777" w:rsidR="0047751F" w:rsidRDefault="007A54FC">
            <w:pPr>
              <w:spacing w:after="0" w:line="154" w:lineRule="exact"/>
            </w:pPr>
            <w:r>
              <w:rPr>
                <w:rFonts w:ascii="Liberation Mono" w:hAnsi="Liberation Mono"/>
                <w:i/>
                <w:color w:val="257A63"/>
                <w:sz w:val="13"/>
              </w:rPr>
              <w:t># Reproducibility constants</w:t>
            </w:r>
          </w:p>
          <w:p w14:paraId="5AC6C2F2" w14:textId="77777777" w:rsidR="0047751F" w:rsidRDefault="007A54FC">
            <w:pPr>
              <w:spacing w:after="0" w:line="154" w:lineRule="exact"/>
            </w:pPr>
            <w:r>
              <w:rPr>
                <w:rFonts w:ascii="Liberation Mono" w:hAnsi="Liberation Mono"/>
                <w:color w:val="17324D"/>
                <w:sz w:val="13"/>
              </w:rPr>
              <w:t>SEED = 42</w:t>
            </w:r>
          </w:p>
          <w:p w14:paraId="16319D87" w14:textId="77777777" w:rsidR="0047751F" w:rsidRDefault="007A54FC">
            <w:pPr>
              <w:spacing w:after="0" w:line="154" w:lineRule="exact"/>
            </w:pPr>
            <w:r>
              <w:rPr>
                <w:rFonts w:ascii="Liberation Mono" w:hAnsi="Liberation Mono"/>
                <w:color w:val="17324D"/>
                <w:sz w:val="13"/>
              </w:rPr>
              <w:t>random.seed(SEED)</w:t>
            </w:r>
          </w:p>
          <w:p w14:paraId="0874EED5" w14:textId="77777777" w:rsidR="0047751F" w:rsidRDefault="007A54FC">
            <w:pPr>
              <w:spacing w:after="0" w:line="154" w:lineRule="exact"/>
            </w:pPr>
            <w:r>
              <w:rPr>
                <w:rFonts w:ascii="Liberation Mono" w:hAnsi="Liberation Mono"/>
                <w:color w:val="17324D"/>
                <w:sz w:val="13"/>
              </w:rPr>
              <w:t>np.random.seed(SEED)</w:t>
            </w:r>
          </w:p>
          <w:p w14:paraId="08FB09FE" w14:textId="77777777" w:rsidR="0047751F" w:rsidRDefault="007A54FC">
            <w:pPr>
              <w:spacing w:after="0" w:line="154" w:lineRule="exact"/>
            </w:pPr>
            <w:r>
              <w:rPr>
                <w:rFonts w:ascii="Liberation Mono" w:hAnsi="Liberation Mono"/>
                <w:color w:val="17324D"/>
                <w:sz w:val="13"/>
              </w:rPr>
              <w:t xml:space="preserve"> </w:t>
            </w:r>
          </w:p>
          <w:p w14:paraId="21BB19FC" w14:textId="77777777" w:rsidR="0047751F" w:rsidRDefault="007A54FC">
            <w:pPr>
              <w:spacing w:after="0" w:line="154" w:lineRule="exact"/>
            </w:pPr>
            <w:r>
              <w:rPr>
                <w:rFonts w:ascii="Liberation Mono" w:hAnsi="Liberation Mono"/>
                <w:i/>
                <w:color w:val="257A63"/>
                <w:sz w:val="13"/>
              </w:rPr>
              <w:t># Save the complete fitted inference bundle.</w:t>
            </w:r>
          </w:p>
          <w:p w14:paraId="21E0A1AE" w14:textId="77777777" w:rsidR="0047751F" w:rsidRDefault="007A54FC">
            <w:pPr>
              <w:spacing w:after="0" w:line="154" w:lineRule="exact"/>
            </w:pPr>
            <w:r>
              <w:rPr>
                <w:rFonts w:ascii="Liberation Mono" w:hAnsi="Liberation Mono"/>
                <w:color w:val="17324D"/>
                <w:sz w:val="13"/>
              </w:rPr>
              <w:t>joblib.dump({</w:t>
            </w:r>
          </w:p>
          <w:p w14:paraId="41A74E7A" w14:textId="77777777" w:rsidR="0047751F" w:rsidRDefault="007A54FC">
            <w:pPr>
              <w:spacing w:after="0" w:line="154" w:lineRule="exact"/>
            </w:pPr>
            <w:r>
              <w:rPr>
                <w:rFonts w:ascii="Liberation Mono" w:hAnsi="Liberation Mono"/>
                <w:color w:val="17324D"/>
                <w:sz w:val="13"/>
              </w:rPr>
              <w:t xml:space="preserve"> "model": final_model,</w:t>
            </w:r>
          </w:p>
          <w:p w14:paraId="4A7A75FC" w14:textId="77777777" w:rsidR="0047751F" w:rsidRDefault="007A54FC">
            <w:pPr>
              <w:spacing w:after="0" w:line="154" w:lineRule="exact"/>
            </w:pPr>
            <w:r>
              <w:rPr>
                <w:rFonts w:ascii="Liberation Mono" w:hAnsi="Liberation Mono"/>
                <w:color w:val="17324D"/>
                <w:sz w:val="13"/>
              </w:rPr>
              <w:t xml:space="preserve"> "category_maps": final_category_maps,</w:t>
            </w:r>
          </w:p>
          <w:p w14:paraId="570D3251" w14:textId="77777777" w:rsidR="0047751F" w:rsidRDefault="007A54FC">
            <w:pPr>
              <w:spacing w:after="0" w:line="154" w:lineRule="exact"/>
            </w:pPr>
            <w:r>
              <w:rPr>
                <w:rFonts w:ascii="Liberation Mono" w:hAnsi="Liberation Mono"/>
                <w:color w:val="17324D"/>
                <w:sz w:val="13"/>
              </w:rPr>
              <w:t xml:space="preserve"> "categorical_features": CAT,</w:t>
            </w:r>
          </w:p>
          <w:p w14:paraId="30502B3D" w14:textId="77777777" w:rsidR="0047751F" w:rsidRDefault="007A54FC">
            <w:pPr>
              <w:spacing w:after="0" w:line="154" w:lineRule="exact"/>
            </w:pPr>
            <w:r>
              <w:rPr>
                <w:rFonts w:ascii="Liberation Mono" w:hAnsi="Liberation Mono"/>
                <w:color w:val="17324D"/>
                <w:sz w:val="13"/>
              </w:rPr>
              <w:t xml:space="preserve"> "numeric_features": NUM,</w:t>
            </w:r>
          </w:p>
          <w:p w14:paraId="0E978686" w14:textId="77777777" w:rsidR="0047751F" w:rsidRDefault="007A54FC">
            <w:pPr>
              <w:spacing w:after="0" w:line="154" w:lineRule="exact"/>
            </w:pPr>
            <w:r>
              <w:rPr>
                <w:rFonts w:ascii="Liberation Mono" w:hAnsi="Liberation Mono"/>
                <w:color w:val="17324D"/>
                <w:sz w:val="13"/>
              </w:rPr>
              <w:t xml:space="preserve"> "threshold": 0.65,</w:t>
            </w:r>
          </w:p>
          <w:p w14:paraId="66108178" w14:textId="77777777" w:rsidR="0047751F" w:rsidRDefault="007A54FC">
            <w:pPr>
              <w:spacing w:after="0" w:line="154" w:lineRule="exact"/>
            </w:pPr>
            <w:r>
              <w:rPr>
                <w:rFonts w:ascii="Liberation Mono" w:hAnsi="Liberation Mono"/>
                <w:color w:val="17324D"/>
                <w:sz w:val="13"/>
              </w:rPr>
              <w:t xml:space="preserve"> "target_definition": "1 = not completed within seven days",</w:t>
            </w:r>
          </w:p>
          <w:p w14:paraId="2243BAAD" w14:textId="77777777" w:rsidR="0047751F" w:rsidRDefault="007A54FC">
            <w:pPr>
              <w:spacing w:after="0" w:line="154" w:lineRule="exact"/>
            </w:pPr>
            <w:r>
              <w:rPr>
                <w:rFonts w:ascii="Liberation Mono" w:hAnsi="Liberation Mono"/>
                <w:color w:val="17324D"/>
                <w:sz w:val="13"/>
              </w:rPr>
              <w:t xml:space="preserve"> "random_seed": SEED,</w:t>
            </w:r>
          </w:p>
          <w:p w14:paraId="1B5D4FC6" w14:textId="77777777" w:rsidR="0047751F" w:rsidRDefault="007A54FC">
            <w:pPr>
              <w:spacing w:after="0" w:line="154" w:lineRule="exact"/>
            </w:pPr>
            <w:r>
              <w:rPr>
                <w:rFonts w:ascii="Liberation Mono" w:hAnsi="Liberation Mono"/>
                <w:color w:val="17324D"/>
                <w:sz w:val="13"/>
              </w:rPr>
              <w:t xml:space="preserve"> "best_parameters": best_parameters,</w:t>
            </w:r>
          </w:p>
          <w:p w14:paraId="65CA18FF" w14:textId="77777777" w:rsidR="0047751F" w:rsidRDefault="007A54FC">
            <w:pPr>
              <w:spacing w:after="0" w:line="154" w:lineRule="exact"/>
            </w:pPr>
            <w:r>
              <w:rPr>
                <w:rFonts w:ascii="Liberation Mono" w:hAnsi="Liberation Mono"/>
                <w:color w:val="17324D"/>
                <w:sz w:val="13"/>
              </w:rPr>
              <w:t xml:space="preserve"> "best_iteration": 15,</w:t>
            </w:r>
          </w:p>
          <w:p w14:paraId="152DE613" w14:textId="77777777" w:rsidR="0047751F" w:rsidRDefault="007A54FC">
            <w:pPr>
              <w:spacing w:after="0" w:line="154" w:lineRule="exact"/>
            </w:pPr>
            <w:r>
              <w:rPr>
                <w:rFonts w:ascii="Liberation Mono" w:hAnsi="Liberation Mono"/>
                <w:color w:val="17324D"/>
                <w:sz w:val="13"/>
              </w:rPr>
              <w:t>}, "model_outputs/service_request_risk_model.joblib", compress=3)</w:t>
            </w:r>
          </w:p>
          <w:p w14:paraId="1CE02EE9" w14:textId="77777777" w:rsidR="0047751F" w:rsidRDefault="007A54FC">
            <w:pPr>
              <w:spacing w:after="0" w:line="154" w:lineRule="exact"/>
            </w:pPr>
            <w:r>
              <w:rPr>
                <w:rFonts w:ascii="Liberation Mono" w:hAnsi="Liberation Mono"/>
                <w:color w:val="17324D"/>
                <w:sz w:val="13"/>
              </w:rPr>
              <w:t xml:space="preserve"> </w:t>
            </w:r>
          </w:p>
          <w:p w14:paraId="5F746979" w14:textId="77777777" w:rsidR="0047751F" w:rsidRDefault="007A54FC">
            <w:pPr>
              <w:spacing w:after="0" w:line="154" w:lineRule="exact"/>
            </w:pPr>
            <w:r>
              <w:rPr>
                <w:rFonts w:ascii="Liberation Mono" w:hAnsi="Liberation Mono"/>
                <w:i/>
                <w:color w:val="257A63"/>
                <w:sz w:val="13"/>
              </w:rPr>
              <w:t># Save exact paired evidence for future audit.</w:t>
            </w:r>
          </w:p>
          <w:p w14:paraId="0FFF3614" w14:textId="77777777" w:rsidR="0047751F" w:rsidRDefault="007A54FC">
            <w:pPr>
              <w:spacing w:after="0" w:line="154" w:lineRule="exact"/>
            </w:pPr>
            <w:r>
              <w:rPr>
                <w:rFonts w:ascii="Liberation Mono" w:hAnsi="Liberation Mono"/>
                <w:color w:val="17324D"/>
                <w:sz w:val="13"/>
              </w:rPr>
              <w:t>np.savez_compressed(</w:t>
            </w:r>
          </w:p>
          <w:p w14:paraId="4CCA5F0D" w14:textId="77777777" w:rsidR="0047751F" w:rsidRDefault="007A54FC">
            <w:pPr>
              <w:spacing w:after="0" w:line="154" w:lineRule="exact"/>
            </w:pPr>
            <w:r>
              <w:rPr>
                <w:rFonts w:ascii="Liberation Mono" w:hAnsi="Liberation Mono"/>
                <w:color w:val="17324D"/>
                <w:sz w:val="13"/>
              </w:rPr>
              <w:t xml:space="preserve"> "model_outputs/heldout_predictions.npz",</w:t>
            </w:r>
          </w:p>
          <w:p w14:paraId="0AAD61FF" w14:textId="77777777" w:rsidR="0047751F" w:rsidRDefault="007A54FC">
            <w:pPr>
              <w:spacing w:after="0" w:line="154" w:lineRule="exact"/>
            </w:pPr>
            <w:r>
              <w:rPr>
                <w:rFonts w:ascii="Liberation Mono" w:hAnsi="Liberation Mono"/>
                <w:color w:val="17324D"/>
                <w:sz w:val="13"/>
              </w:rPr>
              <w:t xml:space="preserve"> y_true=y_test,</w:t>
            </w:r>
          </w:p>
          <w:p w14:paraId="3895392C" w14:textId="77777777" w:rsidR="0047751F" w:rsidRDefault="007A54FC">
            <w:pPr>
              <w:spacing w:after="0" w:line="154" w:lineRule="exact"/>
            </w:pPr>
            <w:r>
              <w:rPr>
                <w:rFonts w:ascii="Liberation Mono" w:hAnsi="Liberation Mono"/>
                <w:color w:val="17324D"/>
                <w:sz w:val="13"/>
              </w:rPr>
              <w:t xml:space="preserve"> champion_probability=champion_probability,</w:t>
            </w:r>
          </w:p>
          <w:p w14:paraId="4FBF160A" w14:textId="77777777" w:rsidR="0047751F" w:rsidRDefault="007A54FC">
            <w:pPr>
              <w:spacing w:after="0" w:line="154" w:lineRule="exact"/>
            </w:pPr>
            <w:r>
              <w:rPr>
                <w:rFonts w:ascii="Liberation Mono" w:hAnsi="Liberation Mono"/>
                <w:color w:val="17324D"/>
                <w:sz w:val="13"/>
              </w:rPr>
              <w:t xml:space="preserve"> comparator_probability=mlp_probability,</w:t>
            </w:r>
          </w:p>
          <w:p w14:paraId="70BD5B4A" w14:textId="77777777" w:rsidR="0047751F" w:rsidRDefault="007A54FC">
            <w:pPr>
              <w:spacing w:after="0" w:line="154" w:lineRule="exact"/>
            </w:pPr>
            <w:r>
              <w:rPr>
                <w:rFonts w:ascii="Liberation Mono" w:hAnsi="Liberation Mono"/>
                <w:color w:val="17324D"/>
                <w:sz w:val="13"/>
              </w:rPr>
              <w:t>)</w:t>
            </w:r>
          </w:p>
        </w:tc>
      </w:tr>
    </w:tbl>
    <w:p w14:paraId="3C60A861" w14:textId="77777777" w:rsidR="0047751F" w:rsidRDefault="007A54FC">
      <w:pPr>
        <w:spacing w:after="100"/>
        <w:jc w:val="right"/>
      </w:pPr>
      <w:r>
        <w:rPr>
          <w:i/>
          <w:color w:val="5D6975"/>
          <w:sz w:val="14"/>
        </w:rPr>
        <w:t>Question 8.2 - fixed seeds, saved pipeline and test evidence</w:t>
      </w:r>
    </w:p>
    <w:p w14:paraId="6328532C" w14:textId="77777777" w:rsidR="0047751F" w:rsidRDefault="007A54FC">
      <w:pPr>
        <w:pStyle w:val="Heading1"/>
      </w:pPr>
      <w:r>
        <w:t>8.3 Presentation, demonstration and signed contribution statement (2 marks)</w:t>
      </w:r>
    </w:p>
    <w:tbl>
      <w:tblPr>
        <w:tblW w:w="0" w:type="auto"/>
        <w:jc w:val="center"/>
        <w:tblLayout w:type="fixed"/>
        <w:tblLook w:val="04A0" w:firstRow="1" w:lastRow="0" w:firstColumn="1" w:lastColumn="0" w:noHBand="0" w:noVBand="1"/>
      </w:tblPr>
      <w:tblGrid>
        <w:gridCol w:w="10166"/>
      </w:tblGrid>
      <w:tr w:rsidR="0047751F" w14:paraId="6F03024E" w14:textId="77777777">
        <w:trPr>
          <w:jc w:val="center"/>
        </w:trPr>
        <w:tc>
          <w:tcPr>
            <w:tcW w:w="10166" w:type="dxa"/>
            <w:tcBorders>
              <w:left w:val="single" w:sz="24" w:space="0" w:color="2F6B9A"/>
            </w:tcBorders>
            <w:shd w:val="clear" w:color="auto" w:fill="FFFFFF"/>
            <w:tcMar>
              <w:top w:w="125" w:type="dxa"/>
              <w:left w:w="155" w:type="dxa"/>
              <w:bottom w:w="125" w:type="dxa"/>
              <w:right w:w="155" w:type="dxa"/>
            </w:tcMar>
            <w:vAlign w:val="center"/>
          </w:tcPr>
          <w:p w14:paraId="1D0BB932" w14:textId="77777777" w:rsidR="0047751F" w:rsidRDefault="007A54FC">
            <w:pPr>
              <w:spacing w:after="60"/>
            </w:pPr>
            <w:r>
              <w:rPr>
                <w:b/>
                <w:sz w:val="16"/>
              </w:rPr>
              <w:t>WHAT THE QUESTION ASKS</w:t>
            </w:r>
          </w:p>
          <w:p w14:paraId="65CC7074" w14:textId="77777777" w:rsidR="0047751F" w:rsidRDefault="007A54FC">
            <w:pPr>
              <w:spacing w:after="0"/>
            </w:pPr>
            <w:r>
              <w:rPr>
                <w:sz w:val="18"/>
              </w:rPr>
              <w:t>Deliver a concise team presentation and live/recorded interface demonstration. Defend modelling choices and include a signed contribution statement; individual marks may be moderated.</w:t>
            </w:r>
          </w:p>
        </w:tc>
      </w:tr>
    </w:tbl>
    <w:p w14:paraId="617C6751" w14:textId="77777777" w:rsidR="0047751F" w:rsidRDefault="0047751F">
      <w:pPr>
        <w:spacing w:after="0"/>
      </w:pPr>
    </w:p>
    <w:p w14:paraId="7C94675D" w14:textId="77777777" w:rsidR="0047751F" w:rsidRDefault="007A54FC">
      <w:pPr>
        <w:pStyle w:val="Heading2"/>
      </w:pPr>
      <w:r>
        <w:t>Answer to 8.3</w:t>
      </w:r>
    </w:p>
    <w:p w14:paraId="644E4BED" w14:textId="77777777" w:rsidR="0047751F" w:rsidRDefault="007A54FC">
      <w:pPr>
        <w:keepLines/>
      </w:pPr>
      <w:r>
        <w:rPr>
          <w:color w:val="17324D"/>
          <w:sz w:val="19"/>
        </w:rPr>
        <w:t>A 10-12 minute presentation plan and verified local Streamlit demonstration evidence are included. Three valid cases, one invalid case and HTTP 200 are recorded. McNemar is presented as a paired-correctness test, not a macro-F1 test. Public app/recording links do not exist in the supplied evidence. The contribution template is blank and unsigned.</w:t>
      </w:r>
    </w:p>
    <w:tbl>
      <w:tblPr>
        <w:tblStyle w:val="TableGrid"/>
        <w:tblW w:w="0" w:type="auto"/>
        <w:jc w:val="center"/>
        <w:tblLayout w:type="fixed"/>
        <w:tblLook w:val="04A0" w:firstRow="1" w:lastRow="0" w:firstColumn="1" w:lastColumn="0" w:noHBand="0" w:noVBand="1"/>
      </w:tblPr>
      <w:tblGrid>
        <w:gridCol w:w="1872"/>
        <w:gridCol w:w="7776"/>
      </w:tblGrid>
      <w:tr w:rsidR="0047751F" w14:paraId="22F38592" w14:textId="77777777">
        <w:trPr>
          <w:jc w:val="center"/>
        </w:trPr>
        <w:tc>
          <w:tcPr>
            <w:tcW w:w="1872" w:type="dxa"/>
            <w:shd w:val="clear" w:color="auto" w:fill="17365D"/>
            <w:tcMar>
              <w:top w:w="85" w:type="dxa"/>
              <w:left w:w="100" w:type="dxa"/>
              <w:bottom w:w="85" w:type="dxa"/>
              <w:right w:w="100" w:type="dxa"/>
            </w:tcMar>
            <w:vAlign w:val="center"/>
          </w:tcPr>
          <w:p w14:paraId="2AC3A7BA" w14:textId="77777777" w:rsidR="0047751F" w:rsidRDefault="007A54FC">
            <w:pPr>
              <w:jc w:val="center"/>
            </w:pPr>
            <w:r>
              <w:rPr>
                <w:b/>
                <w:color w:val="FFFFFF"/>
                <w:sz w:val="16"/>
              </w:rPr>
              <w:t>TIME</w:t>
            </w:r>
          </w:p>
        </w:tc>
        <w:tc>
          <w:tcPr>
            <w:tcW w:w="7776" w:type="dxa"/>
            <w:shd w:val="clear" w:color="auto" w:fill="17365D"/>
            <w:tcMar>
              <w:top w:w="85" w:type="dxa"/>
              <w:left w:w="100" w:type="dxa"/>
              <w:bottom w:w="85" w:type="dxa"/>
              <w:right w:w="100" w:type="dxa"/>
            </w:tcMar>
            <w:vAlign w:val="center"/>
          </w:tcPr>
          <w:p w14:paraId="2F06623D" w14:textId="77777777" w:rsidR="0047751F" w:rsidRDefault="007A54FC">
            <w:pPr>
              <w:jc w:val="center"/>
            </w:pPr>
            <w:r>
              <w:rPr>
                <w:b/>
                <w:color w:val="FFFFFF"/>
                <w:sz w:val="16"/>
              </w:rPr>
              <w:t>PRESENTATION CONTENT</w:t>
            </w:r>
          </w:p>
        </w:tc>
      </w:tr>
      <w:tr w:rsidR="0047751F" w14:paraId="705A21CB" w14:textId="77777777">
        <w:trPr>
          <w:jc w:val="center"/>
        </w:trPr>
        <w:tc>
          <w:tcPr>
            <w:tcW w:w="1872" w:type="dxa"/>
            <w:shd w:val="clear" w:color="auto" w:fill="F2F2F2"/>
            <w:tcMar>
              <w:top w:w="85" w:type="dxa"/>
              <w:left w:w="100" w:type="dxa"/>
              <w:bottom w:w="85" w:type="dxa"/>
              <w:right w:w="100" w:type="dxa"/>
            </w:tcMar>
            <w:vAlign w:val="center"/>
          </w:tcPr>
          <w:p w14:paraId="7357E97C" w14:textId="77777777" w:rsidR="0047751F" w:rsidRDefault="007A54FC">
            <w:pPr>
              <w:spacing w:after="0"/>
            </w:pPr>
            <w:r>
              <w:rPr>
                <w:b/>
                <w:sz w:val="16"/>
              </w:rPr>
              <w:t>0:00-1:00</w:t>
            </w:r>
          </w:p>
        </w:tc>
        <w:tc>
          <w:tcPr>
            <w:tcW w:w="7776" w:type="dxa"/>
            <w:shd w:val="clear" w:color="auto" w:fill="F2F2F2"/>
            <w:tcMar>
              <w:top w:w="85" w:type="dxa"/>
              <w:left w:w="100" w:type="dxa"/>
              <w:bottom w:w="85" w:type="dxa"/>
              <w:right w:w="100" w:type="dxa"/>
            </w:tcMar>
            <w:vAlign w:val="center"/>
          </w:tcPr>
          <w:p w14:paraId="0EA523C6" w14:textId="77777777" w:rsidR="0047751F" w:rsidRDefault="007A54FC">
            <w:pPr>
              <w:spacing w:after="0"/>
              <w:jc w:val="center"/>
            </w:pPr>
            <w:r>
              <w:rPr>
                <w:sz w:val="16"/>
              </w:rPr>
              <w:t>Problem, stakeholder and seven-day target</w:t>
            </w:r>
          </w:p>
        </w:tc>
      </w:tr>
      <w:tr w:rsidR="0047751F" w14:paraId="367E4A32" w14:textId="77777777">
        <w:trPr>
          <w:jc w:val="center"/>
        </w:trPr>
        <w:tc>
          <w:tcPr>
            <w:tcW w:w="1872" w:type="dxa"/>
            <w:shd w:val="clear" w:color="auto" w:fill="FFFFFF"/>
            <w:tcMar>
              <w:top w:w="85" w:type="dxa"/>
              <w:left w:w="100" w:type="dxa"/>
              <w:bottom w:w="85" w:type="dxa"/>
              <w:right w:w="100" w:type="dxa"/>
            </w:tcMar>
            <w:vAlign w:val="center"/>
          </w:tcPr>
          <w:p w14:paraId="4CCF51CC" w14:textId="77777777" w:rsidR="0047751F" w:rsidRDefault="007A54FC">
            <w:pPr>
              <w:spacing w:after="0"/>
            </w:pPr>
            <w:r>
              <w:rPr>
                <w:b/>
                <w:sz w:val="16"/>
              </w:rPr>
              <w:t>1:00-2:30</w:t>
            </w:r>
          </w:p>
        </w:tc>
        <w:tc>
          <w:tcPr>
            <w:tcW w:w="7776" w:type="dxa"/>
            <w:shd w:val="clear" w:color="auto" w:fill="FFFFFF"/>
            <w:tcMar>
              <w:top w:w="85" w:type="dxa"/>
              <w:left w:w="100" w:type="dxa"/>
              <w:bottom w:w="85" w:type="dxa"/>
              <w:right w:w="100" w:type="dxa"/>
            </w:tcMar>
            <w:vAlign w:val="center"/>
          </w:tcPr>
          <w:p w14:paraId="4881CC0F" w14:textId="77777777" w:rsidR="0047751F" w:rsidRDefault="007A54FC">
            <w:pPr>
              <w:spacing w:after="0"/>
              <w:jc w:val="center"/>
            </w:pPr>
            <w:r>
              <w:rPr>
                <w:sz w:val="16"/>
              </w:rPr>
              <w:t>Data provenance, audit, leakage and ethics</w:t>
            </w:r>
          </w:p>
        </w:tc>
      </w:tr>
      <w:tr w:rsidR="0047751F" w14:paraId="7C6F7E9D" w14:textId="77777777">
        <w:trPr>
          <w:jc w:val="center"/>
        </w:trPr>
        <w:tc>
          <w:tcPr>
            <w:tcW w:w="1872" w:type="dxa"/>
            <w:shd w:val="clear" w:color="auto" w:fill="F2F2F2"/>
            <w:tcMar>
              <w:top w:w="85" w:type="dxa"/>
              <w:left w:w="100" w:type="dxa"/>
              <w:bottom w:w="85" w:type="dxa"/>
              <w:right w:w="100" w:type="dxa"/>
            </w:tcMar>
            <w:vAlign w:val="center"/>
          </w:tcPr>
          <w:p w14:paraId="25F1257A" w14:textId="77777777" w:rsidR="0047751F" w:rsidRDefault="007A54FC">
            <w:pPr>
              <w:spacing w:after="0"/>
            </w:pPr>
            <w:r>
              <w:rPr>
                <w:b/>
                <w:sz w:val="16"/>
              </w:rPr>
              <w:t>2:30-4:00</w:t>
            </w:r>
          </w:p>
        </w:tc>
        <w:tc>
          <w:tcPr>
            <w:tcW w:w="7776" w:type="dxa"/>
            <w:shd w:val="clear" w:color="auto" w:fill="F2F2F2"/>
            <w:tcMar>
              <w:top w:w="85" w:type="dxa"/>
              <w:left w:w="100" w:type="dxa"/>
              <w:bottom w:w="85" w:type="dxa"/>
              <w:right w:w="100" w:type="dxa"/>
            </w:tcMar>
            <w:vAlign w:val="center"/>
          </w:tcPr>
          <w:p w14:paraId="2F376D79" w14:textId="77777777" w:rsidR="0047751F" w:rsidRDefault="007A54FC">
            <w:pPr>
              <w:spacing w:after="0"/>
              <w:jc w:val="center"/>
            </w:pPr>
            <w:r>
              <w:rPr>
                <w:sz w:val="16"/>
              </w:rPr>
              <w:t>EDA and chronological split</w:t>
            </w:r>
          </w:p>
        </w:tc>
      </w:tr>
      <w:tr w:rsidR="0047751F" w14:paraId="5487874E" w14:textId="77777777">
        <w:trPr>
          <w:jc w:val="center"/>
        </w:trPr>
        <w:tc>
          <w:tcPr>
            <w:tcW w:w="1872" w:type="dxa"/>
            <w:shd w:val="clear" w:color="auto" w:fill="FFFFFF"/>
            <w:tcMar>
              <w:top w:w="85" w:type="dxa"/>
              <w:left w:w="100" w:type="dxa"/>
              <w:bottom w:w="85" w:type="dxa"/>
              <w:right w:w="100" w:type="dxa"/>
            </w:tcMar>
            <w:vAlign w:val="center"/>
          </w:tcPr>
          <w:p w14:paraId="5C594E0F" w14:textId="77777777" w:rsidR="0047751F" w:rsidRDefault="007A54FC">
            <w:pPr>
              <w:spacing w:after="0"/>
            </w:pPr>
            <w:r>
              <w:rPr>
                <w:b/>
                <w:sz w:val="16"/>
              </w:rPr>
              <w:t>4:00-6:00</w:t>
            </w:r>
          </w:p>
        </w:tc>
        <w:tc>
          <w:tcPr>
            <w:tcW w:w="7776" w:type="dxa"/>
            <w:shd w:val="clear" w:color="auto" w:fill="FFFFFF"/>
            <w:tcMar>
              <w:top w:w="85" w:type="dxa"/>
              <w:left w:w="100" w:type="dxa"/>
              <w:bottom w:w="85" w:type="dxa"/>
              <w:right w:w="100" w:type="dxa"/>
            </w:tcMar>
            <w:vAlign w:val="center"/>
          </w:tcPr>
          <w:p w14:paraId="69148D8F" w14:textId="77777777" w:rsidR="0047751F" w:rsidRDefault="007A54FC">
            <w:pPr>
              <w:spacing w:after="0"/>
              <w:jc w:val="center"/>
            </w:pPr>
            <w:r>
              <w:rPr>
                <w:sz w:val="16"/>
              </w:rPr>
              <w:t>Model set, metrics and overfitting</w:t>
            </w:r>
          </w:p>
        </w:tc>
      </w:tr>
      <w:tr w:rsidR="0047751F" w14:paraId="16DDD130" w14:textId="77777777">
        <w:trPr>
          <w:jc w:val="center"/>
        </w:trPr>
        <w:tc>
          <w:tcPr>
            <w:tcW w:w="1872" w:type="dxa"/>
            <w:shd w:val="clear" w:color="auto" w:fill="F2F2F2"/>
            <w:tcMar>
              <w:top w:w="85" w:type="dxa"/>
              <w:left w:w="100" w:type="dxa"/>
              <w:bottom w:w="85" w:type="dxa"/>
              <w:right w:w="100" w:type="dxa"/>
            </w:tcMar>
            <w:vAlign w:val="center"/>
          </w:tcPr>
          <w:p w14:paraId="6E5EABCD" w14:textId="77777777" w:rsidR="0047751F" w:rsidRDefault="007A54FC">
            <w:pPr>
              <w:spacing w:after="0"/>
            </w:pPr>
            <w:r>
              <w:rPr>
                <w:b/>
                <w:sz w:val="16"/>
              </w:rPr>
              <w:t>6:00-7:30</w:t>
            </w:r>
          </w:p>
        </w:tc>
        <w:tc>
          <w:tcPr>
            <w:tcW w:w="7776" w:type="dxa"/>
            <w:shd w:val="clear" w:color="auto" w:fill="F2F2F2"/>
            <w:tcMar>
              <w:top w:w="85" w:type="dxa"/>
              <w:left w:w="100" w:type="dxa"/>
              <w:bottom w:w="85" w:type="dxa"/>
              <w:right w:w="100" w:type="dxa"/>
            </w:tcMar>
            <w:vAlign w:val="center"/>
          </w:tcPr>
          <w:p w14:paraId="40F1C9F7" w14:textId="77777777" w:rsidR="0047751F" w:rsidRDefault="007A54FC">
            <w:pPr>
              <w:spacing w:after="0"/>
              <w:jc w:val="center"/>
            </w:pPr>
            <w:r>
              <w:rPr>
                <w:sz w:val="16"/>
              </w:rPr>
              <w:t>Optimization, ablation and McNemar</w:t>
            </w:r>
          </w:p>
        </w:tc>
      </w:tr>
      <w:tr w:rsidR="0047751F" w14:paraId="3AB20969" w14:textId="77777777">
        <w:trPr>
          <w:jc w:val="center"/>
        </w:trPr>
        <w:tc>
          <w:tcPr>
            <w:tcW w:w="1872" w:type="dxa"/>
            <w:shd w:val="clear" w:color="auto" w:fill="FFFFFF"/>
            <w:tcMar>
              <w:top w:w="85" w:type="dxa"/>
              <w:left w:w="100" w:type="dxa"/>
              <w:bottom w:w="85" w:type="dxa"/>
              <w:right w:w="100" w:type="dxa"/>
            </w:tcMar>
            <w:vAlign w:val="center"/>
          </w:tcPr>
          <w:p w14:paraId="56AEEAB7" w14:textId="77777777" w:rsidR="0047751F" w:rsidRDefault="007A54FC">
            <w:pPr>
              <w:spacing w:after="0"/>
            </w:pPr>
            <w:r>
              <w:rPr>
                <w:b/>
                <w:sz w:val="16"/>
              </w:rPr>
              <w:lastRenderedPageBreak/>
              <w:t>7:30-9:30</w:t>
            </w:r>
          </w:p>
        </w:tc>
        <w:tc>
          <w:tcPr>
            <w:tcW w:w="7776" w:type="dxa"/>
            <w:shd w:val="clear" w:color="auto" w:fill="FFFFFF"/>
            <w:tcMar>
              <w:top w:w="85" w:type="dxa"/>
              <w:left w:w="100" w:type="dxa"/>
              <w:bottom w:w="85" w:type="dxa"/>
              <w:right w:w="100" w:type="dxa"/>
            </w:tcMar>
            <w:vAlign w:val="center"/>
          </w:tcPr>
          <w:p w14:paraId="0F6F44E0" w14:textId="77777777" w:rsidR="0047751F" w:rsidRDefault="007A54FC">
            <w:pPr>
              <w:spacing w:after="0"/>
              <w:jc w:val="center"/>
            </w:pPr>
            <w:r>
              <w:rPr>
                <w:sz w:val="16"/>
              </w:rPr>
              <w:t>Interface: three valid and one invalid case</w:t>
            </w:r>
          </w:p>
        </w:tc>
      </w:tr>
      <w:tr w:rsidR="0047751F" w14:paraId="32A0A4AC" w14:textId="77777777">
        <w:trPr>
          <w:jc w:val="center"/>
        </w:trPr>
        <w:tc>
          <w:tcPr>
            <w:tcW w:w="1872" w:type="dxa"/>
            <w:shd w:val="clear" w:color="auto" w:fill="F2F2F2"/>
            <w:tcMar>
              <w:top w:w="85" w:type="dxa"/>
              <w:left w:w="100" w:type="dxa"/>
              <w:bottom w:w="85" w:type="dxa"/>
              <w:right w:w="100" w:type="dxa"/>
            </w:tcMar>
            <w:vAlign w:val="center"/>
          </w:tcPr>
          <w:p w14:paraId="5B1FD849" w14:textId="77777777" w:rsidR="0047751F" w:rsidRDefault="007A54FC">
            <w:pPr>
              <w:spacing w:after="0"/>
            </w:pPr>
            <w:r>
              <w:rPr>
                <w:b/>
                <w:sz w:val="16"/>
              </w:rPr>
              <w:t>9:30-12:00</w:t>
            </w:r>
          </w:p>
        </w:tc>
        <w:tc>
          <w:tcPr>
            <w:tcW w:w="7776" w:type="dxa"/>
            <w:shd w:val="clear" w:color="auto" w:fill="F2F2F2"/>
            <w:tcMar>
              <w:top w:w="85" w:type="dxa"/>
              <w:left w:w="100" w:type="dxa"/>
              <w:bottom w:w="85" w:type="dxa"/>
              <w:right w:w="100" w:type="dxa"/>
            </w:tcMar>
            <w:vAlign w:val="center"/>
          </w:tcPr>
          <w:p w14:paraId="6FB94BDF" w14:textId="77777777" w:rsidR="0047751F" w:rsidRDefault="007A54FC">
            <w:pPr>
              <w:spacing w:after="0"/>
              <w:jc w:val="center"/>
            </w:pPr>
            <w:r>
              <w:rPr>
                <w:sz w:val="16"/>
              </w:rPr>
              <w:t>Recommendation, fairness, limitations and questions</w:t>
            </w:r>
          </w:p>
        </w:tc>
      </w:tr>
    </w:tbl>
    <w:p w14:paraId="57DA1B4C" w14:textId="77777777" w:rsidR="0047751F" w:rsidRDefault="0047751F">
      <w:pPr>
        <w:spacing w:after="0"/>
      </w:pPr>
    </w:p>
    <w:tbl>
      <w:tblPr>
        <w:tblW w:w="0" w:type="auto"/>
        <w:jc w:val="center"/>
        <w:tblLayout w:type="fixed"/>
        <w:tblLook w:val="04A0" w:firstRow="1" w:lastRow="0" w:firstColumn="1" w:lastColumn="0" w:noHBand="0" w:noVBand="1"/>
      </w:tblPr>
      <w:tblGrid>
        <w:gridCol w:w="10166"/>
      </w:tblGrid>
      <w:tr w:rsidR="0047751F" w14:paraId="3D29757F" w14:textId="77777777">
        <w:trPr>
          <w:jc w:val="center"/>
        </w:trPr>
        <w:tc>
          <w:tcPr>
            <w:tcW w:w="10166" w:type="dxa"/>
            <w:tcBorders>
              <w:left w:val="single" w:sz="24" w:space="0" w:color="E98B3A"/>
            </w:tcBorders>
            <w:shd w:val="clear" w:color="auto" w:fill="FFF2CC"/>
            <w:tcMar>
              <w:top w:w="125" w:type="dxa"/>
              <w:left w:w="155" w:type="dxa"/>
              <w:bottom w:w="125" w:type="dxa"/>
              <w:right w:w="155" w:type="dxa"/>
            </w:tcMar>
            <w:vAlign w:val="center"/>
          </w:tcPr>
          <w:p w14:paraId="65561104" w14:textId="77777777" w:rsidR="0047751F" w:rsidRDefault="007A54FC">
            <w:pPr>
              <w:spacing w:after="60"/>
            </w:pPr>
            <w:r>
              <w:rPr>
                <w:b/>
                <w:sz w:val="16"/>
              </w:rPr>
              <w:t>STATUS / REQUIRED COMPLETION</w:t>
              <w:br/>
              <w:t>PLAN AND LOCAL DEMO: COMPLETED (three valid, one invalid and HTTP 200). PUBLIC APP LINK: [NOT CREATED / NOT VERIFIED]. RECORDING LINK: [NOT CREATED / NOT VERIFIED]. CONTRIBUTION TEMPLATE: included but unsigned; enter only real member details and signatures.</w:t>
            </w:r>
          </w:p>
          <w:p w14:paraId="31D7C190" w14:textId="77777777" w:rsidR="0047751F" w:rsidRDefault="007A54FC">
            <w:pPr>
              <w:spacing w:after="0"/>
            </w:pPr>
            <w:r>
              <w:rPr>
                <w:sz w:val="18"/>
              </w:rPr>
              <w:t>PRESENTATION/RECORDING: [NOT YET DELIVERED]. CONTRIBUTION STATEMENT: [INSERT REAL MEMBER NAMES, STUDENT NUMBERS, SPECIFIC CONTRIBUTIONS AND SIGNATURES]. Do not invent member contributions or signatures.</w:t>
            </w:r>
          </w:p>
        </w:tc>
      </w:tr>
    </w:tbl>
    <w:p w14:paraId="7A8D6E36" w14:textId="77777777" w:rsidR="0047751F" w:rsidRDefault="0047751F">
      <w:pPr>
        <w:spacing w:after="0"/>
      </w:pPr>
    </w:p>
    <w:p w14:paraId="1ECA0F18" w14:textId="77777777" w:rsidR="0047751F" w:rsidRDefault="007A54FC">
      <w:pPr>
        <w:pStyle w:val="Heading2"/>
      </w:pPr>
      <w:r>
        <w:t>Code supporting the 8.3 interface demonstration</w:t>
      </w:r>
    </w:p>
    <w:tbl>
      <w:tblPr>
        <w:tblW w:w="0" w:type="auto"/>
        <w:jc w:val="center"/>
        <w:tblLayout w:type="fixed"/>
        <w:tblLook w:val="04A0" w:firstRow="1" w:lastRow="0" w:firstColumn="1" w:lastColumn="0" w:noHBand="0" w:noVBand="1"/>
      </w:tblPr>
      <w:tblGrid>
        <w:gridCol w:w="10166"/>
      </w:tblGrid>
      <w:tr w:rsidR="0047751F" w14:paraId="14F3DB0F" w14:textId="77777777">
        <w:trPr>
          <w:jc w:val="center"/>
        </w:trPr>
        <w:tc>
          <w:tcPr>
            <w:tcW w:w="10166" w:type="dxa"/>
            <w:tcBorders>
              <w:left w:val="single" w:sz="16" w:space="0" w:color="2F6B9A"/>
            </w:tcBorders>
            <w:shd w:val="clear" w:color="auto" w:fill="F2F2F2"/>
            <w:tcMar>
              <w:top w:w="65" w:type="dxa"/>
              <w:left w:w="95" w:type="dxa"/>
              <w:bottom w:w="65" w:type="dxa"/>
              <w:right w:w="95" w:type="dxa"/>
            </w:tcMar>
            <w:vAlign w:val="center"/>
          </w:tcPr>
          <w:p w14:paraId="48B1E0C3" w14:textId="77777777" w:rsidR="0047751F" w:rsidRDefault="007A54FC">
            <w:pPr>
              <w:spacing w:after="0" w:line="154" w:lineRule="exact"/>
            </w:pPr>
            <w:r>
              <w:rPr>
                <w:rFonts w:ascii="Liberation Mono" w:hAnsi="Liberation Mono"/>
                <w:i/>
                <w:color w:val="257A63"/>
                <w:sz w:val="13"/>
              </w:rPr>
              <w:t># Optional local demonstration logging - no personal data.</w:t>
            </w:r>
          </w:p>
          <w:p w14:paraId="6B0878E5" w14:textId="77777777" w:rsidR="0047751F" w:rsidRDefault="007A54FC">
            <w:pPr>
              <w:spacing w:after="0" w:line="154" w:lineRule="exact"/>
            </w:pPr>
            <w:r>
              <w:rPr>
                <w:rFonts w:ascii="Liberation Mono" w:hAnsi="Liberation Mono"/>
                <w:color w:val="17324D"/>
                <w:sz w:val="13"/>
              </w:rPr>
              <w:t>demo_cases = [low_risk_case, borderline_case, high_risk_case]</w:t>
            </w:r>
          </w:p>
          <w:p w14:paraId="3F12E426" w14:textId="77777777" w:rsidR="0047751F" w:rsidRDefault="007A54FC">
            <w:pPr>
              <w:spacing w:after="0" w:line="154" w:lineRule="exact"/>
            </w:pPr>
            <w:r>
              <w:rPr>
                <w:rFonts w:ascii="Liberation Mono" w:hAnsi="Liberation Mono"/>
                <w:color w:val="17324D"/>
                <w:sz w:val="13"/>
              </w:rPr>
              <w:t>for case in demo_cases:</w:t>
            </w:r>
          </w:p>
          <w:p w14:paraId="52C7627D" w14:textId="77777777" w:rsidR="0047751F" w:rsidRDefault="007A54FC">
            <w:pPr>
              <w:spacing w:after="0" w:line="154" w:lineRule="exact"/>
            </w:pPr>
            <w:r>
              <w:rPr>
                <w:rFonts w:ascii="Liberation Mono" w:hAnsi="Liberation Mono"/>
                <w:color w:val="17324D"/>
                <w:sz w:val="13"/>
              </w:rPr>
              <w:t xml:space="preserve"> result = run_saved_pipeline(case)</w:t>
            </w:r>
          </w:p>
          <w:p w14:paraId="461A49B3" w14:textId="77777777" w:rsidR="0047751F" w:rsidRDefault="007A54FC">
            <w:pPr>
              <w:spacing w:after="0" w:line="154" w:lineRule="exact"/>
            </w:pPr>
            <w:r>
              <w:rPr>
                <w:rFonts w:ascii="Liberation Mono" w:hAnsi="Liberation Mono"/>
                <w:color w:val="17324D"/>
                <w:sz w:val="13"/>
              </w:rPr>
              <w:t xml:space="preserve"> print({</w:t>
            </w:r>
          </w:p>
          <w:p w14:paraId="798A2E44" w14:textId="77777777" w:rsidR="0047751F" w:rsidRDefault="007A54FC">
            <w:pPr>
              <w:spacing w:after="0" w:line="154" w:lineRule="exact"/>
            </w:pPr>
            <w:r>
              <w:rPr>
                <w:rFonts w:ascii="Liberation Mono" w:hAnsi="Liberation Mono"/>
                <w:color w:val="17324D"/>
                <w:sz w:val="13"/>
              </w:rPr>
              <w:t xml:space="preserve">  "predicted_class": result.predicted_class,</w:t>
            </w:r>
          </w:p>
          <w:p w14:paraId="451DE987" w14:textId="77777777" w:rsidR="0047751F" w:rsidRDefault="007A54FC">
            <w:pPr>
              <w:spacing w:after="0" w:line="154" w:lineRule="exact"/>
            </w:pPr>
            <w:r>
              <w:rPr>
                <w:rFonts w:ascii="Liberation Mono" w:hAnsi="Liberation Mono"/>
                <w:color w:val="17324D"/>
                <w:sz w:val="13"/>
              </w:rPr>
              <w:t xml:space="preserve">  "risk_probability": result.probability,</w:t>
            </w:r>
          </w:p>
          <w:p w14:paraId="2794BF94" w14:textId="77777777" w:rsidR="0047751F" w:rsidRDefault="007A54FC">
            <w:pPr>
              <w:spacing w:after="0" w:line="154" w:lineRule="exact"/>
            </w:pPr>
            <w:r>
              <w:rPr>
                <w:rFonts w:ascii="Liberation Mono" w:hAnsi="Liberation Mono"/>
                <w:color w:val="17324D"/>
                <w:sz w:val="13"/>
              </w:rPr>
              <w:t xml:space="preserve">  "responsible_use_notice_shown": True,</w:t>
            </w:r>
          </w:p>
          <w:p w14:paraId="10865AF3" w14:textId="77777777" w:rsidR="0047751F" w:rsidRDefault="007A54FC">
            <w:pPr>
              <w:spacing w:after="0" w:line="154" w:lineRule="exact"/>
            </w:pPr>
            <w:r>
              <w:rPr>
                <w:rFonts w:ascii="Liberation Mono" w:hAnsi="Liberation Mono"/>
                <w:color w:val="17324D"/>
                <w:sz w:val="13"/>
              </w:rPr>
              <w:t xml:space="preserve"> })</w:t>
            </w:r>
          </w:p>
          <w:p w14:paraId="0D5BC903" w14:textId="77777777" w:rsidR="0047751F" w:rsidRDefault="007A54FC">
            <w:pPr>
              <w:spacing w:after="0" w:line="154" w:lineRule="exact"/>
            </w:pPr>
            <w:r>
              <w:rPr>
                <w:rFonts w:ascii="Liberation Mono" w:hAnsi="Liberation Mono"/>
                <w:color w:val="17324D"/>
                <w:sz w:val="13"/>
              </w:rPr>
              <w:t>try:</w:t>
            </w:r>
          </w:p>
          <w:p w14:paraId="153B3C6D" w14:textId="77777777" w:rsidR="0047751F" w:rsidRDefault="007A54FC">
            <w:pPr>
              <w:spacing w:after="0" w:line="154" w:lineRule="exact"/>
            </w:pPr>
            <w:r>
              <w:rPr>
                <w:rFonts w:ascii="Liberation Mono" w:hAnsi="Liberation Mono"/>
                <w:color w:val="17324D"/>
                <w:sz w:val="13"/>
              </w:rPr>
              <w:t xml:space="preserve"> run_saved_pipeline(invalid_blank_complaint_case)</w:t>
            </w:r>
          </w:p>
          <w:p w14:paraId="1C89EE40" w14:textId="77777777" w:rsidR="0047751F" w:rsidRDefault="007A54FC">
            <w:pPr>
              <w:spacing w:after="0" w:line="154" w:lineRule="exact"/>
            </w:pPr>
            <w:r>
              <w:rPr>
                <w:rFonts w:ascii="Liberation Mono" w:hAnsi="Liberation Mono"/>
                <w:color w:val="17324D"/>
                <w:sz w:val="13"/>
              </w:rPr>
              <w:t>except ValueError as error:</w:t>
            </w:r>
          </w:p>
          <w:p w14:paraId="7285E01E" w14:textId="77777777" w:rsidR="0047751F" w:rsidRDefault="007A54FC">
            <w:pPr>
              <w:spacing w:after="0" w:line="154" w:lineRule="exact"/>
            </w:pPr>
            <w:r>
              <w:rPr>
                <w:rFonts w:ascii="Liberation Mono" w:hAnsi="Liberation Mono"/>
                <w:color w:val="17324D"/>
                <w:sz w:val="13"/>
              </w:rPr>
              <w:t xml:space="preserve"> print(str(error))  # Expected: Complaint type is required.</w:t>
            </w:r>
          </w:p>
        </w:tc>
      </w:tr>
    </w:tbl>
    <w:p w14:paraId="6A27812C" w14:textId="77777777" w:rsidR="0047751F" w:rsidRDefault="007A54FC">
      <w:pPr>
        <w:spacing w:after="100"/>
        <w:jc w:val="right"/>
      </w:pPr>
      <w:r>
        <w:rPr>
          <w:i/>
          <w:color w:val="5D6975"/>
          <w:sz w:val="14"/>
        </w:rPr>
        <w:t>Question 8.3 - demonstration cases and expected invalid-input handling</w:t>
      </w:r>
    </w:p>
    <w:tbl>
      <w:tblPr>
        <w:tblW w:w="0" w:type="auto"/>
        <w:jc w:val="center"/>
        <w:tblLayout w:type="fixed"/>
        <w:tblLook w:val="04A0" w:firstRow="1" w:lastRow="0" w:firstColumn="1" w:lastColumn="0" w:noHBand="0" w:noVBand="1"/>
      </w:tblPr>
      <w:tblGrid>
        <w:gridCol w:w="10166"/>
      </w:tblGrid>
      <w:tr w:rsidR="0047751F" w14:paraId="57CFCB33" w14:textId="77777777">
        <w:trPr>
          <w:jc w:val="center"/>
        </w:trPr>
        <w:tc>
          <w:tcPr>
            <w:tcW w:w="10166" w:type="dxa"/>
            <w:tcBorders>
              <w:left w:val="single" w:sz="24" w:space="0" w:color="2A9D8F"/>
            </w:tcBorders>
            <w:shd w:val="clear" w:color="auto" w:fill="E8F3EC"/>
            <w:tcMar>
              <w:top w:w="125" w:type="dxa"/>
              <w:left w:w="155" w:type="dxa"/>
              <w:bottom w:w="125" w:type="dxa"/>
              <w:right w:w="155" w:type="dxa"/>
            </w:tcMar>
            <w:vAlign w:val="center"/>
          </w:tcPr>
          <w:p w14:paraId="08937411" w14:textId="77777777" w:rsidR="0047751F" w:rsidRDefault="007A54FC">
            <w:pPr>
              <w:spacing w:after="60"/>
            </w:pPr>
            <w:r>
              <w:rPr>
                <w:b/>
                <w:sz w:val="16"/>
              </w:rPr>
              <w:t>KEY POINT</w:t>
              <w:br/>
              <w:t>The manual-upload package and local demo are verified. Public repository access, final commit, data redistribution, lecturer architecture approval, public links and signed contributions remain unverified or outstanding.</w:t>
            </w:r>
          </w:p>
          <w:p w14:paraId="1BD8660D" w14:textId="77777777" w:rsidR="0047751F" w:rsidRDefault="007A54FC">
            <w:pPr>
              <w:spacing w:after="0"/>
            </w:pPr>
            <w:r>
              <w:rPr>
                <w:sz w:val="18"/>
              </w:rPr>
              <w:t>The evidence supports a careful pilot with human control and a reproducible public-repository package. Manual GitHub upload, the final target-repository commit hash, the presentation or recording, and signed contributions remain submission steps.</w:t>
            </w:r>
          </w:p>
        </w:tc>
      </w:tr>
    </w:tbl>
    <w:p w14:paraId="59B3527F" w14:textId="77777777" w:rsidR="0047751F" w:rsidRDefault="0047751F">
      <w:pPr>
        <w:spacing w:after="0"/>
      </w:pPr>
    </w:p>
    <w:p w14:paraId="4F70AC5A" w14:textId="77777777" w:rsidR="0047751F" w:rsidRDefault="007A54FC">
      <w:pPr>
        <w:pStyle w:val="Heading1"/>
        <w:keepNext/>
        <w:pageBreakBefore w:val="0"/>
      </w:pPr>
      <w:r>
        <w:lastRenderedPageBreak/>
        <w:t>Compilation source ledger</w:t>
      </w:r>
    </w:p>
    <w:tbl>
      <w:tblPr>
        <w:tblStyle w:val="TableGrid"/>
        <w:tblW w:w="0" w:type="auto"/>
        <w:jc w:val="center"/>
        <w:tblLayout w:type="fixed"/>
        <w:tblLook w:val="04A0" w:firstRow="1" w:lastRow="0" w:firstColumn="1" w:lastColumn="0" w:noHBand="0" w:noVBand="1"/>
      </w:tblPr>
      <w:tblGrid>
        <w:gridCol w:w="6192"/>
        <w:gridCol w:w="1512"/>
        <w:gridCol w:w="1944"/>
      </w:tblGrid>
      <w:tr w:rsidR="0047751F" w14:paraId="5DE680A5" w14:textId="77777777">
        <w:trPr>
          <w:jc w:val="center"/>
        </w:trPr>
        <w:tc>
          <w:tcPr>
            <w:tcW w:w="6192" w:type="dxa"/>
            <w:shd w:val="clear" w:color="auto" w:fill="17365D"/>
            <w:tcMar>
              <w:top w:w="90" w:type="dxa"/>
              <w:left w:w="110" w:type="dxa"/>
              <w:bottom w:w="90" w:type="dxa"/>
              <w:right w:w="110" w:type="dxa"/>
            </w:tcMar>
            <w:vAlign w:val="center"/>
          </w:tcPr>
          <w:p w14:paraId="3090C6D9" w14:textId="77777777" w:rsidR="0047751F" w:rsidRDefault="007A54FC">
            <w:pPr>
              <w:jc w:val="center"/>
            </w:pPr>
            <w:r>
              <w:rPr>
                <w:b/>
                <w:color w:val="FFFFFF"/>
                <w:sz w:val="15"/>
              </w:rPr>
              <w:t>INCLUDED SOURCE</w:t>
            </w:r>
          </w:p>
        </w:tc>
        <w:tc>
          <w:tcPr>
            <w:tcW w:w="1512" w:type="dxa"/>
            <w:shd w:val="clear" w:color="auto" w:fill="17365D"/>
            <w:tcMar>
              <w:top w:w="90" w:type="dxa"/>
              <w:left w:w="110" w:type="dxa"/>
              <w:bottom w:w="90" w:type="dxa"/>
              <w:right w:w="110" w:type="dxa"/>
            </w:tcMar>
            <w:vAlign w:val="center"/>
          </w:tcPr>
          <w:p w14:paraId="3D29379E" w14:textId="77777777" w:rsidR="0047751F" w:rsidRDefault="007A54FC">
            <w:pPr>
              <w:jc w:val="center"/>
            </w:pPr>
            <w:r>
              <w:rPr>
                <w:b/>
                <w:color w:val="FFFFFF"/>
                <w:sz w:val="15"/>
              </w:rPr>
              <w:t>SIZE</w:t>
            </w:r>
          </w:p>
        </w:tc>
        <w:tc>
          <w:tcPr>
            <w:tcW w:w="1944" w:type="dxa"/>
            <w:shd w:val="clear" w:color="auto" w:fill="17365D"/>
            <w:tcMar>
              <w:top w:w="90" w:type="dxa"/>
              <w:left w:w="110" w:type="dxa"/>
              <w:bottom w:w="90" w:type="dxa"/>
              <w:right w:w="110" w:type="dxa"/>
            </w:tcMar>
            <w:vAlign w:val="center"/>
          </w:tcPr>
          <w:p w14:paraId="7147787E" w14:textId="77777777" w:rsidR="0047751F" w:rsidRDefault="007A54FC">
            <w:pPr>
              <w:jc w:val="center"/>
            </w:pPr>
            <w:r>
              <w:rPr>
                <w:b/>
                <w:color w:val="FFFFFF"/>
                <w:sz w:val="15"/>
              </w:rPr>
              <w:t>SHA-256 PREFIX</w:t>
            </w:r>
          </w:p>
        </w:tc>
      </w:tr>
      <w:tr w:rsidR="0047751F" w14:paraId="7EC21974" w14:textId="77777777">
        <w:trPr>
          <w:jc w:val="center"/>
        </w:trPr>
        <w:tc>
          <w:tcPr>
            <w:tcW w:w="6192" w:type="dxa"/>
            <w:shd w:val="clear" w:color="auto" w:fill="F2F2F2"/>
            <w:tcMar>
              <w:top w:w="90" w:type="dxa"/>
              <w:left w:w="110" w:type="dxa"/>
              <w:bottom w:w="90" w:type="dxa"/>
              <w:right w:w="110" w:type="dxa"/>
            </w:tcMar>
            <w:vAlign w:val="center"/>
          </w:tcPr>
          <w:p w14:paraId="6EE211FB" w14:textId="77777777" w:rsidR="0047751F" w:rsidRDefault="007A54FC">
            <w:pPr>
              <w:spacing w:after="0"/>
            </w:pPr>
            <w:r>
              <w:rPr>
                <w:b/>
                <w:sz w:val="15"/>
              </w:rPr>
              <w:t>IDA117V_Question_1_Separate_Subquestion_Answers_Verified_Evidence.docx</w:t>
            </w:r>
          </w:p>
        </w:tc>
        <w:tc>
          <w:tcPr>
            <w:tcW w:w="1512" w:type="dxa"/>
            <w:shd w:val="clear" w:color="auto" w:fill="F2F2F2"/>
            <w:tcMar>
              <w:top w:w="90" w:type="dxa"/>
              <w:left w:w="110" w:type="dxa"/>
              <w:bottom w:w="90" w:type="dxa"/>
              <w:right w:w="110" w:type="dxa"/>
            </w:tcMar>
            <w:vAlign w:val="center"/>
          </w:tcPr>
          <w:p w14:paraId="71D8B46E" w14:textId="77777777" w:rsidR="0047751F" w:rsidRDefault="007A54FC">
            <w:pPr>
              <w:spacing w:after="0"/>
            </w:pPr>
            <w:r>
              <w:rPr>
                <w:sz w:val="15"/>
              </w:rPr>
              <w:t>314,940 bytes</w:t>
            </w:r>
          </w:p>
        </w:tc>
        <w:tc>
          <w:tcPr>
            <w:tcW w:w="1944" w:type="dxa"/>
            <w:shd w:val="clear" w:color="auto" w:fill="F2F2F2"/>
            <w:tcMar>
              <w:top w:w="90" w:type="dxa"/>
              <w:left w:w="110" w:type="dxa"/>
              <w:bottom w:w="90" w:type="dxa"/>
              <w:right w:w="110" w:type="dxa"/>
            </w:tcMar>
            <w:vAlign w:val="center"/>
          </w:tcPr>
          <w:p w14:paraId="218ECFAE" w14:textId="77777777" w:rsidR="0047751F" w:rsidRDefault="007A54FC">
            <w:pPr>
              <w:spacing w:after="0"/>
            </w:pPr>
            <w:r>
              <w:rPr>
                <w:sz w:val="15"/>
              </w:rPr>
              <w:t>c047b76f955fc346...</w:t>
            </w:r>
          </w:p>
        </w:tc>
      </w:tr>
      <w:tr w:rsidR="0047751F" w14:paraId="0D1B5F92" w14:textId="77777777">
        <w:trPr>
          <w:jc w:val="center"/>
        </w:trPr>
        <w:tc>
          <w:tcPr>
            <w:tcW w:w="6192" w:type="dxa"/>
            <w:shd w:val="clear" w:color="auto" w:fill="FFFFFF"/>
            <w:tcMar>
              <w:top w:w="90" w:type="dxa"/>
              <w:left w:w="110" w:type="dxa"/>
              <w:bottom w:w="90" w:type="dxa"/>
              <w:right w:w="110" w:type="dxa"/>
            </w:tcMar>
            <w:vAlign w:val="center"/>
          </w:tcPr>
          <w:p w14:paraId="77576FC6" w14:textId="77777777" w:rsidR="0047751F" w:rsidRDefault="007A54FC">
            <w:pPr>
              <w:spacing w:after="0"/>
            </w:pPr>
            <w:r>
              <w:rPr>
                <w:b/>
                <w:sz w:val="15"/>
              </w:rPr>
              <w:t>IDA117V_Question_2_Separate_Subquestion_Answers_With_Code.docx</w:t>
            </w:r>
          </w:p>
        </w:tc>
        <w:tc>
          <w:tcPr>
            <w:tcW w:w="1512" w:type="dxa"/>
            <w:shd w:val="clear" w:color="auto" w:fill="FFFFFF"/>
            <w:tcMar>
              <w:top w:w="90" w:type="dxa"/>
              <w:left w:w="110" w:type="dxa"/>
              <w:bottom w:w="90" w:type="dxa"/>
              <w:right w:w="110" w:type="dxa"/>
            </w:tcMar>
            <w:vAlign w:val="center"/>
          </w:tcPr>
          <w:p w14:paraId="7067E9DA" w14:textId="77777777" w:rsidR="0047751F" w:rsidRDefault="007A54FC">
            <w:pPr>
              <w:spacing w:after="0"/>
            </w:pPr>
            <w:r>
              <w:rPr>
                <w:sz w:val="15"/>
              </w:rPr>
              <w:t>1,406,627 bytes</w:t>
            </w:r>
          </w:p>
        </w:tc>
        <w:tc>
          <w:tcPr>
            <w:tcW w:w="1944" w:type="dxa"/>
            <w:shd w:val="clear" w:color="auto" w:fill="FFFFFF"/>
            <w:tcMar>
              <w:top w:w="90" w:type="dxa"/>
              <w:left w:w="110" w:type="dxa"/>
              <w:bottom w:w="90" w:type="dxa"/>
              <w:right w:w="110" w:type="dxa"/>
            </w:tcMar>
            <w:vAlign w:val="center"/>
          </w:tcPr>
          <w:p w14:paraId="5D8331D3" w14:textId="77777777" w:rsidR="0047751F" w:rsidRDefault="007A54FC">
            <w:pPr>
              <w:spacing w:after="0"/>
            </w:pPr>
            <w:r>
              <w:rPr>
                <w:sz w:val="15"/>
              </w:rPr>
              <w:t>0d80558d2584e5f8...</w:t>
            </w:r>
          </w:p>
        </w:tc>
      </w:tr>
      <w:tr w:rsidR="0047751F" w14:paraId="0DF560ED" w14:textId="77777777">
        <w:trPr>
          <w:jc w:val="center"/>
        </w:trPr>
        <w:tc>
          <w:tcPr>
            <w:tcW w:w="6192" w:type="dxa"/>
            <w:shd w:val="clear" w:color="auto" w:fill="F2F2F2"/>
            <w:tcMar>
              <w:top w:w="90" w:type="dxa"/>
              <w:left w:w="110" w:type="dxa"/>
              <w:bottom w:w="90" w:type="dxa"/>
              <w:right w:w="110" w:type="dxa"/>
            </w:tcMar>
            <w:vAlign w:val="center"/>
          </w:tcPr>
          <w:p w14:paraId="6E2E1770" w14:textId="77777777" w:rsidR="0047751F" w:rsidRDefault="007A54FC">
            <w:pPr>
              <w:spacing w:after="0"/>
            </w:pPr>
            <w:r>
              <w:rPr>
                <w:b/>
                <w:sz w:val="15"/>
              </w:rPr>
              <w:t>IDA117V_Question_3_Separate_Subquestion_Answers_With_Code.docx</w:t>
            </w:r>
          </w:p>
        </w:tc>
        <w:tc>
          <w:tcPr>
            <w:tcW w:w="1512" w:type="dxa"/>
            <w:shd w:val="clear" w:color="auto" w:fill="F2F2F2"/>
            <w:tcMar>
              <w:top w:w="90" w:type="dxa"/>
              <w:left w:w="110" w:type="dxa"/>
              <w:bottom w:w="90" w:type="dxa"/>
              <w:right w:w="110" w:type="dxa"/>
            </w:tcMar>
            <w:vAlign w:val="center"/>
          </w:tcPr>
          <w:p w14:paraId="794614C0" w14:textId="77777777" w:rsidR="0047751F" w:rsidRDefault="007A54FC">
            <w:pPr>
              <w:spacing w:after="0"/>
            </w:pPr>
            <w:r>
              <w:rPr>
                <w:sz w:val="15"/>
              </w:rPr>
              <w:t>47,289 bytes</w:t>
            </w:r>
          </w:p>
        </w:tc>
        <w:tc>
          <w:tcPr>
            <w:tcW w:w="1944" w:type="dxa"/>
            <w:shd w:val="clear" w:color="auto" w:fill="F2F2F2"/>
            <w:tcMar>
              <w:top w:w="90" w:type="dxa"/>
              <w:left w:w="110" w:type="dxa"/>
              <w:bottom w:w="90" w:type="dxa"/>
              <w:right w:w="110" w:type="dxa"/>
            </w:tcMar>
            <w:vAlign w:val="center"/>
          </w:tcPr>
          <w:p w14:paraId="10970DB4" w14:textId="77777777" w:rsidR="0047751F" w:rsidRDefault="007A54FC">
            <w:pPr>
              <w:spacing w:after="0"/>
            </w:pPr>
            <w:r>
              <w:rPr>
                <w:sz w:val="15"/>
              </w:rPr>
              <w:t>fe125638aa82cde1...</w:t>
            </w:r>
          </w:p>
        </w:tc>
      </w:tr>
      <w:tr w:rsidR="0047751F" w14:paraId="06F14497" w14:textId="77777777">
        <w:trPr>
          <w:jc w:val="center"/>
        </w:trPr>
        <w:tc>
          <w:tcPr>
            <w:tcW w:w="6192" w:type="dxa"/>
            <w:shd w:val="clear" w:color="auto" w:fill="FFFFFF"/>
            <w:tcMar>
              <w:top w:w="90" w:type="dxa"/>
              <w:left w:w="110" w:type="dxa"/>
              <w:bottom w:w="90" w:type="dxa"/>
              <w:right w:w="110" w:type="dxa"/>
            </w:tcMar>
            <w:vAlign w:val="center"/>
          </w:tcPr>
          <w:p w14:paraId="19940FDC" w14:textId="77777777" w:rsidR="0047751F" w:rsidRDefault="007A54FC">
            <w:pPr>
              <w:spacing w:after="0"/>
            </w:pPr>
            <w:r>
              <w:rPr>
                <w:b/>
                <w:sz w:val="15"/>
              </w:rPr>
              <w:t>IDA117V_Question_4_Separate_Subquestion_Answers_With_Code.docx</w:t>
            </w:r>
          </w:p>
        </w:tc>
        <w:tc>
          <w:tcPr>
            <w:tcW w:w="1512" w:type="dxa"/>
            <w:shd w:val="clear" w:color="auto" w:fill="FFFFFF"/>
            <w:tcMar>
              <w:top w:w="90" w:type="dxa"/>
              <w:left w:w="110" w:type="dxa"/>
              <w:bottom w:w="90" w:type="dxa"/>
              <w:right w:w="110" w:type="dxa"/>
            </w:tcMar>
            <w:vAlign w:val="center"/>
          </w:tcPr>
          <w:p w14:paraId="60312165" w14:textId="77777777" w:rsidR="0047751F" w:rsidRDefault="007A54FC">
            <w:pPr>
              <w:spacing w:after="0"/>
            </w:pPr>
            <w:r>
              <w:rPr>
                <w:sz w:val="15"/>
              </w:rPr>
              <w:t>1,072,177 bytes</w:t>
            </w:r>
          </w:p>
        </w:tc>
        <w:tc>
          <w:tcPr>
            <w:tcW w:w="1944" w:type="dxa"/>
            <w:shd w:val="clear" w:color="auto" w:fill="FFFFFF"/>
            <w:tcMar>
              <w:top w:w="90" w:type="dxa"/>
              <w:left w:w="110" w:type="dxa"/>
              <w:bottom w:w="90" w:type="dxa"/>
              <w:right w:w="110" w:type="dxa"/>
            </w:tcMar>
            <w:vAlign w:val="center"/>
          </w:tcPr>
          <w:p w14:paraId="57DAFB8D" w14:textId="77777777" w:rsidR="0047751F" w:rsidRDefault="007A54FC">
            <w:pPr>
              <w:spacing w:after="0"/>
            </w:pPr>
            <w:r>
              <w:rPr>
                <w:sz w:val="15"/>
              </w:rPr>
              <w:t>d0091f6a9bfed10a...</w:t>
            </w:r>
          </w:p>
        </w:tc>
      </w:tr>
      <w:tr w:rsidR="0047751F" w14:paraId="4790C641" w14:textId="77777777">
        <w:trPr>
          <w:jc w:val="center"/>
        </w:trPr>
        <w:tc>
          <w:tcPr>
            <w:tcW w:w="6192" w:type="dxa"/>
            <w:shd w:val="clear" w:color="auto" w:fill="F2F2F2"/>
            <w:tcMar>
              <w:top w:w="90" w:type="dxa"/>
              <w:left w:w="110" w:type="dxa"/>
              <w:bottom w:w="90" w:type="dxa"/>
              <w:right w:w="110" w:type="dxa"/>
            </w:tcMar>
            <w:vAlign w:val="center"/>
          </w:tcPr>
          <w:p w14:paraId="70E10BB3" w14:textId="77777777" w:rsidR="0047751F" w:rsidRDefault="007A54FC">
            <w:pPr>
              <w:spacing w:after="0"/>
            </w:pPr>
            <w:r>
              <w:rPr>
                <w:b/>
                <w:sz w:val="15"/>
              </w:rPr>
              <w:t>IDA117V_Question_5_Separate_Subquestion_Answers_With_Code.docx</w:t>
            </w:r>
          </w:p>
        </w:tc>
        <w:tc>
          <w:tcPr>
            <w:tcW w:w="1512" w:type="dxa"/>
            <w:shd w:val="clear" w:color="auto" w:fill="F2F2F2"/>
            <w:tcMar>
              <w:top w:w="90" w:type="dxa"/>
              <w:left w:w="110" w:type="dxa"/>
              <w:bottom w:w="90" w:type="dxa"/>
              <w:right w:w="110" w:type="dxa"/>
            </w:tcMar>
            <w:vAlign w:val="center"/>
          </w:tcPr>
          <w:p w14:paraId="048AD0BC" w14:textId="77777777" w:rsidR="0047751F" w:rsidRDefault="007A54FC">
            <w:pPr>
              <w:spacing w:after="0"/>
            </w:pPr>
            <w:r>
              <w:rPr>
                <w:sz w:val="15"/>
              </w:rPr>
              <w:t>166,103 bytes</w:t>
            </w:r>
          </w:p>
        </w:tc>
        <w:tc>
          <w:tcPr>
            <w:tcW w:w="1944" w:type="dxa"/>
            <w:shd w:val="clear" w:color="auto" w:fill="F2F2F2"/>
            <w:tcMar>
              <w:top w:w="90" w:type="dxa"/>
              <w:left w:w="110" w:type="dxa"/>
              <w:bottom w:w="90" w:type="dxa"/>
              <w:right w:w="110" w:type="dxa"/>
            </w:tcMar>
            <w:vAlign w:val="center"/>
          </w:tcPr>
          <w:p w14:paraId="5C7675C4" w14:textId="77777777" w:rsidR="0047751F" w:rsidRDefault="007A54FC">
            <w:pPr>
              <w:spacing w:after="0"/>
            </w:pPr>
            <w:r>
              <w:rPr>
                <w:sz w:val="15"/>
              </w:rPr>
              <w:t>2fe526c713800d99...</w:t>
            </w:r>
          </w:p>
        </w:tc>
      </w:tr>
      <w:tr w:rsidR="0047751F" w14:paraId="4F9FBFD3" w14:textId="77777777">
        <w:trPr>
          <w:jc w:val="center"/>
        </w:trPr>
        <w:tc>
          <w:tcPr>
            <w:tcW w:w="6192" w:type="dxa"/>
            <w:shd w:val="clear" w:color="auto" w:fill="FFFFFF"/>
            <w:tcMar>
              <w:top w:w="90" w:type="dxa"/>
              <w:left w:w="110" w:type="dxa"/>
              <w:bottom w:w="90" w:type="dxa"/>
              <w:right w:w="110" w:type="dxa"/>
            </w:tcMar>
            <w:vAlign w:val="center"/>
          </w:tcPr>
          <w:p w14:paraId="18129497" w14:textId="77777777" w:rsidR="0047751F" w:rsidRDefault="007A54FC">
            <w:pPr>
              <w:spacing w:after="0"/>
            </w:pPr>
            <w:r>
              <w:rPr>
                <w:b/>
                <w:sz w:val="15"/>
              </w:rPr>
              <w:t>IDA117V_Question_6_Separate_Subquestion_Answers_With_Code.docx</w:t>
            </w:r>
          </w:p>
        </w:tc>
        <w:tc>
          <w:tcPr>
            <w:tcW w:w="1512" w:type="dxa"/>
            <w:shd w:val="clear" w:color="auto" w:fill="FFFFFF"/>
            <w:tcMar>
              <w:top w:w="90" w:type="dxa"/>
              <w:left w:w="110" w:type="dxa"/>
              <w:bottom w:w="90" w:type="dxa"/>
              <w:right w:w="110" w:type="dxa"/>
            </w:tcMar>
            <w:vAlign w:val="center"/>
          </w:tcPr>
          <w:p w14:paraId="1BDB2AB1" w14:textId="77777777" w:rsidR="0047751F" w:rsidRDefault="007A54FC">
            <w:pPr>
              <w:spacing w:after="0"/>
            </w:pPr>
            <w:r>
              <w:rPr>
                <w:sz w:val="15"/>
              </w:rPr>
              <w:t>110,327 bytes</w:t>
            </w:r>
          </w:p>
        </w:tc>
        <w:tc>
          <w:tcPr>
            <w:tcW w:w="1944" w:type="dxa"/>
            <w:shd w:val="clear" w:color="auto" w:fill="FFFFFF"/>
            <w:tcMar>
              <w:top w:w="90" w:type="dxa"/>
              <w:left w:w="110" w:type="dxa"/>
              <w:bottom w:w="90" w:type="dxa"/>
              <w:right w:w="110" w:type="dxa"/>
            </w:tcMar>
            <w:vAlign w:val="center"/>
          </w:tcPr>
          <w:p w14:paraId="420186DE" w14:textId="77777777" w:rsidR="0047751F" w:rsidRDefault="007A54FC">
            <w:pPr>
              <w:spacing w:after="0"/>
            </w:pPr>
            <w:r>
              <w:rPr>
                <w:sz w:val="15"/>
              </w:rPr>
              <w:t>8124a55dc5c1fa78...</w:t>
            </w:r>
          </w:p>
        </w:tc>
      </w:tr>
      <w:tr w:rsidR="0047751F" w14:paraId="13025E64" w14:textId="77777777">
        <w:trPr>
          <w:jc w:val="center"/>
        </w:trPr>
        <w:tc>
          <w:tcPr>
            <w:tcW w:w="6192" w:type="dxa"/>
            <w:shd w:val="clear" w:color="auto" w:fill="F2F2F2"/>
            <w:tcMar>
              <w:top w:w="90" w:type="dxa"/>
              <w:left w:w="110" w:type="dxa"/>
              <w:bottom w:w="90" w:type="dxa"/>
              <w:right w:w="110" w:type="dxa"/>
            </w:tcMar>
            <w:vAlign w:val="center"/>
          </w:tcPr>
          <w:p w14:paraId="3E8EDEF0" w14:textId="77777777" w:rsidR="0047751F" w:rsidRDefault="007A54FC">
            <w:pPr>
              <w:spacing w:after="0"/>
            </w:pPr>
            <w:r>
              <w:rPr>
                <w:b/>
                <w:sz w:val="15"/>
              </w:rPr>
              <w:t>IDA117V_Question_7_Separate_Subquestion_Answers_With_Code.docx</w:t>
            </w:r>
          </w:p>
        </w:tc>
        <w:tc>
          <w:tcPr>
            <w:tcW w:w="1512" w:type="dxa"/>
            <w:shd w:val="clear" w:color="auto" w:fill="F2F2F2"/>
            <w:tcMar>
              <w:top w:w="90" w:type="dxa"/>
              <w:left w:w="110" w:type="dxa"/>
              <w:bottom w:w="90" w:type="dxa"/>
              <w:right w:w="110" w:type="dxa"/>
            </w:tcMar>
            <w:vAlign w:val="center"/>
          </w:tcPr>
          <w:p w14:paraId="0A0B7C80" w14:textId="77777777" w:rsidR="0047751F" w:rsidRDefault="007A54FC">
            <w:pPr>
              <w:spacing w:after="0"/>
            </w:pPr>
            <w:r>
              <w:rPr>
                <w:sz w:val="15"/>
              </w:rPr>
              <w:t>43,231 bytes</w:t>
            </w:r>
          </w:p>
        </w:tc>
        <w:tc>
          <w:tcPr>
            <w:tcW w:w="1944" w:type="dxa"/>
            <w:shd w:val="clear" w:color="auto" w:fill="F2F2F2"/>
            <w:tcMar>
              <w:top w:w="90" w:type="dxa"/>
              <w:left w:w="110" w:type="dxa"/>
              <w:bottom w:w="90" w:type="dxa"/>
              <w:right w:w="110" w:type="dxa"/>
            </w:tcMar>
            <w:vAlign w:val="center"/>
          </w:tcPr>
          <w:p w14:paraId="75B3EFC5" w14:textId="77777777" w:rsidR="0047751F" w:rsidRDefault="007A54FC">
            <w:pPr>
              <w:spacing w:after="0"/>
            </w:pPr>
            <w:r>
              <w:rPr>
                <w:sz w:val="15"/>
              </w:rPr>
              <w:t>391fec130812877e...</w:t>
            </w:r>
          </w:p>
        </w:tc>
      </w:tr>
      <w:tr w:rsidR="0047751F" w14:paraId="01CDC39D" w14:textId="77777777">
        <w:trPr>
          <w:jc w:val="center"/>
        </w:trPr>
        <w:tc>
          <w:tcPr>
            <w:tcW w:w="6192" w:type="dxa"/>
            <w:shd w:val="clear" w:color="auto" w:fill="FFFFFF"/>
            <w:tcMar>
              <w:top w:w="90" w:type="dxa"/>
              <w:left w:w="110" w:type="dxa"/>
              <w:bottom w:w="90" w:type="dxa"/>
              <w:right w:w="110" w:type="dxa"/>
            </w:tcMar>
            <w:vAlign w:val="center"/>
          </w:tcPr>
          <w:p w14:paraId="5CEBE5B0" w14:textId="77777777" w:rsidR="0047751F" w:rsidRDefault="007A54FC">
            <w:pPr>
              <w:spacing w:after="0"/>
            </w:pPr>
            <w:r>
              <w:rPr>
                <w:b/>
                <w:sz w:val="15"/>
              </w:rPr>
              <w:t>IDA117V_Question_8_Separate_Subquestion_Answers_With_Code.docx</w:t>
            </w:r>
          </w:p>
        </w:tc>
        <w:tc>
          <w:tcPr>
            <w:tcW w:w="1512" w:type="dxa"/>
            <w:shd w:val="clear" w:color="auto" w:fill="FFFFFF"/>
            <w:tcMar>
              <w:top w:w="90" w:type="dxa"/>
              <w:left w:w="110" w:type="dxa"/>
              <w:bottom w:w="90" w:type="dxa"/>
              <w:right w:w="110" w:type="dxa"/>
            </w:tcMar>
            <w:vAlign w:val="center"/>
          </w:tcPr>
          <w:p w14:paraId="60D77617" w14:textId="77777777" w:rsidR="0047751F" w:rsidRDefault="007A54FC">
            <w:pPr>
              <w:spacing w:after="0"/>
            </w:pPr>
            <w:r>
              <w:rPr>
                <w:sz w:val="15"/>
              </w:rPr>
              <w:t>222,876 bytes</w:t>
            </w:r>
          </w:p>
        </w:tc>
        <w:tc>
          <w:tcPr>
            <w:tcW w:w="1944" w:type="dxa"/>
            <w:shd w:val="clear" w:color="auto" w:fill="FFFFFF"/>
            <w:tcMar>
              <w:top w:w="90" w:type="dxa"/>
              <w:left w:w="110" w:type="dxa"/>
              <w:bottom w:w="90" w:type="dxa"/>
              <w:right w:w="110" w:type="dxa"/>
            </w:tcMar>
            <w:vAlign w:val="center"/>
          </w:tcPr>
          <w:p w14:paraId="44DA3270" w14:textId="77777777" w:rsidR="0047751F" w:rsidRDefault="007A54FC">
            <w:pPr>
              <w:spacing w:after="0"/>
            </w:pPr>
            <w:r>
              <w:rPr>
                <w:sz w:val="15"/>
              </w:rPr>
              <w:t>08d4ed53ad3b2ee6...</w:t>
            </w:r>
          </w:p>
        </w:tc>
      </w:tr>
    </w:tbl>
    <w:p w14:paraId="4DD6181B" w14:textId="77777777" w:rsidR="0047751F" w:rsidRDefault="0047751F">
      <w:pPr>
        <w:spacing w:after="20"/>
      </w:pPr>
    </w:p>
    <w:tbl>
      <w:tblPr>
        <w:tblW w:w="0" w:type="auto"/>
        <w:jc w:val="center"/>
        <w:tblLayout w:type="fixed"/>
        <w:tblLook w:val="04A0" w:firstRow="1" w:lastRow="0" w:firstColumn="1" w:lastColumn="0" w:noHBand="0" w:noVBand="1"/>
      </w:tblPr>
      <w:tblGrid>
        <w:gridCol w:w="10166"/>
      </w:tblGrid>
      <w:tr w:rsidR="0047751F" w14:paraId="51B0F54C" w14:textId="77777777">
        <w:trPr>
          <w:jc w:val="center"/>
        </w:trPr>
        <w:tc>
          <w:tcPr>
            <w:tcW w:w="10166" w:type="dxa"/>
            <w:tcBorders>
              <w:left w:val="single" w:sz="24" w:space="0" w:color="2F6B9A"/>
            </w:tcBorders>
            <w:shd w:val="clear" w:color="auto" w:fill="FFFFFF"/>
            <w:tcMar>
              <w:top w:w="140" w:type="dxa"/>
              <w:left w:w="170" w:type="dxa"/>
              <w:bottom w:w="140" w:type="dxa"/>
              <w:right w:w="170" w:type="dxa"/>
            </w:tcMar>
            <w:vAlign w:val="center"/>
          </w:tcPr>
          <w:p w14:paraId="296794E3" w14:textId="77777777" w:rsidR="0047751F" w:rsidRDefault="007A54FC">
            <w:pPr>
              <w:spacing w:after="60"/>
            </w:pPr>
            <w:r>
              <w:rPr>
                <w:b/>
                <w:sz w:val="17"/>
              </w:rPr>
              <w:t>SOURCE CONTROL</w:t>
            </w:r>
          </w:p>
          <w:p w14:paraId="05C7811D" w14:textId="77777777" w:rsidR="0047751F" w:rsidRDefault="007A54FC">
            <w:pPr>
              <w:spacing w:after="0"/>
            </w:pPr>
            <w:r>
              <w:rPr>
                <w:sz w:val="19"/>
              </w:rPr>
              <w:t>Only the eight files listed above were merged into this final assignment. The ledger supports traceability and confirms the compilation boundary.</w:t>
            </w:r>
          </w:p>
        </w:tc>
      </w:tr>
    </w:tbl>
    <w:p w14:paraId="0CBF548E" w14:textId="77777777" w:rsidR="0047751F" w:rsidRDefault="0047751F">
      <w:pPr>
        <w:spacing w:after="0" w:before="0"/>
      </w:pPr>
      <w:r>
        <w:rPr>
          <w:sz w:val="2"/>
        </w:rPr>
      </w:r>
    </w:p>
    <w:sectPr w:rsidR="0047751F" w:rsidSect="00034616">
      <w:headerReference w:type="default" r:id="rId26"/>
      <w:footerReference w:type="default" r:id="rId27"/>
      <w:pgSz w:w="12240" w:h="15840"/>
      <w:pgMar w:top="936" w:right="1037" w:bottom="835"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38762" w14:textId="77777777" w:rsidR="007A54FC" w:rsidRDefault="007A54FC">
      <w:pPr>
        <w:spacing w:after="0" w:line="240" w:lineRule="auto"/>
      </w:pPr>
      <w:r>
        <w:separator/>
      </w:r>
    </w:p>
  </w:endnote>
  <w:endnote w:type="continuationSeparator" w:id="0">
    <w:p w14:paraId="36C64CA1" w14:textId="77777777" w:rsidR="007A54FC" w:rsidRDefault="007A5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ADC01" w14:textId="77777777" w:rsidR="0047751F" w:rsidRDefault="007A54FC">
    <w:pPr>
      <w:pStyle w:val="Footer"/>
      <w:jc w:val="center"/>
    </w:pPr>
    <w:r>
      <w:rPr>
        <w:color w:val="5D6975"/>
        <w:sz w:val="14"/>
      </w:rPr>
      <w:t xml:space="preserve">Introduction to Data </w:t>
    </w:r>
    <w:proofErr w:type="gramStart"/>
    <w:r>
      <w:rPr>
        <w:color w:val="5D6975"/>
        <w:sz w:val="14"/>
      </w:rPr>
      <w:t>Science  |</w:t>
    </w:r>
    <w:proofErr w:type="gramEnd"/>
    <w:r>
      <w:rPr>
        <w:color w:val="5D6975"/>
        <w:sz w:val="14"/>
      </w:rPr>
      <w:t xml:space="preserve">  Group </w:t>
    </w:r>
    <w:proofErr w:type="gramStart"/>
    <w:r>
      <w:rPr>
        <w:color w:val="5D6975"/>
        <w:sz w:val="14"/>
      </w:rPr>
      <w:t>Project  |</w:t>
    </w:r>
    <w:proofErr w:type="gramEnd"/>
    <w:r>
      <w:rPr>
        <w:color w:val="5D6975"/>
        <w:sz w:val="14"/>
      </w:rPr>
      <w:t xml:space="preserve">  S2 2026</w:t>
    </w:r>
  </w:p>
  <w:p w14:paraId="4166F232" w14:textId="7E964829" w:rsidR="0047751F" w:rsidRDefault="007A54FC">
    <w:pPr>
      <w:jc w:val="right"/>
    </w:pPr>
    <w:r>
      <w:rPr>
        <w:color w:val="5D6975"/>
        <w:sz w:val="16"/>
      </w:rPr>
      <w:t xml:space="preserve">Page </w:t>
    </w:r>
    <w:r>
      <w:fldChar w:fldCharType="begin"/>
    </w:r>
    <w:r>
      <w:instrText>PAGE</w:instrText>
    </w:r>
    <w:r>
      <w:fldChar w:fldCharType="separate"/>
    </w:r>
    <w:r w:rsidR="00756B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6C3B5" w14:textId="77777777" w:rsidR="007A54FC" w:rsidRDefault="007A54FC">
      <w:pPr>
        <w:spacing w:after="0" w:line="240" w:lineRule="auto"/>
      </w:pPr>
      <w:r>
        <w:separator/>
      </w:r>
    </w:p>
  </w:footnote>
  <w:footnote w:type="continuationSeparator" w:id="0">
    <w:p w14:paraId="4C87A93D" w14:textId="77777777" w:rsidR="007A54FC" w:rsidRDefault="007A54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720AD" w14:textId="77777777" w:rsidR="0047751F" w:rsidRDefault="007A54FC">
    <w:pPr>
      <w:pStyle w:val="Header"/>
      <w:jc w:val="right"/>
    </w:pPr>
    <w:r>
      <w:rPr>
        <w:b/>
        <w:color w:val="2F6B9A"/>
        <w:sz w:val="14"/>
      </w:rPr>
      <w:t>IDA117</w:t>
    </w:r>
    <w:proofErr w:type="gramStart"/>
    <w:r>
      <w:rPr>
        <w:b/>
        <w:color w:val="2F6B9A"/>
        <w:sz w:val="14"/>
      </w:rPr>
      <w:t>V  |</w:t>
    </w:r>
    <w:proofErr w:type="gramEnd"/>
    <w:r>
      <w:rPr>
        <w:b/>
        <w:color w:val="2F6B9A"/>
        <w:sz w:val="14"/>
      </w:rPr>
      <w:t xml:space="preserve">  FINAL COMPILED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8042584">
    <w:abstractNumId w:val="8"/>
  </w:num>
  <w:num w:numId="2" w16cid:durableId="967584518">
    <w:abstractNumId w:val="6"/>
  </w:num>
  <w:num w:numId="3" w16cid:durableId="626014369">
    <w:abstractNumId w:val="5"/>
  </w:num>
  <w:num w:numId="4" w16cid:durableId="2101639053">
    <w:abstractNumId w:val="4"/>
  </w:num>
  <w:num w:numId="5" w16cid:durableId="1473717129">
    <w:abstractNumId w:val="7"/>
  </w:num>
  <w:num w:numId="6" w16cid:durableId="1166172087">
    <w:abstractNumId w:val="3"/>
  </w:num>
  <w:num w:numId="7" w16cid:durableId="1596741149">
    <w:abstractNumId w:val="2"/>
  </w:num>
  <w:num w:numId="8" w16cid:durableId="993099144">
    <w:abstractNumId w:val="1"/>
  </w:num>
  <w:num w:numId="9" w16cid:durableId="1176966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942"/>
    <w:rsid w:val="0029639D"/>
    <w:rsid w:val="00326F90"/>
    <w:rsid w:val="0047751F"/>
    <w:rsid w:val="00516289"/>
    <w:rsid w:val="00542086"/>
    <w:rsid w:val="0075420E"/>
    <w:rsid w:val="00756B0C"/>
    <w:rsid w:val="007A54FC"/>
    <w:rsid w:val="009C1958"/>
    <w:rsid w:val="00AA1D8D"/>
    <w:rsid w:val="00B47730"/>
    <w:rsid w:val="00CB0664"/>
    <w:rsid w:val="00D57FE0"/>
    <w:rsid w:val="00EF45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40BF2D4-89FE-45D7-8394-3B8E38137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59" w:lineRule="auto"/>
    </w:pPr>
    <w:rPr>
      <w:rFonts w:ascii="Aptos" w:hAnsi="Aptos"/>
      <w:color w:val="222222"/>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after="80" w:line="240" w:lineRule="auto"/>
      <w:contextualSpacing/>
    </w:pPr>
    <w:rPr>
      <w:rFonts w:asciiTheme="majorHAnsi" w:eastAsiaTheme="majorEastAsia" w:hAnsiTheme="majorHAnsi" w:cstheme="majorBidi"/>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47</Pages>
  <Words>11681</Words>
  <Characters>66582</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IDA117V Final Compiled Assignment - Plain English Version</dc:title>
  <dc:subject>Questions 1-8 in clear student-level English with original results, code, tables and figures</dc:subject>
  <dc:creator>Thapelo Monakedi and project group</dc:creator>
  <cp:keywords>IDA117V, service delivery, data science, classification, LightGBM, MLP, McNemar</cp:keywords>
  <dc:description>generated by python-docx</dc:description>
  <cp:lastModifiedBy>Thapelo Monakedi</cp:lastModifiedBy>
  <cp:revision>2</cp:revision>
  <dcterms:created xsi:type="dcterms:W3CDTF">2026-10-18T17:53:00Z</dcterms:created>
  <dcterms:modified xsi:type="dcterms:W3CDTF">2026-10-18T17:53:00Z</dcterms:modified>
  <cp:category/>
</cp:coreProperties>
</file>